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</w:rPr>
      </w:pPr>
      <w:r w:rsidRPr="00392D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</w:rPr>
      </w:pPr>
      <w:r w:rsidRPr="00392D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</w:rPr>
      </w:pP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Факультет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комп’ютерних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наук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та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кібернетики</w:t>
      </w:r>
      <w:proofErr w:type="spellEnd"/>
    </w:p>
    <w:p w14:paraId="185ED31D" w14:textId="77777777" w:rsidR="000A7C9B" w:rsidRPr="00392DB4" w:rsidRDefault="000A7C9B" w:rsidP="000A7C9B">
      <w:pPr>
        <w:spacing w:after="240"/>
        <w:rPr>
          <w:rFonts w:ascii="Times New Roman" w:hAnsi="Times New Roman" w:cs="Times New Roman"/>
        </w:rPr>
      </w:pP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</w:p>
    <w:p w14:paraId="08D5C61F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</w:rPr>
      </w:pPr>
      <w:proofErr w:type="spellStart"/>
      <w:r w:rsidRPr="00392D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Звіт</w:t>
      </w:r>
      <w:proofErr w:type="spellEnd"/>
    </w:p>
    <w:p w14:paraId="0C1E4AC9" w14:textId="2E557EBB" w:rsidR="000A7C9B" w:rsidRPr="006723CE" w:rsidRDefault="000A7C9B" w:rsidP="000A7C9B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до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778E4">
        <w:rPr>
          <w:rFonts w:ascii="Times New Roman" w:hAnsi="Times New Roman" w:cs="Times New Roman"/>
          <w:color w:val="000000"/>
          <w:sz w:val="28"/>
          <w:szCs w:val="28"/>
          <w:lang w:val="uk-UA"/>
        </w:rPr>
        <w:t>лабораторної роботи №</w:t>
      </w:r>
      <w:r w:rsidR="00BC7D17">
        <w:rPr>
          <w:rFonts w:ascii="Times New Roman" w:hAnsi="Times New Roman" w:cs="Times New Roman"/>
          <w:color w:val="000000"/>
          <w:sz w:val="28"/>
          <w:szCs w:val="28"/>
          <w:lang w:val="uk-UA"/>
        </w:rPr>
        <w:t>2</w:t>
      </w:r>
    </w:p>
    <w:p w14:paraId="2442AEB5" w14:textId="1121638C" w:rsidR="0004408A" w:rsidRPr="00392DB4" w:rsidRDefault="0004408A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92DB4">
        <w:rPr>
          <w:rFonts w:ascii="Times New Roman" w:hAnsi="Times New Roman" w:cs="Times New Roman"/>
          <w:sz w:val="28"/>
          <w:szCs w:val="28"/>
          <w:lang w:val="uk-UA"/>
        </w:rPr>
        <w:t>з дисципліни</w:t>
      </w:r>
    </w:p>
    <w:p w14:paraId="48F4BC56" w14:textId="3B87A541" w:rsidR="0004408A" w:rsidRDefault="00E46836" w:rsidP="000A7C9B">
      <w:pPr>
        <w:spacing w:after="160"/>
        <w:jc w:val="center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  <w:lang w:val="en-UA" w:eastAsia="en-GB"/>
        </w:rPr>
      </w:pPr>
      <w:r w:rsidRPr="00392DB4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  <w:lang w:val="en-UA" w:eastAsia="en-GB"/>
        </w:rPr>
        <w:t>«</w:t>
      </w:r>
      <w:r w:rsidR="00D778E4" w:rsidRPr="00D778E4">
        <w:rPr>
          <w:rFonts w:ascii="Times New Roman" w:hAnsi="Times New Roman" w:cs="Times New Roman"/>
          <w:sz w:val="28"/>
          <w:szCs w:val="28"/>
          <w:lang w:val="uk-UA"/>
        </w:rPr>
        <w:t>Технології аналізу та візуалізації даних</w:t>
      </w:r>
      <w:r w:rsidRPr="00392DB4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  <w:lang w:val="en-UA" w:eastAsia="en-GB"/>
        </w:rPr>
        <w:t>»</w:t>
      </w:r>
    </w:p>
    <w:p w14:paraId="5DDB88AD" w14:textId="46FB24A0" w:rsidR="003F2E5B" w:rsidRPr="003F2E5B" w:rsidRDefault="003F2E5B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  <w:lang w:val="uk-UA" w:eastAsia="en-GB"/>
        </w:rPr>
        <w:t>Варіант 9</w:t>
      </w:r>
    </w:p>
    <w:p w14:paraId="0127CB5A" w14:textId="11211059" w:rsidR="000A7C9B" w:rsidRDefault="000A7C9B" w:rsidP="000A7C9B">
      <w:pPr>
        <w:spacing w:after="240"/>
        <w:rPr>
          <w:rFonts w:ascii="Times New Roman" w:hAnsi="Times New Roman" w:cs="Times New Roman"/>
        </w:rPr>
      </w:pP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</w:p>
    <w:p w14:paraId="3C7CDDA1" w14:textId="77777777" w:rsidR="00D778E4" w:rsidRPr="00392DB4" w:rsidRDefault="00D778E4" w:rsidP="000A7C9B">
      <w:pPr>
        <w:spacing w:after="240"/>
        <w:rPr>
          <w:rFonts w:ascii="Times New Roman" w:hAnsi="Times New Roman" w:cs="Times New Roman"/>
        </w:rPr>
      </w:pPr>
    </w:p>
    <w:p w14:paraId="37185D4E" w14:textId="12F6F206" w:rsidR="007D1CBC" w:rsidRDefault="000A7C9B" w:rsidP="00D778E4">
      <w:pPr>
        <w:spacing w:after="160"/>
        <w:jc w:val="right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Викона</w:t>
      </w:r>
      <w:proofErr w:type="spellEnd"/>
      <w:r w:rsidR="00D778E4">
        <w:rPr>
          <w:rFonts w:ascii="Times New Roman" w:hAnsi="Times New Roman" w:cs="Times New Roman"/>
          <w:color w:val="000000"/>
          <w:sz w:val="28"/>
          <w:szCs w:val="28"/>
          <w:lang w:val="uk-UA"/>
        </w:rPr>
        <w:t>в</w:t>
      </w:r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92DB4">
        <w:rPr>
          <w:rFonts w:ascii="Times New Roman" w:hAnsi="Times New Roman" w:cs="Times New Roman"/>
          <w:color w:val="000000"/>
          <w:sz w:val="28"/>
          <w:szCs w:val="28"/>
          <w:lang w:val="uk-UA"/>
        </w:rPr>
        <w:t>1</w:t>
      </w:r>
      <w:r w:rsidRPr="00392DB4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го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курсу</w:t>
      </w:r>
      <w:proofErr w:type="spellEnd"/>
      <w:r w:rsidR="00D778E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ОНП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92DB4">
        <w:rPr>
          <w:rFonts w:ascii="Times New Roman" w:hAnsi="Times New Roman" w:cs="Times New Roman"/>
          <w:sz w:val="28"/>
          <w:szCs w:val="28"/>
          <w:lang w:val="uk-UA"/>
        </w:rPr>
        <w:t>Ходаков</w:t>
      </w:r>
      <w:proofErr w:type="spellEnd"/>
      <w:r w:rsidRPr="00392DB4">
        <w:rPr>
          <w:rFonts w:ascii="Times New Roman" w:hAnsi="Times New Roman" w:cs="Times New Roman"/>
          <w:sz w:val="28"/>
          <w:szCs w:val="28"/>
          <w:lang w:val="uk-UA"/>
        </w:rPr>
        <w:t xml:space="preserve"> Максим</w:t>
      </w:r>
      <w:r w:rsidR="00D778E4">
        <w:rPr>
          <w:rFonts w:ascii="Times New Roman" w:hAnsi="Times New Roman" w:cs="Times New Roman"/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643F0F5" w14:textId="77777777" w:rsidR="000A7C9B" w:rsidRPr="00392DB4" w:rsidRDefault="000A7C9B" w:rsidP="000A7C9B">
      <w:pPr>
        <w:spacing w:after="160"/>
        <w:rPr>
          <w:rFonts w:ascii="Times New Roman" w:hAnsi="Times New Roman" w:cs="Times New Roman"/>
          <w:color w:val="000000"/>
          <w:sz w:val="28"/>
          <w:szCs w:val="28"/>
        </w:rPr>
      </w:pPr>
    </w:p>
    <w:p w14:paraId="5206D979" w14:textId="3B29305C" w:rsidR="00FC15C1" w:rsidRDefault="000A7C9B" w:rsidP="00FC15C1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Київ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– 202</w:t>
      </w:r>
      <w:r w:rsidR="00FC15C1">
        <w:rPr>
          <w:rFonts w:ascii="Times New Roman" w:hAnsi="Times New Roman" w:cs="Times New Roman"/>
          <w:color w:val="000000"/>
          <w:sz w:val="28"/>
          <w:szCs w:val="28"/>
          <w:lang w:val="uk-UA"/>
        </w:rPr>
        <w:t>6</w:t>
      </w:r>
    </w:p>
    <w:p w14:paraId="55BBF50E" w14:textId="77777777" w:rsidR="00975ED5" w:rsidRDefault="00975ED5" w:rsidP="00975ED5">
      <w:pPr>
        <w:pStyle w:val="Heading1"/>
      </w:pPr>
      <w:proofErr w:type="spellStart"/>
      <w:r>
        <w:rPr>
          <w:rStyle w:val="Strong"/>
          <w:b/>
          <w:bCs/>
        </w:rPr>
        <w:lastRenderedPageBreak/>
        <w:t>Мета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роботи</w:t>
      </w:r>
      <w:proofErr w:type="spellEnd"/>
    </w:p>
    <w:p w14:paraId="076EB7BB" w14:textId="7465AF78" w:rsidR="00975ED5" w:rsidRDefault="00975ED5" w:rsidP="00975ED5">
      <w:pPr>
        <w:pStyle w:val="NormalWeb"/>
        <w:ind w:firstLine="720"/>
        <w:jc w:val="both"/>
      </w:pPr>
      <w:r>
        <w:t>Засвоїти базові функції побудови графіків у R засобами base graphics (</w:t>
      </w:r>
      <w:r>
        <w:rPr>
          <w:rStyle w:val="HTMLCode"/>
        </w:rPr>
        <w:t>plot()</w:t>
      </w:r>
      <w:r>
        <w:t xml:space="preserve">, </w:t>
      </w:r>
      <w:r>
        <w:rPr>
          <w:rStyle w:val="HTMLCode"/>
        </w:rPr>
        <w:t>lines()</w:t>
      </w:r>
      <w:r>
        <w:t xml:space="preserve">, </w:t>
      </w:r>
      <w:r>
        <w:rPr>
          <w:rStyle w:val="HTMLCode"/>
        </w:rPr>
        <w:t>points()</w:t>
      </w:r>
      <w:r>
        <w:t>) та налаштування вигляду через графічні параметри (</w:t>
      </w:r>
      <w:r>
        <w:rPr>
          <w:rStyle w:val="HTMLCode"/>
        </w:rPr>
        <w:t>par()</w:t>
      </w:r>
      <w:r>
        <w:t xml:space="preserve">, </w:t>
      </w:r>
      <w:r>
        <w:rPr>
          <w:rStyle w:val="HTMLCode"/>
        </w:rPr>
        <w:t>pch</w:t>
      </w:r>
      <w:r>
        <w:t xml:space="preserve">, </w:t>
      </w:r>
      <w:r>
        <w:rPr>
          <w:rStyle w:val="HTMLCode"/>
        </w:rPr>
        <w:t>lty</w:t>
      </w:r>
      <w:r>
        <w:t xml:space="preserve">, </w:t>
      </w:r>
      <w:r>
        <w:rPr>
          <w:rStyle w:val="HTMLCode"/>
        </w:rPr>
        <w:t>lwd</w:t>
      </w:r>
      <w:r>
        <w:t xml:space="preserve">, </w:t>
      </w:r>
      <w:r>
        <w:rPr>
          <w:rStyle w:val="HTMLCode"/>
        </w:rPr>
        <w:t>col</w:t>
      </w:r>
      <w:r>
        <w:t xml:space="preserve">, </w:t>
      </w:r>
      <w:r>
        <w:rPr>
          <w:rStyle w:val="HTMLCode"/>
        </w:rPr>
        <w:t>cex</w:t>
      </w:r>
      <w:r>
        <w:t>, параметри полів тощо). Навчитися змінювати осі, підписи, легенди й сітку (</w:t>
      </w:r>
      <w:r>
        <w:rPr>
          <w:rStyle w:val="HTMLCode"/>
        </w:rPr>
        <w:t>axis()</w:t>
      </w:r>
      <w:r>
        <w:t xml:space="preserve">, </w:t>
      </w:r>
      <w:r>
        <w:rPr>
          <w:rStyle w:val="HTMLCode"/>
        </w:rPr>
        <w:t>title()</w:t>
      </w:r>
      <w:r>
        <w:t xml:space="preserve">, </w:t>
      </w:r>
      <w:r>
        <w:rPr>
          <w:rStyle w:val="HTMLCode"/>
        </w:rPr>
        <w:t>legend()</w:t>
      </w:r>
      <w:r>
        <w:t xml:space="preserve">, </w:t>
      </w:r>
      <w:r>
        <w:rPr>
          <w:rStyle w:val="HTMLCode"/>
        </w:rPr>
        <w:t>abline()</w:t>
      </w:r>
      <w:r>
        <w:t xml:space="preserve">, </w:t>
      </w:r>
      <w:r>
        <w:rPr>
          <w:rStyle w:val="HTMLCode"/>
        </w:rPr>
        <w:t>mtext()</w:t>
      </w:r>
      <w:r>
        <w:t xml:space="preserve">, </w:t>
      </w:r>
      <w:r>
        <w:rPr>
          <w:rStyle w:val="HTMLCode"/>
        </w:rPr>
        <w:t>text()</w:t>
      </w:r>
      <w:r>
        <w:t>), а також отримати практичні навички створення публікаційних рисунків і експорту графіки у формати PNG, PDF та SVG.</w:t>
      </w:r>
    </w:p>
    <w:p w14:paraId="3D8B2CB1" w14:textId="53FB9C1C" w:rsidR="00975ED5" w:rsidRPr="00DD7BCC" w:rsidRDefault="00975ED5" w:rsidP="00975ED5">
      <w:pPr>
        <w:pStyle w:val="Heading1"/>
        <w:rPr>
          <w:lang w:val="uk-UA"/>
        </w:rPr>
      </w:pPr>
      <w:r>
        <w:rPr>
          <w:rStyle w:val="Strong"/>
          <w:b/>
          <w:bCs/>
        </w:rPr>
        <w:t xml:space="preserve">1. </w:t>
      </w:r>
      <w:proofErr w:type="spellStart"/>
      <w:r>
        <w:rPr>
          <w:rStyle w:val="Strong"/>
          <w:b/>
          <w:bCs/>
        </w:rPr>
        <w:t>Теоретична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частина</w:t>
      </w:r>
      <w:proofErr w:type="spellEnd"/>
    </w:p>
    <w:p w14:paraId="1F3E5F24" w14:textId="77777777" w:rsidR="00975ED5" w:rsidRDefault="00975ED5" w:rsidP="00975ED5">
      <w:pPr>
        <w:pStyle w:val="NormalWeb"/>
        <w:ind w:firstLine="720"/>
        <w:jc w:val="both"/>
      </w:pPr>
      <w:r>
        <w:t xml:space="preserve">У середовищі R для побудови графіків широко застосовується система </w:t>
      </w:r>
      <w:r>
        <w:rPr>
          <w:rStyle w:val="Strong"/>
        </w:rPr>
        <w:t>base graphics</w:t>
      </w:r>
      <w:r>
        <w:t xml:space="preserve">, яка входить до стандартної поставки R і не потребує встановлення додаткових пакетів. Її особливістю є поетапне формування рисунка: спочатку створюється базовий графік, після чого на нього додаються додаткові елементи (лінії, точки, сітка, легенда, текстові підписи). Основною високорівневою функцією є </w:t>
      </w:r>
      <w:r>
        <w:rPr>
          <w:rStyle w:val="HTMLCode"/>
        </w:rPr>
        <w:t>plot(x, y, type=...)</w:t>
      </w:r>
      <w:r>
        <w:t xml:space="preserve">, де параметр </w:t>
      </w:r>
      <w:r>
        <w:rPr>
          <w:rStyle w:val="HTMLCode"/>
        </w:rPr>
        <w:t>type</w:t>
      </w:r>
      <w:r>
        <w:t xml:space="preserve"> задає вид відображення: </w:t>
      </w:r>
      <w:r>
        <w:rPr>
          <w:rStyle w:val="HTMLCode"/>
        </w:rPr>
        <w:t>"p"</w:t>
      </w:r>
      <w:r>
        <w:t xml:space="preserve"> — точки, </w:t>
      </w:r>
      <w:r>
        <w:rPr>
          <w:rStyle w:val="HTMLCode"/>
        </w:rPr>
        <w:t>"l"</w:t>
      </w:r>
      <w:r>
        <w:t xml:space="preserve"> — лінії, </w:t>
      </w:r>
      <w:r>
        <w:rPr>
          <w:rStyle w:val="HTMLCode"/>
        </w:rPr>
        <w:t>"b"</w:t>
      </w:r>
      <w:r>
        <w:t xml:space="preserve"> — точки та лінії одночасно.</w:t>
      </w:r>
    </w:p>
    <w:p w14:paraId="36D49D94" w14:textId="77777777" w:rsidR="00975ED5" w:rsidRDefault="00975ED5" w:rsidP="00975ED5">
      <w:pPr>
        <w:pStyle w:val="NormalWeb"/>
        <w:ind w:firstLine="720"/>
        <w:jc w:val="both"/>
      </w:pPr>
      <w:r>
        <w:t xml:space="preserve">Оформлення графіка виконується через параметри відображення маркерів і ліній. Параметр </w:t>
      </w:r>
      <w:r>
        <w:rPr>
          <w:rStyle w:val="HTMLCode"/>
        </w:rPr>
        <w:t>pch</w:t>
      </w:r>
      <w:r>
        <w:t xml:space="preserve"> визначає форму маркера (наприклад, коло, квадрат, трикутник), </w:t>
      </w:r>
      <w:r>
        <w:rPr>
          <w:rStyle w:val="HTMLCode"/>
        </w:rPr>
        <w:t>lty</w:t>
      </w:r>
      <w:r>
        <w:t xml:space="preserve"> — тип лінії (суцільна, пунктирна тощо), </w:t>
      </w:r>
      <w:r>
        <w:rPr>
          <w:rStyle w:val="HTMLCode"/>
        </w:rPr>
        <w:t>lwd</w:t>
      </w:r>
      <w:r>
        <w:t xml:space="preserve"> — товщину лінії, </w:t>
      </w:r>
      <w:r>
        <w:rPr>
          <w:rStyle w:val="HTMLCode"/>
        </w:rPr>
        <w:t>cex</w:t>
      </w:r>
      <w:r>
        <w:t xml:space="preserve"> — масштаб елементів (маркерів або тексту). Колір задається параметром </w:t>
      </w:r>
      <w:r>
        <w:rPr>
          <w:rStyle w:val="HTMLCode"/>
        </w:rPr>
        <w:t>col</w:t>
      </w:r>
      <w:r>
        <w:t xml:space="preserve">, а для фону може використовуватись </w:t>
      </w:r>
      <w:r>
        <w:rPr>
          <w:rStyle w:val="HTMLCode"/>
        </w:rPr>
        <w:t>bg</w:t>
      </w:r>
      <w:r>
        <w:t xml:space="preserve">. У base graphics також передбачені палітри кольорів для зручного формування наборів відтінків, зокрема </w:t>
      </w:r>
      <w:r>
        <w:rPr>
          <w:rStyle w:val="HTMLCode"/>
        </w:rPr>
        <w:t>rainbow()</w:t>
      </w:r>
      <w:r>
        <w:t xml:space="preserve">, </w:t>
      </w:r>
      <w:r>
        <w:rPr>
          <w:rStyle w:val="HTMLCode"/>
        </w:rPr>
        <w:t>gray()</w:t>
      </w:r>
      <w:r>
        <w:t xml:space="preserve">, </w:t>
      </w:r>
      <w:r>
        <w:rPr>
          <w:rStyle w:val="HTMLCode"/>
        </w:rPr>
        <w:t>heat.colors()</w:t>
      </w:r>
      <w:r>
        <w:t xml:space="preserve"> та інші.</w:t>
      </w:r>
    </w:p>
    <w:p w14:paraId="15AE04C5" w14:textId="77777777" w:rsidR="00975ED5" w:rsidRDefault="00975ED5" w:rsidP="00975ED5">
      <w:pPr>
        <w:pStyle w:val="NormalWeb"/>
        <w:ind w:firstLine="720"/>
        <w:jc w:val="both"/>
      </w:pPr>
      <w:r>
        <w:t xml:space="preserve">Для узгодженого оформлення кількох графіків використовують </w:t>
      </w:r>
      <w:r>
        <w:rPr>
          <w:rStyle w:val="HTMLCode"/>
        </w:rPr>
        <w:t>par()</w:t>
      </w:r>
      <w:r>
        <w:t xml:space="preserve"> — механізм глобальних графічних параметрів. За допомогою </w:t>
      </w:r>
      <w:r>
        <w:rPr>
          <w:rStyle w:val="HTMLCode"/>
        </w:rPr>
        <w:t>par()</w:t>
      </w:r>
      <w:r>
        <w:t xml:space="preserve"> можна керувати полями рисунка (</w:t>
      </w:r>
      <w:r>
        <w:rPr>
          <w:rStyle w:val="HTMLCode"/>
        </w:rPr>
        <w:t>mar</w:t>
      </w:r>
      <w:r>
        <w:t>), масштабами тексту (</w:t>
      </w:r>
      <w:r>
        <w:rPr>
          <w:rStyle w:val="HTMLCode"/>
        </w:rPr>
        <w:t>cex.main</w:t>
      </w:r>
      <w:r>
        <w:t xml:space="preserve">, </w:t>
      </w:r>
      <w:r>
        <w:rPr>
          <w:rStyle w:val="HTMLCode"/>
        </w:rPr>
        <w:t>cex.lab</w:t>
      </w:r>
      <w:r>
        <w:t xml:space="preserve">, </w:t>
      </w:r>
      <w:r>
        <w:rPr>
          <w:rStyle w:val="HTMLCode"/>
        </w:rPr>
        <w:t>cex.axis</w:t>
      </w:r>
      <w:r>
        <w:t>), шрифтами (</w:t>
      </w:r>
      <w:r>
        <w:rPr>
          <w:rStyle w:val="HTMLCode"/>
        </w:rPr>
        <w:t>font</w:t>
      </w:r>
      <w:r>
        <w:t xml:space="preserve">, </w:t>
      </w:r>
      <w:r>
        <w:rPr>
          <w:rStyle w:val="HTMLCode"/>
        </w:rPr>
        <w:t>family</w:t>
      </w:r>
      <w:r>
        <w:t>), а також іншими характеристиками. Доброю практикою є збереження попередніх параметрів і їх відновлення після побудови графіка, щоб уникнути небажаного впливу на наступні рисунки.</w:t>
      </w:r>
    </w:p>
    <w:p w14:paraId="4FF9B06A" w14:textId="77777777" w:rsidR="00975ED5" w:rsidRDefault="00975ED5" w:rsidP="00975ED5">
      <w:pPr>
        <w:pStyle w:val="NormalWeb"/>
        <w:ind w:firstLine="720"/>
        <w:jc w:val="both"/>
      </w:pPr>
      <w:r>
        <w:t xml:space="preserve">Керування осями та підписами виконується функціями </w:t>
      </w:r>
      <w:r>
        <w:rPr>
          <w:rStyle w:val="HTMLCode"/>
        </w:rPr>
        <w:t>axis()</w:t>
      </w:r>
      <w:r>
        <w:t xml:space="preserve"> і </w:t>
      </w:r>
      <w:r>
        <w:rPr>
          <w:rStyle w:val="HTMLCode"/>
        </w:rPr>
        <w:t>title()</w:t>
      </w:r>
      <w:r>
        <w:t xml:space="preserve">, а додаткові підписи можна розміщувати через </w:t>
      </w:r>
      <w:r>
        <w:rPr>
          <w:rStyle w:val="HTMLCode"/>
        </w:rPr>
        <w:t>mtext()</w:t>
      </w:r>
      <w:r>
        <w:t xml:space="preserve">. Для покращення читабельності часто застосовують сітку або орієнтирні лінії — їх можна додати функціями </w:t>
      </w:r>
      <w:r>
        <w:rPr>
          <w:rStyle w:val="HTMLCode"/>
        </w:rPr>
        <w:t>abline()</w:t>
      </w:r>
      <w:r>
        <w:t xml:space="preserve"> (горизонтальні/вертикальні лінії, лінії регресії) або </w:t>
      </w:r>
      <w:r>
        <w:rPr>
          <w:rStyle w:val="HTMLCode"/>
        </w:rPr>
        <w:t>grid()</w:t>
      </w:r>
      <w:r>
        <w:t xml:space="preserve">. Пояснення елементів графіка (наприклад, порівняння двох серій даних) виконується через </w:t>
      </w:r>
      <w:r>
        <w:rPr>
          <w:rStyle w:val="HTMLCode"/>
        </w:rPr>
        <w:t>legend()</w:t>
      </w:r>
      <w:r>
        <w:t>, де задаються текст легенди, символи, лінії й кольори.</w:t>
      </w:r>
    </w:p>
    <w:p w14:paraId="2A342698" w14:textId="0BE3D306" w:rsidR="00975ED5" w:rsidRDefault="00975ED5" w:rsidP="00975ED5">
      <w:pPr>
        <w:pStyle w:val="NormalWeb"/>
        <w:ind w:firstLine="720"/>
        <w:jc w:val="both"/>
      </w:pPr>
      <w:r>
        <w:t xml:space="preserve">Окремо важливою є тема експорту графіків у файли. У R використовується концепція графічних пристроїв: </w:t>
      </w:r>
      <w:r>
        <w:rPr>
          <w:rStyle w:val="HTMLCode"/>
        </w:rPr>
        <w:t>png()</w:t>
      </w:r>
      <w:r>
        <w:t xml:space="preserve"> створює растрове зображення з фіксованою роздільною здатністю, тоді як </w:t>
      </w:r>
      <w:r>
        <w:rPr>
          <w:rStyle w:val="HTMLCode"/>
        </w:rPr>
        <w:t>pdf()</w:t>
      </w:r>
      <w:r>
        <w:t xml:space="preserve"> і </w:t>
      </w:r>
      <w:r>
        <w:rPr>
          <w:rStyle w:val="HTMLCode"/>
        </w:rPr>
        <w:t>svg()</w:t>
      </w:r>
      <w:r>
        <w:t xml:space="preserve"> формують векторні зображення, які </w:t>
      </w:r>
      <w:r>
        <w:lastRenderedPageBreak/>
        <w:t xml:space="preserve">зберігають геометричний опис елементів і не втрачають якості при масштабуванні. При експорті необхідно відкрити пристрій (наприклад, </w:t>
      </w:r>
      <w:r>
        <w:rPr>
          <w:rStyle w:val="HTMLCode"/>
        </w:rPr>
        <w:t>png("file.png", ...)</w:t>
      </w:r>
      <w:r>
        <w:t xml:space="preserve">), побудувати графік і завершити запис командою </w:t>
      </w:r>
      <w:r>
        <w:rPr>
          <w:rStyle w:val="HTMLCode"/>
        </w:rPr>
        <w:t>dev.off()</w:t>
      </w:r>
      <w:r>
        <w:t>.</w:t>
      </w:r>
    </w:p>
    <w:p w14:paraId="2DB94DF1" w14:textId="77777777" w:rsidR="00975ED5" w:rsidRDefault="00975ED5" w:rsidP="00454929">
      <w:pPr>
        <w:pStyle w:val="Heading1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Практична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частина</w:t>
      </w:r>
      <w:proofErr w:type="spellEnd"/>
    </w:p>
    <w:p w14:paraId="38EFDD49" w14:textId="77777777" w:rsidR="00975ED5" w:rsidRDefault="00975ED5" w:rsidP="00975ED5">
      <w:pPr>
        <w:pStyle w:val="Heading3"/>
      </w:pPr>
      <w:r>
        <w:rPr>
          <w:rStyle w:val="Strong"/>
          <w:b/>
          <w:bCs/>
        </w:rPr>
        <w:t xml:space="preserve">2.1. </w:t>
      </w:r>
      <w:proofErr w:type="spellStart"/>
      <w:r>
        <w:rPr>
          <w:rStyle w:val="Strong"/>
          <w:b/>
          <w:bCs/>
        </w:rPr>
        <w:t>Дані</w:t>
      </w:r>
      <w:proofErr w:type="spellEnd"/>
    </w:p>
    <w:p w14:paraId="6508FEFA" w14:textId="77777777" w:rsidR="00975ED5" w:rsidRDefault="00975ED5" w:rsidP="00975ED5">
      <w:pPr>
        <w:pStyle w:val="NormalWeb"/>
      </w:pPr>
      <w:r>
        <w:t>Для відтворення прикладів використано дані про реакцію на два препарати у п’яти дозах:</w:t>
      </w:r>
    </w:p>
    <w:p w14:paraId="252AA546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 xml:space="preserve">dose  </w:t>
      </w:r>
      <w:r>
        <w:rPr>
          <w:rStyle w:val="hljs-operator"/>
        </w:rPr>
        <w:t>&lt;-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c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20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30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40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45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60</w:t>
      </w:r>
      <w:r>
        <w:rPr>
          <w:rStyle w:val="hljs-punctuation"/>
        </w:rPr>
        <w:t>)</w:t>
      </w:r>
    </w:p>
    <w:p w14:paraId="701329D8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 xml:space="preserve">drugA </w:t>
      </w:r>
      <w:r>
        <w:rPr>
          <w:rStyle w:val="hljs-operator"/>
        </w:rPr>
        <w:t>&lt;-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c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16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20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27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40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60</w:t>
      </w:r>
      <w:r>
        <w:rPr>
          <w:rStyle w:val="hljs-punctuation"/>
        </w:rPr>
        <w:t>)</w:t>
      </w:r>
    </w:p>
    <w:p w14:paraId="2A39453F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 xml:space="preserve">drugB </w:t>
      </w:r>
      <w:r>
        <w:rPr>
          <w:rStyle w:val="hljs-operator"/>
        </w:rPr>
        <w:t>&lt;-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c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15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18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25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31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40</w:t>
      </w:r>
      <w:r>
        <w:rPr>
          <w:rStyle w:val="hljs-punctuation"/>
        </w:rPr>
        <w:t>)</w:t>
      </w:r>
    </w:p>
    <w:p w14:paraId="72224C70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 xml:space="preserve">df    </w:t>
      </w:r>
      <w:r>
        <w:rPr>
          <w:rStyle w:val="hljs-operator"/>
        </w:rPr>
        <w:t>&lt;-</w:t>
      </w:r>
      <w:r>
        <w:rPr>
          <w:rStyle w:val="HTMLCode"/>
        </w:rPr>
        <w:t xml:space="preserve"> data.frame</w:t>
      </w:r>
      <w:r>
        <w:rPr>
          <w:rStyle w:val="hljs-punctuation"/>
        </w:rPr>
        <w:t>(</w:t>
      </w:r>
      <w:r>
        <w:rPr>
          <w:rStyle w:val="HTMLCode"/>
        </w:rPr>
        <w:t xml:space="preserve">Dose </w:t>
      </w:r>
      <w:r>
        <w:rPr>
          <w:rStyle w:val="hljs-operator"/>
        </w:rPr>
        <w:t>=</w:t>
      </w:r>
      <w:r>
        <w:rPr>
          <w:rStyle w:val="HTMLCode"/>
        </w:rPr>
        <w:t xml:space="preserve"> dose</w:t>
      </w:r>
      <w:r>
        <w:rPr>
          <w:rStyle w:val="hljs-punctuation"/>
        </w:rPr>
        <w:t>,</w:t>
      </w:r>
      <w:r>
        <w:rPr>
          <w:rStyle w:val="HTMLCode"/>
        </w:rPr>
        <w:t xml:space="preserve"> DrugA </w:t>
      </w:r>
      <w:r>
        <w:rPr>
          <w:rStyle w:val="hljs-operator"/>
        </w:rPr>
        <w:t>=</w:t>
      </w:r>
      <w:r>
        <w:rPr>
          <w:rStyle w:val="HTMLCode"/>
        </w:rPr>
        <w:t xml:space="preserve"> drugA</w:t>
      </w:r>
      <w:r>
        <w:rPr>
          <w:rStyle w:val="hljs-punctuation"/>
        </w:rPr>
        <w:t>,</w:t>
      </w:r>
      <w:r>
        <w:rPr>
          <w:rStyle w:val="HTMLCode"/>
        </w:rPr>
        <w:t xml:space="preserve"> DrugB </w:t>
      </w:r>
      <w:r>
        <w:rPr>
          <w:rStyle w:val="hljs-operator"/>
        </w:rPr>
        <w:t>=</w:t>
      </w:r>
      <w:r>
        <w:rPr>
          <w:rStyle w:val="HTMLCode"/>
        </w:rPr>
        <w:t xml:space="preserve"> drugB</w:t>
      </w:r>
      <w:r>
        <w:rPr>
          <w:rStyle w:val="hljs-punctuation"/>
        </w:rPr>
        <w:t>)</w:t>
      </w:r>
    </w:p>
    <w:p w14:paraId="28DB5AA0" w14:textId="77777777" w:rsidR="00975ED5" w:rsidRDefault="00975ED5" w:rsidP="00975ED5">
      <w:pPr>
        <w:pStyle w:val="Heading3"/>
      </w:pPr>
      <w:r>
        <w:rPr>
          <w:rStyle w:val="Strong"/>
          <w:b/>
          <w:bCs/>
        </w:rPr>
        <w:t xml:space="preserve">2.2. </w:t>
      </w:r>
      <w:proofErr w:type="spellStart"/>
      <w:r>
        <w:rPr>
          <w:rStyle w:val="Strong"/>
          <w:b/>
          <w:bCs/>
        </w:rPr>
        <w:t>Базовий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лінійний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графік</w:t>
      </w:r>
      <w:proofErr w:type="spellEnd"/>
      <w:r>
        <w:rPr>
          <w:rStyle w:val="Strong"/>
          <w:b/>
          <w:bCs/>
        </w:rPr>
        <w:t xml:space="preserve"> (plot, type="b")</w:t>
      </w:r>
    </w:p>
    <w:p w14:paraId="0230825F" w14:textId="77777777" w:rsidR="00975ED5" w:rsidRDefault="00975ED5" w:rsidP="00975ED5">
      <w:pPr>
        <w:pStyle w:val="NormalWeb"/>
      </w:pPr>
      <w:r>
        <w:t>Побудовано базовий графік “точки + лінія” для препарату A:</w:t>
      </w:r>
    </w:p>
    <w:p w14:paraId="1A062C9D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plot</w:t>
      </w:r>
      <w:r>
        <w:rPr>
          <w:rStyle w:val="hljs-punctuation"/>
        </w:rPr>
        <w:t>(</w:t>
      </w:r>
      <w:r>
        <w:rPr>
          <w:rStyle w:val="HTMLCode"/>
        </w:rPr>
        <w:t>dose</w:t>
      </w:r>
      <w:r>
        <w:rPr>
          <w:rStyle w:val="hljs-punctuation"/>
        </w:rPr>
        <w:t>,</w:t>
      </w:r>
      <w:r>
        <w:rPr>
          <w:rStyle w:val="HTMLCode"/>
        </w:rPr>
        <w:t xml:space="preserve"> drugA</w:t>
      </w:r>
      <w:r>
        <w:rPr>
          <w:rStyle w:val="hljs-punctuation"/>
        </w:rPr>
        <w:t>,</w:t>
      </w:r>
      <w:r>
        <w:rPr>
          <w:rStyle w:val="HTMLCode"/>
        </w:rPr>
        <w:t xml:space="preserve"> type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"b"</w:t>
      </w:r>
      <w:r>
        <w:rPr>
          <w:rStyle w:val="hljs-punctuation"/>
        </w:rPr>
        <w:t>)</w:t>
      </w:r>
    </w:p>
    <w:p w14:paraId="79EA3C0E" w14:textId="21332E2C" w:rsidR="00975ED5" w:rsidRDefault="00975ED5" w:rsidP="00975ED5">
      <w:pPr>
        <w:pStyle w:val="NormalWeb"/>
      </w:pPr>
      <w:r>
        <w:t>Результат: на екрані формується залежність ефекту від дози у вигляді з’єднаних лінією точок.</w:t>
      </w:r>
    </w:p>
    <w:p w14:paraId="437F0F8C" w14:textId="2C7C035A" w:rsidR="00DD7BCC" w:rsidRDefault="00DD7BCC" w:rsidP="00DD7BCC">
      <w:pPr>
        <w:pStyle w:val="NormalWeb"/>
        <w:jc w:val="center"/>
      </w:pPr>
      <w:r>
        <w:rPr>
          <w:noProof/>
        </w:rPr>
        <w:drawing>
          <wp:inline distT="0" distB="0" distL="0" distR="0" wp14:anchorId="2C99636C" wp14:editId="53F8D9F9">
            <wp:extent cx="4084320" cy="2861860"/>
            <wp:effectExtent l="0" t="0" r="5080" b="0"/>
            <wp:docPr id="23" name="Picture 23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graph with lines and numbe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732" cy="287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DEB2" w14:textId="77777777" w:rsidR="00975ED5" w:rsidRDefault="00975ED5" w:rsidP="00975ED5">
      <w:pPr>
        <w:pStyle w:val="Heading3"/>
      </w:pPr>
      <w:r>
        <w:rPr>
          <w:rStyle w:val="Strong"/>
          <w:b/>
          <w:bCs/>
        </w:rPr>
        <w:t xml:space="preserve">2.3. </w:t>
      </w:r>
      <w:proofErr w:type="spellStart"/>
      <w:r>
        <w:rPr>
          <w:rStyle w:val="Strong"/>
          <w:b/>
          <w:bCs/>
        </w:rPr>
        <w:t>Форматування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стилю</w:t>
      </w:r>
      <w:proofErr w:type="spell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b/>
          <w:bCs/>
        </w:rPr>
        <w:t>pch</w:t>
      </w:r>
      <w:proofErr w:type="spellEnd"/>
      <w:r>
        <w:rPr>
          <w:rStyle w:val="Strong"/>
          <w:b/>
          <w:bCs/>
        </w:rPr>
        <w:t xml:space="preserve">, </w:t>
      </w:r>
      <w:proofErr w:type="spellStart"/>
      <w:r>
        <w:rPr>
          <w:rStyle w:val="Strong"/>
          <w:b/>
          <w:bCs/>
        </w:rPr>
        <w:t>lty</w:t>
      </w:r>
      <w:proofErr w:type="spellEnd"/>
      <w:r>
        <w:rPr>
          <w:rStyle w:val="Strong"/>
          <w:b/>
          <w:bCs/>
        </w:rPr>
        <w:t xml:space="preserve">, </w:t>
      </w:r>
      <w:proofErr w:type="spellStart"/>
      <w:r>
        <w:rPr>
          <w:rStyle w:val="Strong"/>
          <w:b/>
          <w:bCs/>
        </w:rPr>
        <w:t>lwd</w:t>
      </w:r>
      <w:proofErr w:type="spellEnd"/>
      <w:r>
        <w:rPr>
          <w:rStyle w:val="Strong"/>
          <w:b/>
          <w:bCs/>
        </w:rPr>
        <w:t xml:space="preserve">, </w:t>
      </w:r>
      <w:proofErr w:type="spellStart"/>
      <w:r>
        <w:rPr>
          <w:rStyle w:val="Strong"/>
          <w:b/>
          <w:bCs/>
        </w:rPr>
        <w:t>cex</w:t>
      </w:r>
      <w:proofErr w:type="spellEnd"/>
      <w:r>
        <w:rPr>
          <w:rStyle w:val="Strong"/>
          <w:b/>
          <w:bCs/>
        </w:rPr>
        <w:t>, col)</w:t>
      </w:r>
    </w:p>
    <w:p w14:paraId="17822503" w14:textId="77777777" w:rsidR="00975ED5" w:rsidRDefault="00975ED5" w:rsidP="00975ED5">
      <w:pPr>
        <w:pStyle w:val="NormalWeb"/>
      </w:pPr>
      <w:r>
        <w:t>Для демонстрації керування стилем використано пунктирну лінію, трикутні маркери та збільшений розмір:</w:t>
      </w:r>
    </w:p>
    <w:p w14:paraId="76D2AF77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par</w:t>
      </w:r>
      <w:r>
        <w:rPr>
          <w:rStyle w:val="hljs-punctuation"/>
        </w:rPr>
        <w:t>(</w:t>
      </w:r>
      <w:r>
        <w:rPr>
          <w:rStyle w:val="HTMLCode"/>
        </w:rPr>
        <w:t xml:space="preserve">lty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</w:t>
      </w:r>
      <w:r>
        <w:rPr>
          <w:rStyle w:val="hljs-punctuation"/>
        </w:rPr>
        <w:t>,</w:t>
      </w:r>
      <w:r>
        <w:rPr>
          <w:rStyle w:val="HTMLCode"/>
        </w:rPr>
        <w:t xml:space="preserve"> pch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17</w:t>
      </w:r>
      <w:r>
        <w:rPr>
          <w:rStyle w:val="hljs-punctuation"/>
        </w:rPr>
        <w:t>,</w:t>
      </w:r>
      <w:r>
        <w:rPr>
          <w:rStyle w:val="HTMLCode"/>
        </w:rPr>
        <w:t xml:space="preserve"> lwd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</w:t>
      </w:r>
      <w:r>
        <w:rPr>
          <w:rStyle w:val="hljs-punctuation"/>
        </w:rPr>
        <w:t>,</w:t>
      </w:r>
      <w:r>
        <w:rPr>
          <w:rStyle w:val="HTMLCode"/>
        </w:rPr>
        <w:t xml:space="preserve"> cex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1.3</w:t>
      </w:r>
      <w:r>
        <w:rPr>
          <w:rStyle w:val="hljs-punctuation"/>
        </w:rPr>
        <w:t>)</w:t>
      </w:r>
    </w:p>
    <w:p w14:paraId="0BA25E19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plot</w:t>
      </w:r>
      <w:r>
        <w:rPr>
          <w:rStyle w:val="hljs-punctuation"/>
        </w:rPr>
        <w:t>(</w:t>
      </w:r>
      <w:r>
        <w:rPr>
          <w:rStyle w:val="HTMLCode"/>
        </w:rPr>
        <w:t>dose</w:t>
      </w:r>
      <w:r>
        <w:rPr>
          <w:rStyle w:val="hljs-punctuation"/>
        </w:rPr>
        <w:t>,</w:t>
      </w:r>
      <w:r>
        <w:rPr>
          <w:rStyle w:val="HTMLCode"/>
        </w:rPr>
        <w:t xml:space="preserve"> drugA</w:t>
      </w:r>
      <w:r>
        <w:rPr>
          <w:rStyle w:val="hljs-punctuation"/>
        </w:rPr>
        <w:t>,</w:t>
      </w:r>
      <w:r>
        <w:rPr>
          <w:rStyle w:val="HTMLCode"/>
        </w:rPr>
        <w:t xml:space="preserve"> type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"b"</w:t>
      </w:r>
      <w:r>
        <w:rPr>
          <w:rStyle w:val="hljs-punctuation"/>
        </w:rPr>
        <w:t>,</w:t>
      </w:r>
      <w:r>
        <w:rPr>
          <w:rStyle w:val="HTMLCode"/>
        </w:rPr>
        <w:t xml:space="preserve"> col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"red"</w:t>
      </w:r>
      <w:r>
        <w:rPr>
          <w:rStyle w:val="hljs-punctuation"/>
        </w:rPr>
        <w:t>)</w:t>
      </w:r>
    </w:p>
    <w:p w14:paraId="6F008DEA" w14:textId="26FC25FD" w:rsidR="00975ED5" w:rsidRDefault="00975ED5" w:rsidP="00975ED5">
      <w:pPr>
        <w:pStyle w:val="NormalWeb"/>
      </w:pPr>
      <w:r>
        <w:t xml:space="preserve">У звіті наведено збережений рисунок: </w:t>
      </w:r>
      <w:r>
        <w:rPr>
          <w:rStyle w:val="Strong"/>
        </w:rPr>
        <w:t>Рис. 2</w:t>
      </w:r>
      <w:r>
        <w:t>.</w:t>
      </w:r>
    </w:p>
    <w:p w14:paraId="324A3520" w14:textId="0676DABC" w:rsidR="000868D3" w:rsidRDefault="004F6D1E" w:rsidP="004F6D1E">
      <w:pPr>
        <w:pStyle w:val="NormalWeb"/>
        <w:jc w:val="center"/>
      </w:pPr>
      <w:r>
        <w:rPr>
          <w:noProof/>
        </w:rPr>
        <w:drawing>
          <wp:inline distT="0" distB="0" distL="0" distR="0" wp14:anchorId="18B1FFB8" wp14:editId="4153E177">
            <wp:extent cx="4572000" cy="2931583"/>
            <wp:effectExtent l="0" t="0" r="0" b="2540"/>
            <wp:docPr id="30" name="Picture 30" descr="A graph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graph with a red 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7784" cy="293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49FD" w14:textId="77777777" w:rsidR="00975ED5" w:rsidRDefault="00975ED5" w:rsidP="00975ED5">
      <w:pPr>
        <w:pStyle w:val="Heading3"/>
      </w:pPr>
      <w:r>
        <w:rPr>
          <w:rStyle w:val="Strong"/>
          <w:b/>
          <w:bCs/>
        </w:rPr>
        <w:t xml:space="preserve">2.4. </w:t>
      </w:r>
      <w:proofErr w:type="spellStart"/>
      <w:r>
        <w:rPr>
          <w:rStyle w:val="Strong"/>
          <w:b/>
          <w:bCs/>
        </w:rPr>
        <w:t>Палітри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кольорів</w:t>
      </w:r>
      <w:proofErr w:type="spellEnd"/>
    </w:p>
    <w:p w14:paraId="60902BAD" w14:textId="77777777" w:rsidR="00975ED5" w:rsidRDefault="00975ED5" w:rsidP="00975ED5">
      <w:pPr>
        <w:pStyle w:val="NormalWeb"/>
      </w:pPr>
      <w:r>
        <w:t xml:space="preserve">Показано можливості палітр </w:t>
      </w:r>
      <w:r>
        <w:rPr>
          <w:rStyle w:val="HTMLCode"/>
        </w:rPr>
        <w:t>rainbow()</w:t>
      </w:r>
      <w:r>
        <w:t xml:space="preserve">, </w:t>
      </w:r>
      <w:r>
        <w:rPr>
          <w:rStyle w:val="HTMLCode"/>
        </w:rPr>
        <w:t>gray()</w:t>
      </w:r>
      <w:r>
        <w:t xml:space="preserve"> та </w:t>
      </w:r>
      <w:r>
        <w:rPr>
          <w:rStyle w:val="HTMLCode"/>
        </w:rPr>
        <w:t>heat.colors()</w:t>
      </w:r>
      <w:r>
        <w:t xml:space="preserve"> на прикладі кругових діаграм:</w:t>
      </w:r>
    </w:p>
    <w:p w14:paraId="15E8719B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 xml:space="preserve">n </w:t>
      </w:r>
      <w:r>
        <w:rPr>
          <w:rStyle w:val="hljs-operator"/>
        </w:rPr>
        <w:t>&lt;-</w:t>
      </w:r>
      <w:r>
        <w:rPr>
          <w:rStyle w:val="HTMLCode"/>
        </w:rPr>
        <w:t xml:space="preserve"> 10</w:t>
      </w:r>
    </w:p>
    <w:p w14:paraId="115B050D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pie</w:t>
      </w:r>
      <w:r>
        <w:rPr>
          <w:rStyle w:val="hljs-punctuation"/>
        </w:rPr>
        <w:t>(</w:t>
      </w:r>
      <w:r>
        <w:rPr>
          <w:rStyle w:val="hljs-builtin"/>
          <w:rFonts w:eastAsiaTheme="majorEastAsia"/>
        </w:rPr>
        <w:t>rep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ljs-punctuation"/>
        </w:rPr>
        <w:t>,</w:t>
      </w:r>
      <w:r>
        <w:rPr>
          <w:rStyle w:val="HTMLCode"/>
        </w:rPr>
        <w:t xml:space="preserve"> n</w:t>
      </w:r>
      <w:r>
        <w:rPr>
          <w:rStyle w:val="hljs-punctuation"/>
        </w:rPr>
        <w:t>),</w:t>
      </w:r>
      <w:r>
        <w:rPr>
          <w:rStyle w:val="HTMLCode"/>
        </w:rPr>
        <w:t xml:space="preserve"> col </w:t>
      </w:r>
      <w:r>
        <w:rPr>
          <w:rStyle w:val="hljs-operator"/>
        </w:rPr>
        <w:t>=</w:t>
      </w:r>
      <w:r>
        <w:rPr>
          <w:rStyle w:val="HTMLCode"/>
        </w:rPr>
        <w:t xml:space="preserve"> rainbow</w:t>
      </w:r>
      <w:r>
        <w:rPr>
          <w:rStyle w:val="hljs-punctuation"/>
        </w:rPr>
        <w:t>(</w:t>
      </w:r>
      <w:r>
        <w:rPr>
          <w:rStyle w:val="HTMLCode"/>
        </w:rPr>
        <w:t>n</w:t>
      </w:r>
      <w:r>
        <w:rPr>
          <w:rStyle w:val="hljs-punctuation"/>
        </w:rPr>
        <w:t>),</w:t>
      </w:r>
      <w:r>
        <w:rPr>
          <w:rStyle w:val="HTMLCode"/>
        </w:rPr>
        <w:t xml:space="preserve"> main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"rainbow()"</w:t>
      </w:r>
      <w:r>
        <w:rPr>
          <w:rStyle w:val="hljs-punctuation"/>
        </w:rPr>
        <w:t>)</w:t>
      </w:r>
    </w:p>
    <w:p w14:paraId="6BDD90F9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pie</w:t>
      </w:r>
      <w:r>
        <w:rPr>
          <w:rStyle w:val="hljs-punctuation"/>
        </w:rPr>
        <w:t>(</w:t>
      </w:r>
      <w:r>
        <w:rPr>
          <w:rStyle w:val="hljs-builtin"/>
          <w:rFonts w:eastAsiaTheme="majorEastAsia"/>
        </w:rPr>
        <w:t>rep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ljs-punctuation"/>
        </w:rPr>
        <w:t>,</w:t>
      </w:r>
      <w:r>
        <w:rPr>
          <w:rStyle w:val="HTMLCode"/>
        </w:rPr>
        <w:t xml:space="preserve"> n</w:t>
      </w:r>
      <w:r>
        <w:rPr>
          <w:rStyle w:val="hljs-punctuation"/>
        </w:rPr>
        <w:t>),</w:t>
      </w:r>
      <w:r>
        <w:rPr>
          <w:rStyle w:val="HTMLCode"/>
        </w:rPr>
        <w:t xml:space="preserve"> col </w:t>
      </w:r>
      <w:r>
        <w:rPr>
          <w:rStyle w:val="hljs-operator"/>
        </w:rPr>
        <w:t>=</w:t>
      </w:r>
      <w:r>
        <w:rPr>
          <w:rStyle w:val="HTMLCode"/>
        </w:rPr>
        <w:t xml:space="preserve"> gray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0</w:t>
      </w:r>
      <w:r>
        <w:rPr>
          <w:rStyle w:val="hljs-operator"/>
        </w:rPr>
        <w:t>:</w:t>
      </w:r>
      <w:r>
        <w:rPr>
          <w:rStyle w:val="HTMLCode"/>
        </w:rPr>
        <w:t>n</w:t>
      </w:r>
      <w:r>
        <w:rPr>
          <w:rStyle w:val="hljs-operator"/>
        </w:rPr>
        <w:t>/</w:t>
      </w:r>
      <w:r>
        <w:rPr>
          <w:rStyle w:val="HTMLCode"/>
        </w:rPr>
        <w:t>n</w:t>
      </w:r>
      <w:r>
        <w:rPr>
          <w:rStyle w:val="hljs-punctuation"/>
        </w:rPr>
        <w:t>),</w:t>
      </w:r>
      <w:r>
        <w:rPr>
          <w:rStyle w:val="HTMLCode"/>
        </w:rPr>
        <w:t xml:space="preserve"> main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"gray()"</w:t>
      </w:r>
      <w:r>
        <w:rPr>
          <w:rStyle w:val="hljs-punctuation"/>
        </w:rPr>
        <w:t>)</w:t>
      </w:r>
    </w:p>
    <w:p w14:paraId="2E0F84B6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pie</w:t>
      </w:r>
      <w:r>
        <w:rPr>
          <w:rStyle w:val="hljs-punctuation"/>
        </w:rPr>
        <w:t>(</w:t>
      </w:r>
      <w:r>
        <w:rPr>
          <w:rStyle w:val="hljs-builtin"/>
          <w:rFonts w:eastAsiaTheme="majorEastAsia"/>
        </w:rPr>
        <w:t>rep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ljs-punctuation"/>
        </w:rPr>
        <w:t>,</w:t>
      </w:r>
      <w:r>
        <w:rPr>
          <w:rStyle w:val="HTMLCode"/>
        </w:rPr>
        <w:t xml:space="preserve"> n</w:t>
      </w:r>
      <w:r>
        <w:rPr>
          <w:rStyle w:val="hljs-punctuation"/>
        </w:rPr>
        <w:t>),</w:t>
      </w:r>
      <w:r>
        <w:rPr>
          <w:rStyle w:val="HTMLCode"/>
        </w:rPr>
        <w:t xml:space="preserve"> col </w:t>
      </w:r>
      <w:r>
        <w:rPr>
          <w:rStyle w:val="hljs-operator"/>
        </w:rPr>
        <w:t>=</w:t>
      </w:r>
      <w:r>
        <w:rPr>
          <w:rStyle w:val="HTMLCode"/>
        </w:rPr>
        <w:t xml:space="preserve"> heat.colors</w:t>
      </w:r>
      <w:r>
        <w:rPr>
          <w:rStyle w:val="hljs-punctuation"/>
        </w:rPr>
        <w:t>(</w:t>
      </w:r>
      <w:r>
        <w:rPr>
          <w:rStyle w:val="HTMLCode"/>
        </w:rPr>
        <w:t>n</w:t>
      </w:r>
      <w:r>
        <w:rPr>
          <w:rStyle w:val="hljs-punctuation"/>
        </w:rPr>
        <w:t>),</w:t>
      </w:r>
      <w:r>
        <w:rPr>
          <w:rStyle w:val="HTMLCode"/>
        </w:rPr>
        <w:t xml:space="preserve"> main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"heat.colors()"</w:t>
      </w:r>
      <w:r>
        <w:rPr>
          <w:rStyle w:val="hljs-punctuation"/>
        </w:rPr>
        <w:t>)</w:t>
      </w:r>
    </w:p>
    <w:p w14:paraId="24631575" w14:textId="42B9659B" w:rsidR="00975ED5" w:rsidRDefault="00975ED5" w:rsidP="00975ED5">
      <w:pPr>
        <w:pStyle w:val="NormalWeb"/>
      </w:pPr>
      <w:r>
        <w:t xml:space="preserve">У звіті рисунки наведені як </w:t>
      </w:r>
      <w:r>
        <w:rPr>
          <w:rStyle w:val="Strong"/>
        </w:rPr>
        <w:t>Рис. 3а–3в</w:t>
      </w:r>
      <w:r>
        <w:t>.</w:t>
      </w:r>
    </w:p>
    <w:p w14:paraId="5D7BCA04" w14:textId="354EFB86" w:rsidR="0081368F" w:rsidRDefault="0081368F" w:rsidP="00975ED5">
      <w:pPr>
        <w:pStyle w:val="NormalWeb"/>
      </w:pPr>
      <w:r>
        <w:rPr>
          <w:noProof/>
        </w:rPr>
        <w:drawing>
          <wp:inline distT="0" distB="0" distL="0" distR="0" wp14:anchorId="321411D5" wp14:editId="7BBDADB7">
            <wp:extent cx="5486400" cy="2067560"/>
            <wp:effectExtent l="0" t="0" r="0" b="2540"/>
            <wp:docPr id="31" name="Picture 31" descr="A grey and black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grey and black pie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ED18" w14:textId="77777777" w:rsidR="00975ED5" w:rsidRDefault="00975ED5" w:rsidP="00975ED5">
      <w:pPr>
        <w:pStyle w:val="Heading3"/>
      </w:pPr>
      <w:r>
        <w:rPr>
          <w:rStyle w:val="Strong"/>
          <w:b/>
          <w:bCs/>
        </w:rPr>
        <w:lastRenderedPageBreak/>
        <w:t xml:space="preserve">2.5. </w:t>
      </w:r>
      <w:proofErr w:type="spellStart"/>
      <w:r>
        <w:rPr>
          <w:rStyle w:val="Strong"/>
          <w:b/>
          <w:bCs/>
        </w:rPr>
        <w:t>Керування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осями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друга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вісь</w:t>
      </w:r>
      <w:proofErr w:type="spellEnd"/>
      <w:r>
        <w:rPr>
          <w:rStyle w:val="Strong"/>
          <w:b/>
          <w:bCs/>
        </w:rPr>
        <w:t xml:space="preserve"> (axis, </w:t>
      </w:r>
      <w:proofErr w:type="spellStart"/>
      <w:r>
        <w:rPr>
          <w:rStyle w:val="Strong"/>
          <w:b/>
          <w:bCs/>
        </w:rPr>
        <w:t>mtext</w:t>
      </w:r>
      <w:proofErr w:type="spellEnd"/>
      <w:r>
        <w:rPr>
          <w:rStyle w:val="Strong"/>
          <w:b/>
          <w:bCs/>
        </w:rPr>
        <w:t>)</w:t>
      </w:r>
    </w:p>
    <w:p w14:paraId="57A65F0D" w14:textId="77777777" w:rsidR="00975ED5" w:rsidRDefault="00975ED5" w:rsidP="00975ED5">
      <w:pPr>
        <w:pStyle w:val="NormalWeb"/>
      </w:pPr>
      <w:r>
        <w:t>Виконано приклад з двома залежностями та двома осями:</w:t>
      </w:r>
    </w:p>
    <w:p w14:paraId="24994B71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 xml:space="preserve">x </w:t>
      </w:r>
      <w:r>
        <w:rPr>
          <w:rStyle w:val="hljs-operator"/>
        </w:rPr>
        <w:t>&lt;-</w:t>
      </w:r>
      <w:r>
        <w:rPr>
          <w:rStyle w:val="HTMLCode"/>
        </w:rPr>
        <w:t xml:space="preserve"> 1</w:t>
      </w:r>
      <w:r>
        <w:rPr>
          <w:rStyle w:val="hljs-operator"/>
        </w:rPr>
        <w:t>: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; y </w:t>
      </w:r>
      <w:r>
        <w:rPr>
          <w:rStyle w:val="hljs-operator"/>
        </w:rPr>
        <w:t>&lt;-</w:t>
      </w:r>
      <w:r>
        <w:rPr>
          <w:rStyle w:val="HTMLCode"/>
        </w:rPr>
        <w:t xml:space="preserve"> x; z </w:t>
      </w:r>
      <w:r>
        <w:rPr>
          <w:rStyle w:val="hljs-operator"/>
        </w:rPr>
        <w:t>&lt;-</w:t>
      </w:r>
      <w:r>
        <w:rPr>
          <w:rStyle w:val="HTMLCode"/>
        </w:rPr>
        <w:t xml:space="preserve"> 10</w:t>
      </w:r>
      <w:r>
        <w:rPr>
          <w:rStyle w:val="hljs-operator"/>
        </w:rPr>
        <w:t>/</w:t>
      </w:r>
      <w:r>
        <w:rPr>
          <w:rStyle w:val="HTMLCode"/>
        </w:rPr>
        <w:t>x</w:t>
      </w:r>
    </w:p>
    <w:p w14:paraId="27F00019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par</w:t>
      </w:r>
      <w:r>
        <w:rPr>
          <w:rStyle w:val="hljs-punctuation"/>
        </w:rPr>
        <w:t>(</w:t>
      </w:r>
      <w:r>
        <w:rPr>
          <w:rStyle w:val="HTMLCode"/>
        </w:rPr>
        <w:t xml:space="preserve">mar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c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5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4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4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8</w:t>
      </w:r>
      <w:r>
        <w:rPr>
          <w:rStyle w:val="hljs-punctuation"/>
        </w:rPr>
        <w:t>)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0.1</w:t>
      </w:r>
      <w:r>
        <w:rPr>
          <w:rStyle w:val="hljs-punctuation"/>
        </w:rPr>
        <w:t>)</w:t>
      </w:r>
    </w:p>
    <w:p w14:paraId="3D4094F3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plot</w:t>
      </w:r>
      <w:r>
        <w:rPr>
          <w:rStyle w:val="hljs-punctuation"/>
        </w:rPr>
        <w:t>(</w:t>
      </w:r>
      <w:r>
        <w:rPr>
          <w:rStyle w:val="HTMLCode"/>
        </w:rPr>
        <w:t>x</w:t>
      </w:r>
      <w:r>
        <w:rPr>
          <w:rStyle w:val="hljs-punctuation"/>
        </w:rPr>
        <w:t>,</w:t>
      </w:r>
      <w:r>
        <w:rPr>
          <w:rStyle w:val="HTMLCode"/>
        </w:rPr>
        <w:t xml:space="preserve"> y</w:t>
      </w:r>
      <w:r>
        <w:rPr>
          <w:rStyle w:val="hljs-punctuation"/>
        </w:rPr>
        <w:t>,</w:t>
      </w:r>
      <w:r>
        <w:rPr>
          <w:rStyle w:val="HTMLCode"/>
        </w:rPr>
        <w:t xml:space="preserve"> type</w:t>
      </w:r>
      <w:r>
        <w:rPr>
          <w:rStyle w:val="hljs-operator"/>
        </w:rPr>
        <w:t>=</w:t>
      </w:r>
      <w:r>
        <w:rPr>
          <w:rStyle w:val="hljs-string"/>
        </w:rPr>
        <w:t>"b"</w:t>
      </w:r>
      <w:r>
        <w:rPr>
          <w:rStyle w:val="hljs-punctuation"/>
        </w:rPr>
        <w:t>,</w:t>
      </w:r>
      <w:r>
        <w:rPr>
          <w:rStyle w:val="HTMLCode"/>
        </w:rPr>
        <w:t xml:space="preserve"> col</w:t>
      </w:r>
      <w:r>
        <w:rPr>
          <w:rStyle w:val="hljs-operator"/>
        </w:rPr>
        <w:t>=</w:t>
      </w:r>
      <w:r>
        <w:rPr>
          <w:rStyle w:val="hljs-string"/>
        </w:rPr>
        <w:t>"red"</w:t>
      </w:r>
      <w:r>
        <w:rPr>
          <w:rStyle w:val="hljs-punctuation"/>
        </w:rPr>
        <w:t>,</w:t>
      </w:r>
      <w:r>
        <w:rPr>
          <w:rStyle w:val="HTMLCode"/>
        </w:rPr>
        <w:t xml:space="preserve"> yaxt</w:t>
      </w:r>
      <w:r>
        <w:rPr>
          <w:rStyle w:val="hljs-operator"/>
        </w:rPr>
        <w:t>=</w:t>
      </w:r>
      <w:r>
        <w:rPr>
          <w:rStyle w:val="hljs-string"/>
        </w:rPr>
        <w:t>"n"</w:t>
      </w:r>
      <w:r>
        <w:rPr>
          <w:rStyle w:val="hljs-punctuation"/>
        </w:rPr>
        <w:t>,</w:t>
      </w:r>
      <w:r>
        <w:rPr>
          <w:rStyle w:val="HTMLCode"/>
        </w:rPr>
        <w:t xml:space="preserve"> ann</w:t>
      </w:r>
      <w:r>
        <w:rPr>
          <w:rStyle w:val="hljs-operator"/>
        </w:rPr>
        <w:t>=</w:t>
      </w:r>
      <w:r>
        <w:rPr>
          <w:rStyle w:val="hljs-literal"/>
        </w:rPr>
        <w:t>FALSE</w:t>
      </w:r>
      <w:r>
        <w:rPr>
          <w:rStyle w:val="hljs-punctuation"/>
        </w:rPr>
        <w:t>)</w:t>
      </w:r>
    </w:p>
    <w:p w14:paraId="719F0E42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lines</w:t>
      </w:r>
      <w:r>
        <w:rPr>
          <w:rStyle w:val="hljs-punctuation"/>
        </w:rPr>
        <w:t>(</w:t>
      </w:r>
      <w:r>
        <w:rPr>
          <w:rStyle w:val="HTMLCode"/>
        </w:rPr>
        <w:t>x</w:t>
      </w:r>
      <w:r>
        <w:rPr>
          <w:rStyle w:val="hljs-punctuation"/>
        </w:rPr>
        <w:t>,</w:t>
      </w:r>
      <w:r>
        <w:rPr>
          <w:rStyle w:val="HTMLCode"/>
        </w:rPr>
        <w:t xml:space="preserve"> z</w:t>
      </w:r>
      <w:r>
        <w:rPr>
          <w:rStyle w:val="hljs-punctuation"/>
        </w:rPr>
        <w:t>,</w:t>
      </w:r>
      <w:r>
        <w:rPr>
          <w:rStyle w:val="HTMLCode"/>
        </w:rPr>
        <w:t xml:space="preserve"> type</w:t>
      </w:r>
      <w:r>
        <w:rPr>
          <w:rStyle w:val="hljs-operator"/>
        </w:rPr>
        <w:t>=</w:t>
      </w:r>
      <w:r>
        <w:rPr>
          <w:rStyle w:val="hljs-string"/>
        </w:rPr>
        <w:t>"b"</w:t>
      </w:r>
      <w:r>
        <w:rPr>
          <w:rStyle w:val="hljs-punctuation"/>
        </w:rPr>
        <w:t>,</w:t>
      </w:r>
      <w:r>
        <w:rPr>
          <w:rStyle w:val="HTMLCode"/>
        </w:rPr>
        <w:t xml:space="preserve"> col</w:t>
      </w:r>
      <w:r>
        <w:rPr>
          <w:rStyle w:val="hljs-operator"/>
        </w:rPr>
        <w:t>=</w:t>
      </w:r>
      <w:r>
        <w:rPr>
          <w:rStyle w:val="hljs-string"/>
        </w:rPr>
        <w:t>"blue"</w:t>
      </w:r>
      <w:r>
        <w:rPr>
          <w:rStyle w:val="hljs-punctuation"/>
        </w:rPr>
        <w:t>)</w:t>
      </w:r>
    </w:p>
    <w:p w14:paraId="7DF2EDF6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axis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2</w:t>
      </w:r>
      <w:r>
        <w:rPr>
          <w:rStyle w:val="hljs-punctuation"/>
        </w:rPr>
        <w:t>,</w:t>
      </w:r>
      <w:r>
        <w:rPr>
          <w:rStyle w:val="HTMLCode"/>
        </w:rPr>
        <w:t xml:space="preserve"> at</w:t>
      </w:r>
      <w:r>
        <w:rPr>
          <w:rStyle w:val="hljs-operator"/>
        </w:rPr>
        <w:t>=</w:t>
      </w:r>
      <w:r>
        <w:rPr>
          <w:rStyle w:val="HTMLCode"/>
        </w:rPr>
        <w:t>x</w:t>
      </w:r>
      <w:r>
        <w:rPr>
          <w:rStyle w:val="hljs-punctuation"/>
        </w:rPr>
        <w:t>,</w:t>
      </w:r>
      <w:r>
        <w:rPr>
          <w:rStyle w:val="HTMLCode"/>
        </w:rPr>
        <w:t xml:space="preserve"> labels</w:t>
      </w:r>
      <w:r>
        <w:rPr>
          <w:rStyle w:val="hljs-operator"/>
        </w:rPr>
        <w:t>=</w:t>
      </w:r>
      <w:r>
        <w:rPr>
          <w:rStyle w:val="HTMLCode"/>
        </w:rPr>
        <w:t>x</w:t>
      </w:r>
      <w:r>
        <w:rPr>
          <w:rStyle w:val="hljs-punctuation"/>
        </w:rPr>
        <w:t>,</w:t>
      </w:r>
      <w:r>
        <w:rPr>
          <w:rStyle w:val="HTMLCode"/>
        </w:rPr>
        <w:t xml:space="preserve"> col.axis</w:t>
      </w:r>
      <w:r>
        <w:rPr>
          <w:rStyle w:val="hljs-operator"/>
        </w:rPr>
        <w:t>=</w:t>
      </w:r>
      <w:r>
        <w:rPr>
          <w:rStyle w:val="hljs-string"/>
        </w:rPr>
        <w:t>"red"</w:t>
      </w:r>
      <w:r>
        <w:rPr>
          <w:rStyle w:val="hljs-punctuation"/>
        </w:rPr>
        <w:t>)</w:t>
      </w:r>
    </w:p>
    <w:p w14:paraId="6B9FFD76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axis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4</w:t>
      </w:r>
      <w:r>
        <w:rPr>
          <w:rStyle w:val="hljs-punctuation"/>
        </w:rPr>
        <w:t>,</w:t>
      </w:r>
      <w:r>
        <w:rPr>
          <w:rStyle w:val="HTMLCode"/>
        </w:rPr>
        <w:t xml:space="preserve"> at</w:t>
      </w:r>
      <w:r>
        <w:rPr>
          <w:rStyle w:val="hljs-operator"/>
        </w:rPr>
        <w:t>=</w:t>
      </w:r>
      <w:r>
        <w:rPr>
          <w:rStyle w:val="HTMLCode"/>
        </w:rPr>
        <w:t>z</w:t>
      </w:r>
      <w:r>
        <w:rPr>
          <w:rStyle w:val="hljs-punctuation"/>
        </w:rPr>
        <w:t>,</w:t>
      </w:r>
      <w:r>
        <w:rPr>
          <w:rStyle w:val="HTMLCode"/>
        </w:rPr>
        <w:t xml:space="preserve"> labels</w:t>
      </w:r>
      <w:r>
        <w:rPr>
          <w:rStyle w:val="hljs-operator"/>
        </w:rPr>
        <w:t>=</w:t>
      </w:r>
      <w:r>
        <w:rPr>
          <w:rStyle w:val="hljs-builtin"/>
          <w:rFonts w:eastAsiaTheme="majorEastAsia"/>
        </w:rPr>
        <w:t>round</w:t>
      </w:r>
      <w:r>
        <w:rPr>
          <w:rStyle w:val="hljs-punctuation"/>
        </w:rPr>
        <w:t>(</w:t>
      </w:r>
      <w:r>
        <w:rPr>
          <w:rStyle w:val="HTMLCode"/>
        </w:rPr>
        <w:t>z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2</w:t>
      </w:r>
      <w:r>
        <w:rPr>
          <w:rStyle w:val="hljs-punctuation"/>
        </w:rPr>
        <w:t>),</w:t>
      </w:r>
      <w:r>
        <w:rPr>
          <w:rStyle w:val="HTMLCode"/>
        </w:rPr>
        <w:t xml:space="preserve"> col.axis</w:t>
      </w:r>
      <w:r>
        <w:rPr>
          <w:rStyle w:val="hljs-operator"/>
        </w:rPr>
        <w:t>=</w:t>
      </w:r>
      <w:r>
        <w:rPr>
          <w:rStyle w:val="hljs-string"/>
        </w:rPr>
        <w:t>"blue"</w:t>
      </w:r>
      <w:r>
        <w:rPr>
          <w:rStyle w:val="hljs-punctuation"/>
        </w:rPr>
        <w:t>)</w:t>
      </w:r>
    </w:p>
    <w:p w14:paraId="73CB84E3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mtext</w:t>
      </w:r>
      <w:r>
        <w:rPr>
          <w:rStyle w:val="hljs-punctuation"/>
        </w:rPr>
        <w:t>(</w:t>
      </w:r>
      <w:r>
        <w:rPr>
          <w:rStyle w:val="hljs-string"/>
        </w:rPr>
        <w:t>"y = 10/x"</w:t>
      </w:r>
      <w:r>
        <w:rPr>
          <w:rStyle w:val="hljs-punctuation"/>
        </w:rPr>
        <w:t>,</w:t>
      </w:r>
      <w:r>
        <w:rPr>
          <w:rStyle w:val="HTMLCode"/>
        </w:rPr>
        <w:t xml:space="preserve"> side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4</w:t>
      </w:r>
      <w:r>
        <w:rPr>
          <w:rStyle w:val="hljs-punctuation"/>
        </w:rPr>
        <w:t>,</w:t>
      </w:r>
      <w:r>
        <w:rPr>
          <w:rStyle w:val="HTMLCode"/>
        </w:rPr>
        <w:t xml:space="preserve"> line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3</w:t>
      </w:r>
      <w:r>
        <w:rPr>
          <w:rStyle w:val="hljs-punctuation"/>
        </w:rPr>
        <w:t>,</w:t>
      </w:r>
      <w:r>
        <w:rPr>
          <w:rStyle w:val="HTMLCode"/>
        </w:rPr>
        <w:t xml:space="preserve"> col</w:t>
      </w:r>
      <w:r>
        <w:rPr>
          <w:rStyle w:val="hljs-operator"/>
        </w:rPr>
        <w:t>=</w:t>
      </w:r>
      <w:r>
        <w:rPr>
          <w:rStyle w:val="hljs-string"/>
        </w:rPr>
        <w:t>"blue"</w:t>
      </w:r>
      <w:r>
        <w:rPr>
          <w:rStyle w:val="hljs-punctuation"/>
        </w:rPr>
        <w:t>)</w:t>
      </w:r>
    </w:p>
    <w:p w14:paraId="61B5DD64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title</w:t>
      </w:r>
      <w:r>
        <w:rPr>
          <w:rStyle w:val="hljs-punctuation"/>
        </w:rPr>
        <w:t>(</w:t>
      </w:r>
      <w:r>
        <w:rPr>
          <w:rStyle w:val="hljs-string"/>
        </w:rPr>
        <w:t>"Дві залежності з двома осями"</w:t>
      </w:r>
      <w:r>
        <w:rPr>
          <w:rStyle w:val="hljs-punctuation"/>
        </w:rPr>
        <w:t>,</w:t>
      </w:r>
      <w:r>
        <w:rPr>
          <w:rStyle w:val="HTMLCode"/>
        </w:rPr>
        <w:t xml:space="preserve"> xlab</w:t>
      </w:r>
      <w:r>
        <w:rPr>
          <w:rStyle w:val="hljs-operator"/>
        </w:rPr>
        <w:t>=</w:t>
      </w:r>
      <w:r>
        <w:rPr>
          <w:rStyle w:val="hljs-string"/>
        </w:rPr>
        <w:t>"X"</w:t>
      </w:r>
      <w:r>
        <w:rPr>
          <w:rStyle w:val="hljs-punctuation"/>
        </w:rPr>
        <w:t>,</w:t>
      </w:r>
      <w:r>
        <w:rPr>
          <w:rStyle w:val="HTMLCode"/>
        </w:rPr>
        <w:t xml:space="preserve"> ylab</w:t>
      </w:r>
      <w:r>
        <w:rPr>
          <w:rStyle w:val="hljs-operator"/>
        </w:rPr>
        <w:t>=</w:t>
      </w:r>
      <w:r>
        <w:rPr>
          <w:rStyle w:val="hljs-string"/>
        </w:rPr>
        <w:t>"Y = X"</w:t>
      </w:r>
      <w:r>
        <w:rPr>
          <w:rStyle w:val="hljs-punctuation"/>
        </w:rPr>
        <w:t>)</w:t>
      </w:r>
    </w:p>
    <w:p w14:paraId="18FB38F2" w14:textId="1AB7BEF3" w:rsidR="00975ED5" w:rsidRDefault="00975ED5" w:rsidP="00975ED5">
      <w:pPr>
        <w:pStyle w:val="NormalWeb"/>
      </w:pPr>
      <w:r>
        <w:t xml:space="preserve">У звіті результат подано як </w:t>
      </w:r>
      <w:r>
        <w:rPr>
          <w:rStyle w:val="Strong"/>
        </w:rPr>
        <w:t>Рис. 5</w:t>
      </w:r>
      <w:r>
        <w:t>.</w:t>
      </w:r>
    </w:p>
    <w:p w14:paraId="162529FA" w14:textId="159918E4" w:rsidR="00973384" w:rsidRDefault="00347D01" w:rsidP="00347D01">
      <w:pPr>
        <w:pStyle w:val="NormalWeb"/>
        <w:jc w:val="center"/>
      </w:pPr>
      <w:r>
        <w:rPr>
          <w:noProof/>
        </w:rPr>
        <w:drawing>
          <wp:inline distT="0" distB="0" distL="0" distR="0" wp14:anchorId="7B1D66D0" wp14:editId="642417A1">
            <wp:extent cx="4114800" cy="2615089"/>
            <wp:effectExtent l="0" t="0" r="0" b="1270"/>
            <wp:docPr id="32" name="Picture 32" descr="A graph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graph with a red li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9455" cy="262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A8F6" w14:textId="1C95E143" w:rsidR="00347D01" w:rsidRDefault="00347D01" w:rsidP="00347D01">
      <w:pPr>
        <w:pStyle w:val="NormalWeb"/>
        <w:jc w:val="center"/>
      </w:pPr>
      <w:r>
        <w:rPr>
          <w:noProof/>
        </w:rPr>
        <w:drawing>
          <wp:inline distT="0" distB="0" distL="0" distR="0" wp14:anchorId="3CEF76EB" wp14:editId="5B64D833">
            <wp:extent cx="4419600" cy="2853302"/>
            <wp:effectExtent l="0" t="0" r="0" b="4445"/>
            <wp:docPr id="33" name="Picture 33" descr="A graph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graph with lines and dot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8792" cy="285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59CD" w14:textId="77777777" w:rsidR="00975ED5" w:rsidRDefault="00975ED5" w:rsidP="00975ED5">
      <w:pPr>
        <w:pStyle w:val="Heading3"/>
      </w:pPr>
      <w:r>
        <w:rPr>
          <w:rStyle w:val="Strong"/>
          <w:b/>
          <w:bCs/>
        </w:rPr>
        <w:lastRenderedPageBreak/>
        <w:t xml:space="preserve">2.6. </w:t>
      </w:r>
      <w:proofErr w:type="spellStart"/>
      <w:r>
        <w:rPr>
          <w:rStyle w:val="Strong"/>
          <w:b/>
          <w:bCs/>
        </w:rPr>
        <w:t>Порівняльний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графік</w:t>
      </w:r>
      <w:proofErr w:type="spellEnd"/>
      <w:r>
        <w:rPr>
          <w:rStyle w:val="Strong"/>
          <w:b/>
          <w:bCs/>
        </w:rPr>
        <w:t xml:space="preserve"> A </w:t>
      </w:r>
      <w:proofErr w:type="spellStart"/>
      <w:r>
        <w:rPr>
          <w:rStyle w:val="Strong"/>
          <w:b/>
          <w:bCs/>
        </w:rPr>
        <w:t>та</w:t>
      </w:r>
      <w:proofErr w:type="spellEnd"/>
      <w:r>
        <w:rPr>
          <w:rStyle w:val="Strong"/>
          <w:b/>
          <w:bCs/>
        </w:rPr>
        <w:t xml:space="preserve"> B + </w:t>
      </w:r>
      <w:proofErr w:type="spellStart"/>
      <w:r>
        <w:rPr>
          <w:rStyle w:val="Strong"/>
          <w:b/>
          <w:bCs/>
        </w:rPr>
        <w:t>сітка</w:t>
      </w:r>
      <w:proofErr w:type="spellEnd"/>
      <w:r>
        <w:rPr>
          <w:rStyle w:val="Strong"/>
          <w:b/>
          <w:bCs/>
        </w:rPr>
        <w:t xml:space="preserve"> + </w:t>
      </w:r>
      <w:proofErr w:type="spellStart"/>
      <w:r>
        <w:rPr>
          <w:rStyle w:val="Strong"/>
          <w:b/>
          <w:bCs/>
        </w:rPr>
        <w:t>легенда</w:t>
      </w:r>
      <w:proofErr w:type="spellEnd"/>
    </w:p>
    <w:p w14:paraId="1FB60F07" w14:textId="77777777" w:rsidR="00975ED5" w:rsidRDefault="00975ED5" w:rsidP="00975ED5">
      <w:pPr>
        <w:pStyle w:val="NormalWeb"/>
      </w:pPr>
      <w:r>
        <w:t>На одному полотні відображено дві серії даних і додано сітку та легенду:</w:t>
      </w:r>
    </w:p>
    <w:p w14:paraId="266B3545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plot</w:t>
      </w:r>
      <w:r>
        <w:rPr>
          <w:rStyle w:val="hljs-punctuation"/>
        </w:rPr>
        <w:t>(</w:t>
      </w:r>
      <w:r>
        <w:rPr>
          <w:rStyle w:val="HTMLCode"/>
        </w:rPr>
        <w:t>dose</w:t>
      </w:r>
      <w:r>
        <w:rPr>
          <w:rStyle w:val="hljs-punctuation"/>
        </w:rPr>
        <w:t>,</w:t>
      </w:r>
      <w:r>
        <w:rPr>
          <w:rStyle w:val="HTMLCode"/>
        </w:rPr>
        <w:t xml:space="preserve"> drugA</w:t>
      </w:r>
      <w:r>
        <w:rPr>
          <w:rStyle w:val="hljs-punctuation"/>
        </w:rPr>
        <w:t>,</w:t>
      </w:r>
      <w:r>
        <w:rPr>
          <w:rStyle w:val="HTMLCode"/>
        </w:rPr>
        <w:t xml:space="preserve"> type</w:t>
      </w:r>
      <w:r>
        <w:rPr>
          <w:rStyle w:val="hljs-operator"/>
        </w:rPr>
        <w:t>=</w:t>
      </w:r>
      <w:r>
        <w:rPr>
          <w:rStyle w:val="hljs-string"/>
        </w:rPr>
        <w:t>"b"</w:t>
      </w:r>
      <w:r>
        <w:rPr>
          <w:rStyle w:val="hljs-punctuation"/>
        </w:rPr>
        <w:t>,</w:t>
      </w:r>
      <w:r>
        <w:rPr>
          <w:rStyle w:val="HTMLCode"/>
        </w:rPr>
        <w:t xml:space="preserve"> pch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15</w:t>
      </w:r>
      <w:r>
        <w:rPr>
          <w:rStyle w:val="hljs-punctuation"/>
        </w:rPr>
        <w:t>,</w:t>
      </w:r>
      <w:r>
        <w:rPr>
          <w:rStyle w:val="HTMLCode"/>
        </w:rPr>
        <w:t xml:space="preserve"> col</w:t>
      </w:r>
      <w:r>
        <w:rPr>
          <w:rStyle w:val="hljs-operator"/>
        </w:rPr>
        <w:t>=</w:t>
      </w:r>
      <w:r>
        <w:rPr>
          <w:rStyle w:val="hljs-string"/>
        </w:rPr>
        <w:t>"red"</w:t>
      </w:r>
      <w:r>
        <w:rPr>
          <w:rStyle w:val="hljs-punctuation"/>
        </w:rPr>
        <w:t>,</w:t>
      </w:r>
      <w:r>
        <w:rPr>
          <w:rStyle w:val="HTMLCode"/>
        </w:rPr>
        <w:t xml:space="preserve"> ylim</w:t>
      </w:r>
      <w:r>
        <w:rPr>
          <w:rStyle w:val="hljs-operator"/>
        </w:rPr>
        <w:t>=</w:t>
      </w:r>
      <w:r>
        <w:rPr>
          <w:rStyle w:val="hljs-builtin"/>
          <w:rFonts w:eastAsiaTheme="majorEastAsia"/>
        </w:rPr>
        <w:t>c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0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60</w:t>
      </w:r>
      <w:r>
        <w:rPr>
          <w:rStyle w:val="hljs-punctuation"/>
        </w:rPr>
        <w:t>),</w:t>
      </w:r>
    </w:p>
    <w:p w14:paraId="79E7549B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 xml:space="preserve">     main</w:t>
      </w:r>
      <w:r>
        <w:rPr>
          <w:rStyle w:val="hljs-operator"/>
        </w:rPr>
        <w:t>=</w:t>
      </w:r>
      <w:r>
        <w:rPr>
          <w:rStyle w:val="hljs-string"/>
        </w:rPr>
        <w:t>"Порівняння A та B"</w:t>
      </w:r>
      <w:r>
        <w:rPr>
          <w:rStyle w:val="hljs-punctuation"/>
        </w:rPr>
        <w:t>,</w:t>
      </w:r>
      <w:r>
        <w:rPr>
          <w:rStyle w:val="HTMLCode"/>
        </w:rPr>
        <w:t xml:space="preserve"> xlab</w:t>
      </w:r>
      <w:r>
        <w:rPr>
          <w:rStyle w:val="hljs-operator"/>
        </w:rPr>
        <w:t>=</w:t>
      </w:r>
      <w:r>
        <w:rPr>
          <w:rStyle w:val="hljs-string"/>
        </w:rPr>
        <w:t>"Доза"</w:t>
      </w:r>
      <w:r>
        <w:rPr>
          <w:rStyle w:val="hljs-punctuation"/>
        </w:rPr>
        <w:t>,</w:t>
      </w:r>
      <w:r>
        <w:rPr>
          <w:rStyle w:val="HTMLCode"/>
        </w:rPr>
        <w:t xml:space="preserve"> ylab</w:t>
      </w:r>
      <w:r>
        <w:rPr>
          <w:rStyle w:val="hljs-operator"/>
        </w:rPr>
        <w:t>=</w:t>
      </w:r>
      <w:r>
        <w:rPr>
          <w:rStyle w:val="hljs-string"/>
        </w:rPr>
        <w:t>"Ефект"</w:t>
      </w:r>
      <w:r>
        <w:rPr>
          <w:rStyle w:val="hljs-punctuation"/>
        </w:rPr>
        <w:t>)</w:t>
      </w:r>
    </w:p>
    <w:p w14:paraId="3AA5B585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lines</w:t>
      </w:r>
      <w:r>
        <w:rPr>
          <w:rStyle w:val="hljs-punctuation"/>
        </w:rPr>
        <w:t>(</w:t>
      </w:r>
      <w:r>
        <w:rPr>
          <w:rStyle w:val="HTMLCode"/>
        </w:rPr>
        <w:t>dose</w:t>
      </w:r>
      <w:r>
        <w:rPr>
          <w:rStyle w:val="hljs-punctuation"/>
        </w:rPr>
        <w:t>,</w:t>
      </w:r>
      <w:r>
        <w:rPr>
          <w:rStyle w:val="HTMLCode"/>
        </w:rPr>
        <w:t xml:space="preserve"> drugB</w:t>
      </w:r>
      <w:r>
        <w:rPr>
          <w:rStyle w:val="hljs-punctuation"/>
        </w:rPr>
        <w:t>,</w:t>
      </w:r>
      <w:r>
        <w:rPr>
          <w:rStyle w:val="HTMLCode"/>
        </w:rPr>
        <w:t xml:space="preserve"> type</w:t>
      </w:r>
      <w:r>
        <w:rPr>
          <w:rStyle w:val="hljs-operator"/>
        </w:rPr>
        <w:t>=</w:t>
      </w:r>
      <w:r>
        <w:rPr>
          <w:rStyle w:val="hljs-string"/>
        </w:rPr>
        <w:t>"b"</w:t>
      </w:r>
      <w:r>
        <w:rPr>
          <w:rStyle w:val="hljs-punctuation"/>
        </w:rPr>
        <w:t>,</w:t>
      </w:r>
      <w:r>
        <w:rPr>
          <w:rStyle w:val="HTMLCode"/>
        </w:rPr>
        <w:t xml:space="preserve"> pch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17</w:t>
      </w:r>
      <w:r>
        <w:rPr>
          <w:rStyle w:val="hljs-punctuation"/>
        </w:rPr>
        <w:t>,</w:t>
      </w:r>
      <w:r>
        <w:rPr>
          <w:rStyle w:val="HTMLCode"/>
        </w:rPr>
        <w:t xml:space="preserve"> col</w:t>
      </w:r>
      <w:r>
        <w:rPr>
          <w:rStyle w:val="hljs-operator"/>
        </w:rPr>
        <w:t>=</w:t>
      </w:r>
      <w:r>
        <w:rPr>
          <w:rStyle w:val="hljs-string"/>
        </w:rPr>
        <w:t>"blue"</w:t>
      </w:r>
      <w:r>
        <w:rPr>
          <w:rStyle w:val="hljs-punctuation"/>
        </w:rPr>
        <w:t>,</w:t>
      </w:r>
      <w:r>
        <w:rPr>
          <w:rStyle w:val="HTMLCode"/>
        </w:rPr>
        <w:t xml:space="preserve"> lty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2</w:t>
      </w:r>
      <w:r>
        <w:rPr>
          <w:rStyle w:val="hljs-punctuation"/>
        </w:rPr>
        <w:t>)</w:t>
      </w:r>
    </w:p>
    <w:p w14:paraId="023188DC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abline</w:t>
      </w:r>
      <w:r>
        <w:rPr>
          <w:rStyle w:val="hljs-punctuation"/>
        </w:rPr>
        <w:t>(</w:t>
      </w:r>
      <w:r>
        <w:rPr>
          <w:rStyle w:val="HTMLCode"/>
        </w:rPr>
        <w:t>v</w:t>
      </w:r>
      <w:r>
        <w:rPr>
          <w:rStyle w:val="hljs-operator"/>
        </w:rPr>
        <w:t>=</w:t>
      </w:r>
      <w:r>
        <w:rPr>
          <w:rStyle w:val="HTMLCode"/>
        </w:rPr>
        <w:t>seq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20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60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10</w:t>
      </w:r>
      <w:r>
        <w:rPr>
          <w:rStyle w:val="hljs-punctuation"/>
        </w:rPr>
        <w:t>),</w:t>
      </w:r>
      <w:r>
        <w:rPr>
          <w:rStyle w:val="HTMLCode"/>
        </w:rPr>
        <w:t xml:space="preserve"> lty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2</w:t>
      </w:r>
      <w:r>
        <w:rPr>
          <w:rStyle w:val="hljs-punctuation"/>
        </w:rPr>
        <w:t>)</w:t>
      </w:r>
      <w:r>
        <w:rPr>
          <w:rStyle w:val="HTMLCode"/>
        </w:rPr>
        <w:t>; abline</w:t>
      </w:r>
      <w:r>
        <w:rPr>
          <w:rStyle w:val="hljs-punctuation"/>
        </w:rPr>
        <w:t>(</w:t>
      </w:r>
      <w:r>
        <w:rPr>
          <w:rStyle w:val="HTMLCode"/>
        </w:rPr>
        <w:t>h</w:t>
      </w:r>
      <w:r>
        <w:rPr>
          <w:rStyle w:val="hljs-operator"/>
        </w:rPr>
        <w:t>=</w:t>
      </w:r>
      <w:r>
        <w:rPr>
          <w:rStyle w:val="HTMLCode"/>
        </w:rPr>
        <w:t>seq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0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60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10</w:t>
      </w:r>
      <w:r>
        <w:rPr>
          <w:rStyle w:val="hljs-punctuation"/>
        </w:rPr>
        <w:t>),</w:t>
      </w:r>
      <w:r>
        <w:rPr>
          <w:rStyle w:val="HTMLCode"/>
        </w:rPr>
        <w:t xml:space="preserve"> lty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2</w:t>
      </w:r>
      <w:r>
        <w:rPr>
          <w:rStyle w:val="hljs-punctuation"/>
        </w:rPr>
        <w:t>)</w:t>
      </w:r>
    </w:p>
    <w:p w14:paraId="415C15B8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legend</w:t>
      </w:r>
      <w:r>
        <w:rPr>
          <w:rStyle w:val="hljs-punctuation"/>
        </w:rPr>
        <w:t>(</w:t>
      </w:r>
      <w:r>
        <w:rPr>
          <w:rStyle w:val="hljs-string"/>
        </w:rPr>
        <w:t>"topleft"</w:t>
      </w:r>
      <w:r>
        <w:rPr>
          <w:rStyle w:val="hljs-punctuation"/>
        </w:rPr>
        <w:t>,</w:t>
      </w:r>
      <w:r>
        <w:rPr>
          <w:rStyle w:val="HTMLCode"/>
        </w:rPr>
        <w:t xml:space="preserve"> legend</w:t>
      </w:r>
      <w:r>
        <w:rPr>
          <w:rStyle w:val="hljs-operator"/>
        </w:rPr>
        <w:t>=</w:t>
      </w:r>
      <w:r>
        <w:rPr>
          <w:rStyle w:val="hljs-builtin"/>
          <w:rFonts w:eastAsiaTheme="majorEastAsia"/>
        </w:rPr>
        <w:t>c</w:t>
      </w:r>
      <w:r>
        <w:rPr>
          <w:rStyle w:val="hljs-punctuation"/>
        </w:rPr>
        <w:t>(</w:t>
      </w:r>
      <w:r>
        <w:rPr>
          <w:rStyle w:val="hljs-string"/>
        </w:rPr>
        <w:t>"A"</w:t>
      </w:r>
      <w:r>
        <w:rPr>
          <w:rStyle w:val="hljs-punctuation"/>
        </w:rPr>
        <w:t>,</w:t>
      </w:r>
      <w:r>
        <w:rPr>
          <w:rStyle w:val="hljs-string"/>
        </w:rPr>
        <w:t>"B"</w:t>
      </w:r>
      <w:r>
        <w:rPr>
          <w:rStyle w:val="hljs-punctuation"/>
        </w:rPr>
        <w:t>),</w:t>
      </w:r>
      <w:r>
        <w:rPr>
          <w:rStyle w:val="HTMLCode"/>
        </w:rPr>
        <w:t xml:space="preserve"> pch</w:t>
      </w:r>
      <w:r>
        <w:rPr>
          <w:rStyle w:val="hljs-operator"/>
        </w:rPr>
        <w:t>=</w:t>
      </w:r>
      <w:r>
        <w:rPr>
          <w:rStyle w:val="hljs-builtin"/>
          <w:rFonts w:eastAsiaTheme="majorEastAsia"/>
        </w:rPr>
        <w:t>c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15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17</w:t>
      </w:r>
      <w:r>
        <w:rPr>
          <w:rStyle w:val="hljs-punctuation"/>
        </w:rPr>
        <w:t>),</w:t>
      </w:r>
      <w:r>
        <w:rPr>
          <w:rStyle w:val="HTMLCode"/>
        </w:rPr>
        <w:t xml:space="preserve"> col</w:t>
      </w:r>
      <w:r>
        <w:rPr>
          <w:rStyle w:val="hljs-operator"/>
        </w:rPr>
        <w:t>=</w:t>
      </w:r>
      <w:r>
        <w:rPr>
          <w:rStyle w:val="hljs-builtin"/>
          <w:rFonts w:eastAsiaTheme="majorEastAsia"/>
        </w:rPr>
        <w:t>c</w:t>
      </w:r>
      <w:r>
        <w:rPr>
          <w:rStyle w:val="hljs-punctuation"/>
        </w:rPr>
        <w:t>(</w:t>
      </w:r>
      <w:r>
        <w:rPr>
          <w:rStyle w:val="hljs-string"/>
        </w:rPr>
        <w:t>"red"</w:t>
      </w:r>
      <w:r>
        <w:rPr>
          <w:rStyle w:val="hljs-punctuation"/>
        </w:rPr>
        <w:t>,</w:t>
      </w:r>
      <w:r>
        <w:rPr>
          <w:rStyle w:val="hljs-string"/>
        </w:rPr>
        <w:t>"blue"</w:t>
      </w:r>
      <w:r>
        <w:rPr>
          <w:rStyle w:val="hljs-punctuation"/>
        </w:rPr>
        <w:t>),</w:t>
      </w:r>
      <w:r>
        <w:rPr>
          <w:rStyle w:val="HTMLCode"/>
        </w:rPr>
        <w:t xml:space="preserve"> bty</w:t>
      </w:r>
      <w:r>
        <w:rPr>
          <w:rStyle w:val="hljs-operator"/>
        </w:rPr>
        <w:t>=</w:t>
      </w:r>
      <w:r>
        <w:rPr>
          <w:rStyle w:val="hljs-string"/>
        </w:rPr>
        <w:t>"n"</w:t>
      </w:r>
      <w:r>
        <w:rPr>
          <w:rStyle w:val="hljs-punctuation"/>
        </w:rPr>
        <w:t>)</w:t>
      </w:r>
    </w:p>
    <w:p w14:paraId="04BA1DB9" w14:textId="6577A086" w:rsidR="00975ED5" w:rsidRDefault="00975ED5" w:rsidP="00975ED5">
      <w:pPr>
        <w:pStyle w:val="NormalWeb"/>
      </w:pPr>
      <w:r>
        <w:t xml:space="preserve">У звіті результат наведено як </w:t>
      </w:r>
      <w:r>
        <w:rPr>
          <w:rStyle w:val="Strong"/>
        </w:rPr>
        <w:t>Рис. 6</w:t>
      </w:r>
      <w:r>
        <w:t>.</w:t>
      </w:r>
    </w:p>
    <w:p w14:paraId="395615A3" w14:textId="103D9856" w:rsidR="00C543DE" w:rsidRDefault="00C543DE" w:rsidP="00975ED5">
      <w:pPr>
        <w:pStyle w:val="NormalWeb"/>
      </w:pPr>
      <w:r>
        <w:rPr>
          <w:noProof/>
        </w:rPr>
        <w:drawing>
          <wp:inline distT="0" distB="0" distL="0" distR="0" wp14:anchorId="2609E63F" wp14:editId="34CA44C8">
            <wp:extent cx="5486400" cy="3186430"/>
            <wp:effectExtent l="0" t="0" r="0" b="1270"/>
            <wp:docPr id="34" name="Picture 34" descr="A graph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graph with red and blue lin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FF92" w14:textId="77777777" w:rsidR="00975ED5" w:rsidRDefault="00975ED5" w:rsidP="00975ED5">
      <w:pPr>
        <w:pStyle w:val="Heading3"/>
      </w:pPr>
      <w:r>
        <w:rPr>
          <w:rStyle w:val="Strong"/>
          <w:b/>
          <w:bCs/>
        </w:rPr>
        <w:t xml:space="preserve">2.7. </w:t>
      </w:r>
      <w:proofErr w:type="spellStart"/>
      <w:r>
        <w:rPr>
          <w:rStyle w:val="Strong"/>
          <w:b/>
          <w:bCs/>
        </w:rPr>
        <w:t>Підписування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точок</w:t>
      </w:r>
      <w:proofErr w:type="spellEnd"/>
      <w:r>
        <w:rPr>
          <w:rStyle w:val="Strong"/>
          <w:b/>
          <w:bCs/>
        </w:rPr>
        <w:t xml:space="preserve"> (text)</w:t>
      </w:r>
    </w:p>
    <w:p w14:paraId="3AE37B2D" w14:textId="77777777" w:rsidR="00975ED5" w:rsidRDefault="00975ED5" w:rsidP="00975ED5">
      <w:pPr>
        <w:pStyle w:val="NormalWeb"/>
      </w:pPr>
      <w:r>
        <w:t xml:space="preserve">Показано приклад підписування точок на наборі </w:t>
      </w:r>
      <w:r>
        <w:rPr>
          <w:rStyle w:val="HTMLCode"/>
        </w:rPr>
        <w:t>mtcars</w:t>
      </w:r>
      <w:r>
        <w:t>:</w:t>
      </w:r>
    </w:p>
    <w:p w14:paraId="43F93FFE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plot</w:t>
      </w:r>
      <w:r>
        <w:rPr>
          <w:rStyle w:val="hljs-punctuation"/>
        </w:rPr>
        <w:t>(</w:t>
      </w:r>
      <w:r>
        <w:rPr>
          <w:rStyle w:val="HTMLCode"/>
        </w:rPr>
        <w:t>mtcars</w:t>
      </w:r>
      <w:r>
        <w:rPr>
          <w:rStyle w:val="hljs-operator"/>
        </w:rPr>
        <w:t>$</w:t>
      </w:r>
      <w:r>
        <w:rPr>
          <w:rStyle w:val="HTMLCode"/>
        </w:rPr>
        <w:t>wt</w:t>
      </w:r>
      <w:r>
        <w:rPr>
          <w:rStyle w:val="hljs-punctuation"/>
        </w:rPr>
        <w:t>,</w:t>
      </w:r>
      <w:r>
        <w:rPr>
          <w:rStyle w:val="HTMLCode"/>
        </w:rPr>
        <w:t xml:space="preserve"> mtcars</w:t>
      </w:r>
      <w:r>
        <w:rPr>
          <w:rStyle w:val="hljs-operator"/>
        </w:rPr>
        <w:t>$</w:t>
      </w:r>
      <w:r>
        <w:rPr>
          <w:rStyle w:val="HTMLCode"/>
        </w:rPr>
        <w:t>mpg</w:t>
      </w:r>
      <w:r>
        <w:rPr>
          <w:rStyle w:val="hljs-punctuation"/>
        </w:rPr>
        <w:t>,</w:t>
      </w:r>
      <w:r>
        <w:rPr>
          <w:rStyle w:val="HTMLCode"/>
        </w:rPr>
        <w:t xml:space="preserve"> pch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18</w:t>
      </w:r>
      <w:r>
        <w:rPr>
          <w:rStyle w:val="hljs-punctuation"/>
        </w:rPr>
        <w:t>,</w:t>
      </w:r>
      <w:r>
        <w:rPr>
          <w:rStyle w:val="HTMLCode"/>
        </w:rPr>
        <w:t xml:space="preserve"> col</w:t>
      </w:r>
      <w:r>
        <w:rPr>
          <w:rStyle w:val="hljs-operator"/>
        </w:rPr>
        <w:t>=</w:t>
      </w:r>
      <w:r>
        <w:rPr>
          <w:rStyle w:val="hljs-string"/>
        </w:rPr>
        <w:t>"blue"</w:t>
      </w:r>
      <w:r>
        <w:rPr>
          <w:rStyle w:val="hljs-punctuation"/>
        </w:rPr>
        <w:t>,</w:t>
      </w:r>
    </w:p>
    <w:p w14:paraId="4C18DA86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 xml:space="preserve">     main</w:t>
      </w:r>
      <w:r>
        <w:rPr>
          <w:rStyle w:val="hljs-operator"/>
        </w:rPr>
        <w:t>=</w:t>
      </w:r>
      <w:r>
        <w:rPr>
          <w:rStyle w:val="hljs-string"/>
        </w:rPr>
        <w:t>"MPG vs маса"</w:t>
      </w:r>
      <w:r>
        <w:rPr>
          <w:rStyle w:val="hljs-punctuation"/>
        </w:rPr>
        <w:t>,</w:t>
      </w:r>
      <w:r>
        <w:rPr>
          <w:rStyle w:val="HTMLCode"/>
        </w:rPr>
        <w:t xml:space="preserve"> xlab</w:t>
      </w:r>
      <w:r>
        <w:rPr>
          <w:rStyle w:val="hljs-operator"/>
        </w:rPr>
        <w:t>=</w:t>
      </w:r>
      <w:r>
        <w:rPr>
          <w:rStyle w:val="hljs-string"/>
        </w:rPr>
        <w:t>"Маса"</w:t>
      </w:r>
      <w:r>
        <w:rPr>
          <w:rStyle w:val="hljs-punctuation"/>
        </w:rPr>
        <w:t>,</w:t>
      </w:r>
      <w:r>
        <w:rPr>
          <w:rStyle w:val="HTMLCode"/>
        </w:rPr>
        <w:t xml:space="preserve"> ylab</w:t>
      </w:r>
      <w:r>
        <w:rPr>
          <w:rStyle w:val="hljs-operator"/>
        </w:rPr>
        <w:t>=</w:t>
      </w:r>
      <w:r>
        <w:rPr>
          <w:rStyle w:val="hljs-string"/>
        </w:rPr>
        <w:t>"MPG"</w:t>
      </w:r>
      <w:r>
        <w:rPr>
          <w:rStyle w:val="hljs-punctuation"/>
        </w:rPr>
        <w:t>)</w:t>
      </w:r>
    </w:p>
    <w:p w14:paraId="70842C0E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text</w:t>
      </w:r>
      <w:r>
        <w:rPr>
          <w:rStyle w:val="hljs-punctuation"/>
        </w:rPr>
        <w:t>(</w:t>
      </w:r>
      <w:r>
        <w:rPr>
          <w:rStyle w:val="HTMLCode"/>
        </w:rPr>
        <w:t>mtcars</w:t>
      </w:r>
      <w:r>
        <w:rPr>
          <w:rStyle w:val="hljs-operator"/>
        </w:rPr>
        <w:t>$</w:t>
      </w:r>
      <w:r>
        <w:rPr>
          <w:rStyle w:val="HTMLCode"/>
        </w:rPr>
        <w:t>wt</w:t>
      </w:r>
      <w:r>
        <w:rPr>
          <w:rStyle w:val="hljs-punctuation"/>
        </w:rPr>
        <w:t>,</w:t>
      </w:r>
      <w:r>
        <w:rPr>
          <w:rStyle w:val="HTMLCode"/>
        </w:rPr>
        <w:t xml:space="preserve"> mtcars</w:t>
      </w:r>
      <w:r>
        <w:rPr>
          <w:rStyle w:val="hljs-operator"/>
        </w:rPr>
        <w:t>$</w:t>
      </w:r>
      <w:r>
        <w:rPr>
          <w:rStyle w:val="HTMLCode"/>
        </w:rPr>
        <w:t>mpg</w:t>
      </w:r>
      <w:r>
        <w:rPr>
          <w:rStyle w:val="hljs-punctuation"/>
        </w:rPr>
        <w:t>,</w:t>
      </w:r>
      <w:r>
        <w:rPr>
          <w:rStyle w:val="HTMLCode"/>
        </w:rPr>
        <w:t xml:space="preserve"> labels</w:t>
      </w:r>
      <w:r>
        <w:rPr>
          <w:rStyle w:val="hljs-operator"/>
        </w:rPr>
        <w:t>=</w:t>
      </w:r>
      <w:r>
        <w:rPr>
          <w:rStyle w:val="HTMLCode"/>
        </w:rPr>
        <w:t>rownames</w:t>
      </w:r>
      <w:r>
        <w:rPr>
          <w:rStyle w:val="hljs-punctuation"/>
        </w:rPr>
        <w:t>(</w:t>
      </w:r>
      <w:r>
        <w:rPr>
          <w:rStyle w:val="HTMLCode"/>
        </w:rPr>
        <w:t>mtcars</w:t>
      </w:r>
      <w:r>
        <w:rPr>
          <w:rStyle w:val="hljs-punctuation"/>
        </w:rPr>
        <w:t>),</w:t>
      </w:r>
      <w:r>
        <w:rPr>
          <w:rStyle w:val="HTMLCode"/>
        </w:rPr>
        <w:t xml:space="preserve"> cex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0.6</w:t>
      </w:r>
      <w:r>
        <w:rPr>
          <w:rStyle w:val="hljs-punctuation"/>
        </w:rPr>
        <w:t>,</w:t>
      </w:r>
      <w:r>
        <w:rPr>
          <w:rStyle w:val="HTMLCode"/>
        </w:rPr>
        <w:t xml:space="preserve"> pos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4</w:t>
      </w:r>
      <w:r>
        <w:rPr>
          <w:rStyle w:val="hljs-punctuation"/>
        </w:rPr>
        <w:t>,</w:t>
      </w:r>
      <w:r>
        <w:rPr>
          <w:rStyle w:val="HTMLCode"/>
        </w:rPr>
        <w:t xml:space="preserve"> col</w:t>
      </w:r>
      <w:r>
        <w:rPr>
          <w:rStyle w:val="hljs-operator"/>
        </w:rPr>
        <w:t>=</w:t>
      </w:r>
      <w:r>
        <w:rPr>
          <w:rStyle w:val="hljs-string"/>
        </w:rPr>
        <w:t>"red"</w:t>
      </w:r>
      <w:r>
        <w:rPr>
          <w:rStyle w:val="hljs-punctuation"/>
        </w:rPr>
        <w:t>)</w:t>
      </w:r>
    </w:p>
    <w:p w14:paraId="199B0C13" w14:textId="342896FA" w:rsidR="00975ED5" w:rsidRDefault="00975ED5" w:rsidP="00975ED5">
      <w:pPr>
        <w:pStyle w:val="NormalWeb"/>
      </w:pPr>
      <w:r>
        <w:t xml:space="preserve">Цей приклад продемонстровано у </w:t>
      </w:r>
      <w:r>
        <w:rPr>
          <w:rStyle w:val="Strong"/>
        </w:rPr>
        <w:t>Рис. 7</w:t>
      </w:r>
      <w:r>
        <w:t>.</w:t>
      </w:r>
    </w:p>
    <w:p w14:paraId="1434C2C0" w14:textId="42514200" w:rsidR="00622B97" w:rsidRDefault="00622B97" w:rsidP="00622B97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425DD556" wp14:editId="70EA312C">
            <wp:extent cx="5486400" cy="3329940"/>
            <wp:effectExtent l="0" t="0" r="0" b="0"/>
            <wp:docPr id="35" name="Picture 35" descr="A graph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graph with numbers and symbol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F976" w14:textId="77777777" w:rsidR="00975ED5" w:rsidRDefault="00975ED5" w:rsidP="00975ED5">
      <w:pPr>
        <w:pStyle w:val="Heading3"/>
      </w:pPr>
      <w:r>
        <w:rPr>
          <w:rStyle w:val="Strong"/>
          <w:b/>
          <w:bCs/>
        </w:rPr>
        <w:t xml:space="preserve">2.8. </w:t>
      </w:r>
      <w:proofErr w:type="spellStart"/>
      <w:r>
        <w:rPr>
          <w:rStyle w:val="Strong"/>
          <w:b/>
          <w:bCs/>
        </w:rPr>
        <w:t>Експорт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графіків</w:t>
      </w:r>
      <w:proofErr w:type="spellEnd"/>
    </w:p>
    <w:p w14:paraId="6D29ED41" w14:textId="007750BB" w:rsidR="00975ED5" w:rsidRDefault="00975ED5" w:rsidP="00622B97">
      <w:pPr>
        <w:pStyle w:val="NormalWeb"/>
      </w:pPr>
      <w:r>
        <w:t xml:space="preserve">Графіки експортувались у файли через графічні пристрої </w:t>
      </w:r>
      <w:r>
        <w:rPr>
          <w:rStyle w:val="HTMLCode"/>
        </w:rPr>
        <w:t>png()</w:t>
      </w:r>
      <w:r>
        <w:t xml:space="preserve"> та </w:t>
      </w:r>
      <w:r>
        <w:rPr>
          <w:rStyle w:val="HTMLCode"/>
        </w:rPr>
        <w:t>pdf()</w:t>
      </w:r>
      <w:r>
        <w:t xml:space="preserve"> з подальшим </w:t>
      </w:r>
      <w:r>
        <w:rPr>
          <w:rStyle w:val="HTMLCode"/>
        </w:rPr>
        <w:t>dev.off()</w:t>
      </w:r>
      <w:r>
        <w:t xml:space="preserve">. Файли збережено у папку </w:t>
      </w:r>
      <w:r>
        <w:rPr>
          <w:rStyle w:val="HTMLCode"/>
        </w:rPr>
        <w:t>plots_lab2</w:t>
      </w:r>
      <w:r>
        <w:t xml:space="preserve"> з назвами на кшталт </w:t>
      </w:r>
      <w:r>
        <w:rPr>
          <w:rStyle w:val="HTMLCode"/>
        </w:rPr>
        <w:t>fig_lab2_taskXX.*</w:t>
      </w:r>
      <w:r>
        <w:t>.</w:t>
      </w:r>
    </w:p>
    <w:p w14:paraId="7C60CDFA" w14:textId="2EF76AFC" w:rsidR="007367E1" w:rsidRDefault="007367E1" w:rsidP="00622B97">
      <w:pPr>
        <w:pStyle w:val="NormalWeb"/>
      </w:pPr>
      <w:r>
        <w:rPr>
          <w:noProof/>
        </w:rPr>
        <w:drawing>
          <wp:inline distT="0" distB="0" distL="0" distR="0" wp14:anchorId="64D007EE" wp14:editId="610E2111">
            <wp:extent cx="5486400" cy="2533015"/>
            <wp:effectExtent l="0" t="0" r="0" b="0"/>
            <wp:docPr id="36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BB77" w14:textId="77777777" w:rsidR="00975ED5" w:rsidRDefault="00975ED5" w:rsidP="00783C32">
      <w:pPr>
        <w:pStyle w:val="Heading1"/>
      </w:pPr>
      <w:r>
        <w:rPr>
          <w:rStyle w:val="Strong"/>
          <w:b/>
          <w:bCs/>
        </w:rPr>
        <w:lastRenderedPageBreak/>
        <w:t xml:space="preserve">3. </w:t>
      </w:r>
      <w:proofErr w:type="spellStart"/>
      <w:r>
        <w:rPr>
          <w:rStyle w:val="Strong"/>
          <w:b/>
          <w:bCs/>
        </w:rPr>
        <w:t>Індивідуальне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завдання</w:t>
      </w:r>
      <w:proofErr w:type="spellEnd"/>
      <w:r>
        <w:rPr>
          <w:rStyle w:val="Strong"/>
          <w:b/>
          <w:bCs/>
        </w:rPr>
        <w:t xml:space="preserve"> №9: </w:t>
      </w:r>
      <w:proofErr w:type="spellStart"/>
      <w:r>
        <w:rPr>
          <w:rStyle w:val="Strong"/>
          <w:b/>
          <w:bCs/>
        </w:rPr>
        <w:t>Підписи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точок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даними</w:t>
      </w:r>
      <w:proofErr w:type="spellEnd"/>
    </w:p>
    <w:p w14:paraId="4B47B0F3" w14:textId="77777777" w:rsidR="00975ED5" w:rsidRDefault="00975ED5" w:rsidP="00975ED5">
      <w:pPr>
        <w:pStyle w:val="NormalWeb"/>
      </w:pPr>
      <w:r>
        <w:rPr>
          <w:rStyle w:val="Strong"/>
        </w:rPr>
        <w:t>Постановка.</w:t>
      </w:r>
      <w:r>
        <w:t xml:space="preserve"> На наборі </w:t>
      </w:r>
      <w:r>
        <w:rPr>
          <w:rStyle w:val="HTMLCode"/>
        </w:rPr>
        <w:t>mtcars</w:t>
      </w:r>
      <w:r>
        <w:t xml:space="preserve"> підписати точки назвами моделей.</w:t>
      </w:r>
      <w:r>
        <w:br/>
      </w:r>
      <w:r>
        <w:rPr>
          <w:rStyle w:val="Strong"/>
        </w:rPr>
        <w:t>Мета.</w:t>
      </w:r>
      <w:r>
        <w:t xml:space="preserve"> Освоїти </w:t>
      </w:r>
      <w:r>
        <w:rPr>
          <w:rStyle w:val="HTMLCode"/>
        </w:rPr>
        <w:t>text()</w:t>
      </w:r>
      <w:r>
        <w:t xml:space="preserve"> та параметр </w:t>
      </w:r>
      <w:r>
        <w:rPr>
          <w:rStyle w:val="HTMLCode"/>
        </w:rPr>
        <w:t>pos</w:t>
      </w:r>
      <w:r>
        <w:t>.</w:t>
      </w:r>
      <w:r>
        <w:br/>
      </w:r>
      <w:r>
        <w:rPr>
          <w:rStyle w:val="Strong"/>
        </w:rPr>
        <w:t>Кроки виконання.</w:t>
      </w:r>
    </w:p>
    <w:p w14:paraId="185C49B3" w14:textId="77777777" w:rsidR="00975ED5" w:rsidRDefault="00975ED5">
      <w:pPr>
        <w:pStyle w:val="NormalWeb"/>
        <w:numPr>
          <w:ilvl w:val="0"/>
          <w:numId w:val="7"/>
        </w:numPr>
      </w:pPr>
      <w:r>
        <w:t xml:space="preserve">Побудувати діаграму розсіювання </w:t>
      </w:r>
      <w:r>
        <w:rPr>
          <w:rStyle w:val="HTMLCode"/>
        </w:rPr>
        <w:t>plot(mtcars$wt, mtcars$mpg, ...)</w:t>
      </w:r>
      <w:r>
        <w:t>.</w:t>
      </w:r>
    </w:p>
    <w:p w14:paraId="27840F54" w14:textId="77777777" w:rsidR="00975ED5" w:rsidRDefault="00975ED5">
      <w:pPr>
        <w:pStyle w:val="NormalWeb"/>
        <w:numPr>
          <w:ilvl w:val="0"/>
          <w:numId w:val="7"/>
        </w:numPr>
      </w:pPr>
      <w:r>
        <w:t>Додати легку сітку (для читабельності).</w:t>
      </w:r>
    </w:p>
    <w:p w14:paraId="104CBEF1" w14:textId="77777777" w:rsidR="00975ED5" w:rsidRDefault="00975ED5">
      <w:pPr>
        <w:pStyle w:val="NormalWeb"/>
        <w:numPr>
          <w:ilvl w:val="0"/>
          <w:numId w:val="7"/>
        </w:numPr>
      </w:pPr>
      <w:r>
        <w:t xml:space="preserve">Використати </w:t>
      </w:r>
      <w:r>
        <w:rPr>
          <w:rStyle w:val="HTMLCode"/>
        </w:rPr>
        <w:t>text()</w:t>
      </w:r>
      <w:r>
        <w:t xml:space="preserve"> з </w:t>
      </w:r>
      <w:r>
        <w:rPr>
          <w:rStyle w:val="HTMLCode"/>
        </w:rPr>
        <w:t>labels = rownames(mtcars)</w:t>
      </w:r>
      <w:r>
        <w:t xml:space="preserve"> та </w:t>
      </w:r>
      <w:r>
        <w:rPr>
          <w:rStyle w:val="HTMLCode"/>
        </w:rPr>
        <w:t>pos = 4</w:t>
      </w:r>
      <w:r>
        <w:t xml:space="preserve">, за потреби налаштувати </w:t>
      </w:r>
      <w:r>
        <w:rPr>
          <w:rStyle w:val="HTMLCode"/>
        </w:rPr>
        <w:t>cex</w:t>
      </w:r>
      <w:r>
        <w:t xml:space="preserve"> і </w:t>
      </w:r>
      <w:r>
        <w:rPr>
          <w:rStyle w:val="HTMLCode"/>
        </w:rPr>
        <w:t>col</w:t>
      </w:r>
      <w:r>
        <w:t>.</w:t>
      </w:r>
    </w:p>
    <w:p w14:paraId="6B45EA95" w14:textId="77777777" w:rsidR="00975ED5" w:rsidRDefault="00975ED5">
      <w:pPr>
        <w:pStyle w:val="NormalWeb"/>
        <w:numPr>
          <w:ilvl w:val="0"/>
          <w:numId w:val="7"/>
        </w:numPr>
      </w:pPr>
      <w:r>
        <w:t>Зберегти результат у PNG та PDF.</w:t>
      </w:r>
    </w:p>
    <w:p w14:paraId="74453775" w14:textId="77777777" w:rsidR="00975ED5" w:rsidRDefault="00975ED5" w:rsidP="00975ED5">
      <w:pPr>
        <w:pStyle w:val="NormalWeb"/>
      </w:pPr>
      <w:r>
        <w:rPr>
          <w:rStyle w:val="Strong"/>
        </w:rPr>
        <w:t>Очікуваний результат.</w:t>
      </w:r>
      <w:r>
        <w:t xml:space="preserve"> Отримано діаграму розсіювання з підписами назв моделей без критичних накладань основних елементів. Рисунок збережено як </w:t>
      </w:r>
      <w:r>
        <w:rPr>
          <w:rStyle w:val="HTMLCode"/>
        </w:rPr>
        <w:t>fig_lab2_task09_mtcars_labels.png</w:t>
      </w:r>
      <w:r>
        <w:t xml:space="preserve"> та </w:t>
      </w:r>
      <w:r>
        <w:rPr>
          <w:rStyle w:val="HTMLCode"/>
        </w:rPr>
        <w:t>fig_lab2_task09_mtcars_labels.pdf</w:t>
      </w:r>
      <w:r>
        <w:t xml:space="preserve"> і наведено у звіті як </w:t>
      </w:r>
      <w:r>
        <w:rPr>
          <w:rStyle w:val="Strong"/>
        </w:rPr>
        <w:t>Рис. 8</w:t>
      </w:r>
      <w:r>
        <w:t>.</w:t>
      </w:r>
    </w:p>
    <w:p w14:paraId="1E6D81E9" w14:textId="54E8D678" w:rsidR="00975ED5" w:rsidRDefault="008E236C" w:rsidP="00975ED5">
      <w:r>
        <w:rPr>
          <w:noProof/>
        </w:rPr>
        <w:drawing>
          <wp:inline distT="0" distB="0" distL="0" distR="0" wp14:anchorId="03788D84" wp14:editId="4EA714C0">
            <wp:extent cx="5486400" cy="3317240"/>
            <wp:effectExtent l="0" t="0" r="0" b="0"/>
            <wp:docPr id="37" name="Picture 37" descr="A graph with numbers and red and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graph with numbers and red and blue dot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8B9A" w14:textId="4D50B0D0" w:rsidR="00975ED5" w:rsidRDefault="00975ED5" w:rsidP="00783C32">
      <w:pPr>
        <w:pStyle w:val="Heading1"/>
      </w:pPr>
      <w:r>
        <w:rPr>
          <w:rStyle w:val="Strong"/>
          <w:b/>
          <w:bCs/>
        </w:rPr>
        <w:t xml:space="preserve">4. </w:t>
      </w:r>
      <w:proofErr w:type="spellStart"/>
      <w:r>
        <w:rPr>
          <w:rStyle w:val="Strong"/>
          <w:b/>
          <w:bCs/>
        </w:rPr>
        <w:t>Завдання</w:t>
      </w:r>
      <w:proofErr w:type="spellEnd"/>
      <w:r>
        <w:rPr>
          <w:rStyle w:val="Strong"/>
          <w:b/>
          <w:bCs/>
        </w:rPr>
        <w:t xml:space="preserve"> №16: </w:t>
      </w:r>
      <w:proofErr w:type="spellStart"/>
      <w:r>
        <w:rPr>
          <w:rStyle w:val="Strong"/>
          <w:b/>
          <w:bCs/>
        </w:rPr>
        <w:t>Експорт</w:t>
      </w:r>
      <w:proofErr w:type="spellEnd"/>
      <w:r>
        <w:rPr>
          <w:rStyle w:val="Strong"/>
          <w:b/>
          <w:bCs/>
        </w:rPr>
        <w:t xml:space="preserve"> у PNG, PDF, SVG</w:t>
      </w:r>
    </w:p>
    <w:p w14:paraId="0A81897C" w14:textId="77777777" w:rsidR="00975ED5" w:rsidRDefault="00975ED5" w:rsidP="00975ED5">
      <w:pPr>
        <w:pStyle w:val="NormalWeb"/>
      </w:pPr>
      <w:r>
        <w:rPr>
          <w:rStyle w:val="Strong"/>
        </w:rPr>
        <w:t>Постановка.</w:t>
      </w:r>
      <w:r>
        <w:t xml:space="preserve"> Побудувати один і той самий графік та зберегти його у PNG (растровий), PDF та SVG (векторні). Порівняти різницю якості під час масштабування та розміру файлів.</w:t>
      </w:r>
      <w:r>
        <w:br/>
      </w:r>
      <w:r>
        <w:rPr>
          <w:rStyle w:val="Strong"/>
        </w:rPr>
        <w:t>Мета.</w:t>
      </w:r>
      <w:r>
        <w:t xml:space="preserve"> Засвоїти роботу з графічними пристроями R і зрозуміти, коли доцільно використовувати растрові/векторні формати.</w:t>
      </w:r>
      <w:r>
        <w:br/>
      </w:r>
      <w:r>
        <w:rPr>
          <w:rStyle w:val="Strong"/>
        </w:rPr>
        <w:t>Кроки виконання.</w:t>
      </w:r>
    </w:p>
    <w:p w14:paraId="26841B29" w14:textId="77777777" w:rsidR="00975ED5" w:rsidRDefault="00975ED5">
      <w:pPr>
        <w:pStyle w:val="NormalWeb"/>
        <w:numPr>
          <w:ilvl w:val="0"/>
          <w:numId w:val="8"/>
        </w:numPr>
      </w:pPr>
      <w:r>
        <w:lastRenderedPageBreak/>
        <w:t xml:space="preserve">Створено функцію </w:t>
      </w:r>
      <w:r>
        <w:rPr>
          <w:rStyle w:val="HTMLCode"/>
        </w:rPr>
        <w:t>make_plot()</w:t>
      </w:r>
      <w:r>
        <w:t xml:space="preserve"> для відтворюваного графіка на даних </w:t>
      </w:r>
      <w:r>
        <w:rPr>
          <w:rStyle w:val="HTMLCode"/>
        </w:rPr>
        <w:t>iris</w:t>
      </w:r>
      <w:r>
        <w:t xml:space="preserve"> (точки + лінія регресії + легенда).</w:t>
      </w:r>
    </w:p>
    <w:p w14:paraId="3512C7D1" w14:textId="77777777" w:rsidR="00975ED5" w:rsidRDefault="00975ED5">
      <w:pPr>
        <w:pStyle w:val="NormalWeb"/>
        <w:numPr>
          <w:ilvl w:val="0"/>
          <w:numId w:val="8"/>
        </w:numPr>
      </w:pPr>
      <w:r>
        <w:t xml:space="preserve">Відкрито пристрої </w:t>
      </w:r>
      <w:r>
        <w:rPr>
          <w:rStyle w:val="HTMLCode"/>
        </w:rPr>
        <w:t>png()</w:t>
      </w:r>
      <w:r>
        <w:t xml:space="preserve">, </w:t>
      </w:r>
      <w:r>
        <w:rPr>
          <w:rStyle w:val="HTMLCode"/>
        </w:rPr>
        <w:t>pdf()</w:t>
      </w:r>
      <w:r>
        <w:t xml:space="preserve">, </w:t>
      </w:r>
      <w:r>
        <w:rPr>
          <w:rStyle w:val="HTMLCode"/>
        </w:rPr>
        <w:t>svg()</w:t>
      </w:r>
      <w:r>
        <w:t xml:space="preserve"> (або </w:t>
      </w:r>
      <w:r>
        <w:rPr>
          <w:rStyle w:val="HTMLCode"/>
        </w:rPr>
        <w:t>svglite::svglite()</w:t>
      </w:r>
      <w:r>
        <w:t xml:space="preserve">), виконано </w:t>
      </w:r>
      <w:r>
        <w:rPr>
          <w:rStyle w:val="HTMLCode"/>
        </w:rPr>
        <w:t>make_plot()</w:t>
      </w:r>
      <w:r>
        <w:t xml:space="preserve"> і закрито пристрій </w:t>
      </w:r>
      <w:r>
        <w:rPr>
          <w:rStyle w:val="HTMLCode"/>
        </w:rPr>
        <w:t>dev.off()</w:t>
      </w:r>
      <w:r>
        <w:t>.</w:t>
      </w:r>
    </w:p>
    <w:p w14:paraId="2C886130" w14:textId="77777777" w:rsidR="00975ED5" w:rsidRDefault="00975ED5">
      <w:pPr>
        <w:pStyle w:val="NormalWeb"/>
        <w:numPr>
          <w:ilvl w:val="0"/>
          <w:numId w:val="8"/>
        </w:numPr>
      </w:pPr>
      <w:r>
        <w:t xml:space="preserve">Оцінено розміри файлів через </w:t>
      </w:r>
      <w:r>
        <w:rPr>
          <w:rStyle w:val="HTMLCode"/>
        </w:rPr>
        <w:t>file.info()</w:t>
      </w:r>
      <w:r>
        <w:t xml:space="preserve"> та виконано порівняння якості при масштабуванні.</w:t>
      </w:r>
    </w:p>
    <w:p w14:paraId="46AB84BF" w14:textId="77777777" w:rsidR="00C52D05" w:rsidRDefault="00975ED5" w:rsidP="00975ED5">
      <w:pPr>
        <w:pStyle w:val="NormalWeb"/>
      </w:pPr>
      <w:r>
        <w:rPr>
          <w:rStyle w:val="Strong"/>
        </w:rPr>
        <w:t>Очікуваний результат.</w:t>
      </w:r>
      <w:r>
        <w:t xml:space="preserve"> Створено три файли: </w:t>
      </w:r>
      <w:r>
        <w:rPr>
          <w:rStyle w:val="HTMLCode"/>
        </w:rPr>
        <w:t>fig_lab2_task16_iris.png</w:t>
      </w:r>
      <w:r>
        <w:t xml:space="preserve">, </w:t>
      </w:r>
      <w:r>
        <w:rPr>
          <w:rStyle w:val="HTMLCode"/>
        </w:rPr>
        <w:t>fig_lab2_task16_iris.pdf</w:t>
      </w:r>
      <w:r>
        <w:t xml:space="preserve">, </w:t>
      </w:r>
      <w:r>
        <w:rPr>
          <w:rStyle w:val="HTMLCode"/>
        </w:rPr>
        <w:t>fig_lab2_task16_iris.svg</w:t>
      </w:r>
      <w:r>
        <w:t xml:space="preserve">, наведені у звіті як </w:t>
      </w:r>
      <w:r>
        <w:rPr>
          <w:rStyle w:val="Strong"/>
        </w:rPr>
        <w:t>Рис. 9 (a–c)</w:t>
      </w:r>
      <w:r>
        <w:t>.</w:t>
      </w:r>
    </w:p>
    <w:p w14:paraId="393E2720" w14:textId="174163E9" w:rsidR="00C52D05" w:rsidRDefault="00C52D05" w:rsidP="00975ED5">
      <w:pPr>
        <w:pStyle w:val="NormalWeb"/>
      </w:pPr>
      <w:r>
        <w:rPr>
          <w:noProof/>
        </w:rPr>
        <w:drawing>
          <wp:inline distT="0" distB="0" distL="0" distR="0" wp14:anchorId="232FA531" wp14:editId="7A0EA787">
            <wp:extent cx="5486400" cy="741680"/>
            <wp:effectExtent l="0" t="0" r="0" b="0"/>
            <wp:docPr id="39" name="Picture 39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pho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92F3" w14:textId="02368C6B" w:rsidR="00B228A3" w:rsidRPr="00B228A3" w:rsidRDefault="00B228A3" w:rsidP="00975ED5">
      <w:pPr>
        <w:pStyle w:val="NormalWeb"/>
        <w:rPr>
          <w:lang w:val="en-US"/>
        </w:rPr>
      </w:pPr>
      <w:r>
        <w:rPr>
          <w:lang w:val="en-US"/>
        </w:rPr>
        <w:t>PNG:</w:t>
      </w:r>
    </w:p>
    <w:p w14:paraId="07053420" w14:textId="40C38F4B" w:rsidR="00975ED5" w:rsidRDefault="00C52D05" w:rsidP="00975ED5">
      <w:pPr>
        <w:pStyle w:val="NormalWeb"/>
      </w:pPr>
      <w:r>
        <w:rPr>
          <w:noProof/>
        </w:rPr>
        <w:drawing>
          <wp:inline distT="0" distB="0" distL="0" distR="0" wp14:anchorId="1743DF38" wp14:editId="69D0C258">
            <wp:extent cx="5486400" cy="3420110"/>
            <wp:effectExtent l="0" t="0" r="0" b="0"/>
            <wp:docPr id="38" name="Picture 38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graph with blue dot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0A3D" w14:textId="2787077A" w:rsidR="00B228A3" w:rsidRDefault="00B228A3" w:rsidP="00975ED5">
      <w:pPr>
        <w:pStyle w:val="NormalWeb"/>
        <w:rPr>
          <w:lang w:val="en-US"/>
        </w:rPr>
      </w:pPr>
      <w:r>
        <w:rPr>
          <w:lang w:val="en-US"/>
        </w:rPr>
        <w:lastRenderedPageBreak/>
        <w:t>PDF:</w:t>
      </w:r>
      <w:r>
        <w:br/>
      </w:r>
      <w:r>
        <w:rPr>
          <w:noProof/>
        </w:rPr>
        <w:drawing>
          <wp:inline distT="0" distB="0" distL="0" distR="0" wp14:anchorId="6BED6313" wp14:editId="16D6BAC4">
            <wp:extent cx="5486400" cy="3378835"/>
            <wp:effectExtent l="0" t="0" r="0" b="0"/>
            <wp:docPr id="1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blue dot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83E9" w14:textId="32C34442" w:rsidR="00B228A3" w:rsidRDefault="00B228A3" w:rsidP="00975ED5">
      <w:pPr>
        <w:pStyle w:val="NormalWeb"/>
        <w:rPr>
          <w:lang w:val="en-US"/>
        </w:rPr>
      </w:pPr>
    </w:p>
    <w:p w14:paraId="081E5DD0" w14:textId="51D9B1CE" w:rsidR="00B228A3" w:rsidRDefault="00B228A3" w:rsidP="00975ED5">
      <w:pPr>
        <w:pStyle w:val="NormalWeb"/>
      </w:pPr>
      <w:r>
        <w:rPr>
          <w:lang w:val="en-US"/>
        </w:rPr>
        <w:t>SVG:</w:t>
      </w:r>
    </w:p>
    <w:p w14:paraId="1565D2E4" w14:textId="5E8CC8EB" w:rsidR="00B228A3" w:rsidRDefault="00B228A3" w:rsidP="00975ED5">
      <w:pPr>
        <w:pStyle w:val="NormalWeb"/>
      </w:pPr>
      <w:r>
        <w:rPr>
          <w:noProof/>
        </w:rPr>
        <w:drawing>
          <wp:inline distT="0" distB="0" distL="0" distR="0" wp14:anchorId="5A04D6E1" wp14:editId="128519F4">
            <wp:extent cx="5486400" cy="3726180"/>
            <wp:effectExtent l="0" t="0" r="0" b="0"/>
            <wp:docPr id="2" name="Picture 2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graph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AECB" w14:textId="77777777" w:rsidR="00B228A3" w:rsidRDefault="00B228A3" w:rsidP="00975ED5">
      <w:pPr>
        <w:pStyle w:val="NormalWeb"/>
      </w:pPr>
    </w:p>
    <w:p w14:paraId="76F84C06" w14:textId="2B878A65" w:rsidR="00C52D05" w:rsidRDefault="00975ED5" w:rsidP="00067893">
      <w:pPr>
        <w:pStyle w:val="NormalWeb"/>
      </w:pPr>
      <w:r>
        <w:rPr>
          <w:rStyle w:val="Strong"/>
        </w:rPr>
        <w:t>Висновок (2–4 речення).</w:t>
      </w:r>
      <w:r>
        <w:t xml:space="preserve"> PNG є растровим форматом і має фіксовану роздільну здатність, тому при збільшенні масштабу можуть з’являтися “пікселі” та зниження чіткості тексту і ліній. PDF і SVG — векторні формати, які зберігають чіткість при масштабуванні без втрати якості. Отже, PNG доцільний для швидкого перегляду та вставки у документи з фіксованою роздільністю, тоді як PDF/SVG краще підходять для публікаційної якості та друку.</w:t>
      </w:r>
    </w:p>
    <w:p w14:paraId="0913D672" w14:textId="77777777" w:rsidR="00975ED5" w:rsidRDefault="00975ED5" w:rsidP="00783C32">
      <w:pPr>
        <w:pStyle w:val="Heading1"/>
      </w:pPr>
      <w:r>
        <w:rPr>
          <w:rStyle w:val="Strong"/>
          <w:b/>
          <w:bCs/>
        </w:rPr>
        <w:t xml:space="preserve">5. </w:t>
      </w:r>
      <w:proofErr w:type="spellStart"/>
      <w:r>
        <w:rPr>
          <w:rStyle w:val="Strong"/>
          <w:b/>
          <w:bCs/>
        </w:rPr>
        <w:t>Висновки</w:t>
      </w:r>
      <w:proofErr w:type="spellEnd"/>
    </w:p>
    <w:p w14:paraId="5221B4E7" w14:textId="274B4BFB" w:rsidR="00975ED5" w:rsidRDefault="00975ED5" w:rsidP="00052EE4">
      <w:pPr>
        <w:pStyle w:val="NormalWeb"/>
        <w:ind w:firstLine="720"/>
        <w:jc w:val="both"/>
      </w:pPr>
      <w:r>
        <w:t xml:space="preserve">У лабораторній роботі було опрацьовано побудову двовимірних графіків у base graphics R та форматування їхнього вигляду через параметри </w:t>
      </w:r>
      <w:r>
        <w:rPr>
          <w:rStyle w:val="HTMLCode"/>
        </w:rPr>
        <w:t>par()</w:t>
      </w:r>
      <w:r>
        <w:t xml:space="preserve">, </w:t>
      </w:r>
      <w:r>
        <w:rPr>
          <w:rStyle w:val="HTMLCode"/>
        </w:rPr>
        <w:t>pch</w:t>
      </w:r>
      <w:r>
        <w:t xml:space="preserve">, </w:t>
      </w:r>
      <w:r>
        <w:rPr>
          <w:rStyle w:val="HTMLCode"/>
        </w:rPr>
        <w:t>lty</w:t>
      </w:r>
      <w:r>
        <w:t xml:space="preserve">, </w:t>
      </w:r>
      <w:r>
        <w:rPr>
          <w:rStyle w:val="HTMLCode"/>
        </w:rPr>
        <w:t>lwd</w:t>
      </w:r>
      <w:r>
        <w:t xml:space="preserve">, </w:t>
      </w:r>
      <w:r>
        <w:rPr>
          <w:rStyle w:val="HTMLCode"/>
        </w:rPr>
        <w:t>cex</w:t>
      </w:r>
      <w:r>
        <w:t xml:space="preserve">, </w:t>
      </w:r>
      <w:r>
        <w:rPr>
          <w:rStyle w:val="HTMLCode"/>
        </w:rPr>
        <w:t>col</w:t>
      </w:r>
      <w:r>
        <w:t>. Практично відпрацьовано додавання елементів до графіка (</w:t>
      </w:r>
      <w:r>
        <w:rPr>
          <w:rStyle w:val="HTMLCode"/>
        </w:rPr>
        <w:t>lines()</w:t>
      </w:r>
      <w:r>
        <w:t xml:space="preserve">, </w:t>
      </w:r>
      <w:r>
        <w:rPr>
          <w:rStyle w:val="HTMLCode"/>
        </w:rPr>
        <w:t>abline()</w:t>
      </w:r>
      <w:r>
        <w:t xml:space="preserve">, </w:t>
      </w:r>
      <w:r>
        <w:rPr>
          <w:rStyle w:val="HTMLCode"/>
        </w:rPr>
        <w:t>legend()</w:t>
      </w:r>
      <w:r>
        <w:t xml:space="preserve">, </w:t>
      </w:r>
      <w:r>
        <w:rPr>
          <w:rStyle w:val="HTMLCode"/>
        </w:rPr>
        <w:t>text()</w:t>
      </w:r>
      <w:r>
        <w:t>), керування осями (</w:t>
      </w:r>
      <w:r>
        <w:rPr>
          <w:rStyle w:val="HTMLCode"/>
        </w:rPr>
        <w:t>axis()</w:t>
      </w:r>
      <w:r>
        <w:t xml:space="preserve">, </w:t>
      </w:r>
      <w:r>
        <w:rPr>
          <w:rStyle w:val="HTMLCode"/>
        </w:rPr>
        <w:t>mtext()</w:t>
      </w:r>
      <w:r>
        <w:t xml:space="preserve">, </w:t>
      </w:r>
      <w:r>
        <w:rPr>
          <w:rStyle w:val="HTMLCode"/>
        </w:rPr>
        <w:t>title()</w:t>
      </w:r>
      <w:r>
        <w:t xml:space="preserve">) та створення порівняльних рисунків. Окремо виконано підписування точок назвами моделей на даних </w:t>
      </w:r>
      <w:r>
        <w:rPr>
          <w:rStyle w:val="HTMLCode"/>
        </w:rPr>
        <w:t>mtcars</w:t>
      </w:r>
      <w:r>
        <w:t>. У завданні №16 досліджено експорт у PNG, PDF та SVG і підтверджено переваги векторних форматів для масштабування без втрати чіткості.</w:t>
      </w:r>
    </w:p>
    <w:p w14:paraId="7225DDA1" w14:textId="77777777" w:rsidR="00975ED5" w:rsidRDefault="00975ED5" w:rsidP="007D4254">
      <w:pPr>
        <w:pStyle w:val="Heading1"/>
      </w:pPr>
      <w:r>
        <w:rPr>
          <w:rStyle w:val="Strong"/>
          <w:b/>
          <w:bCs/>
        </w:rPr>
        <w:t xml:space="preserve">6. </w:t>
      </w:r>
      <w:proofErr w:type="spellStart"/>
      <w:r>
        <w:rPr>
          <w:rStyle w:val="Strong"/>
          <w:b/>
          <w:bCs/>
        </w:rPr>
        <w:t>Список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літератури</w:t>
      </w:r>
      <w:proofErr w:type="spellEnd"/>
    </w:p>
    <w:p w14:paraId="31B44FEB" w14:textId="77777777" w:rsidR="00975ED5" w:rsidRDefault="00975ED5">
      <w:pPr>
        <w:pStyle w:val="NormalWeb"/>
        <w:numPr>
          <w:ilvl w:val="0"/>
          <w:numId w:val="9"/>
        </w:numPr>
      </w:pPr>
      <w:r>
        <w:t xml:space="preserve">R Core Team. </w:t>
      </w:r>
      <w:r>
        <w:rPr>
          <w:rStyle w:val="Emphasis"/>
        </w:rPr>
        <w:t>R: A Language and Environment for Statistical Computing</w:t>
      </w:r>
      <w:r>
        <w:t>. R Foundation for Statistical Computing, Vienna, Austria.</w:t>
      </w:r>
    </w:p>
    <w:p w14:paraId="6D6AA988" w14:textId="77777777" w:rsidR="00975ED5" w:rsidRDefault="00975ED5">
      <w:pPr>
        <w:pStyle w:val="NormalWeb"/>
        <w:numPr>
          <w:ilvl w:val="0"/>
          <w:numId w:val="9"/>
        </w:numPr>
      </w:pPr>
      <w:r>
        <w:t xml:space="preserve">Довідкова система R (base graphics): </w:t>
      </w:r>
      <w:r>
        <w:rPr>
          <w:rStyle w:val="HTMLCode"/>
        </w:rPr>
        <w:t>?plot</w:t>
      </w:r>
      <w:r>
        <w:t xml:space="preserve">, </w:t>
      </w:r>
      <w:r>
        <w:rPr>
          <w:rStyle w:val="HTMLCode"/>
        </w:rPr>
        <w:t>?par</w:t>
      </w:r>
      <w:r>
        <w:t xml:space="preserve">, </w:t>
      </w:r>
      <w:r>
        <w:rPr>
          <w:rStyle w:val="HTMLCode"/>
        </w:rPr>
        <w:t>?axis</w:t>
      </w:r>
      <w:r>
        <w:t xml:space="preserve">, </w:t>
      </w:r>
      <w:r>
        <w:rPr>
          <w:rStyle w:val="HTMLCode"/>
        </w:rPr>
        <w:t>?title</w:t>
      </w:r>
      <w:r>
        <w:t xml:space="preserve">, </w:t>
      </w:r>
      <w:r>
        <w:rPr>
          <w:rStyle w:val="HTMLCode"/>
        </w:rPr>
        <w:t>?legend</w:t>
      </w:r>
      <w:r>
        <w:t xml:space="preserve">, </w:t>
      </w:r>
      <w:r>
        <w:rPr>
          <w:rStyle w:val="HTMLCode"/>
        </w:rPr>
        <w:t>?abline</w:t>
      </w:r>
      <w:r>
        <w:t xml:space="preserve">, </w:t>
      </w:r>
      <w:r>
        <w:rPr>
          <w:rStyle w:val="HTMLCode"/>
        </w:rPr>
        <w:t>?text</w:t>
      </w:r>
      <w:r>
        <w:t xml:space="preserve">, </w:t>
      </w:r>
      <w:r>
        <w:rPr>
          <w:rStyle w:val="HTMLCode"/>
        </w:rPr>
        <w:t>?png</w:t>
      </w:r>
      <w:r>
        <w:t xml:space="preserve">, </w:t>
      </w:r>
      <w:r>
        <w:rPr>
          <w:rStyle w:val="HTMLCode"/>
        </w:rPr>
        <w:t>?pdf</w:t>
      </w:r>
      <w:r>
        <w:t xml:space="preserve">, </w:t>
      </w:r>
      <w:r>
        <w:rPr>
          <w:rStyle w:val="HTMLCode"/>
        </w:rPr>
        <w:t>?svg</w:t>
      </w:r>
      <w:r>
        <w:t>.</w:t>
      </w:r>
    </w:p>
    <w:p w14:paraId="2FF6CB55" w14:textId="77777777" w:rsidR="00975ED5" w:rsidRDefault="00975ED5">
      <w:pPr>
        <w:pStyle w:val="NormalWeb"/>
        <w:numPr>
          <w:ilvl w:val="0"/>
          <w:numId w:val="9"/>
        </w:numPr>
      </w:pPr>
      <w:r>
        <w:t xml:space="preserve">Murrell P. </w:t>
      </w:r>
      <w:r>
        <w:rPr>
          <w:rStyle w:val="Emphasis"/>
        </w:rPr>
        <w:t>R Graphics</w:t>
      </w:r>
      <w:r>
        <w:t>. Chapman &amp; Hall/CRC.</w:t>
      </w:r>
    </w:p>
    <w:p w14:paraId="0474F2EF" w14:textId="766E43F6" w:rsidR="009F0D67" w:rsidRDefault="009F0D67" w:rsidP="009F0D67">
      <w:pPr>
        <w:pStyle w:val="Heading1"/>
        <w:rPr>
          <w:rStyle w:val="Strong"/>
          <w:b/>
          <w:bCs/>
          <w:lang w:val="uk-UA"/>
        </w:rPr>
      </w:pPr>
      <w:r>
        <w:rPr>
          <w:rStyle w:val="Strong"/>
          <w:b/>
          <w:bCs/>
          <w:lang w:val="uk-UA"/>
        </w:rPr>
        <w:t>7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lang w:val="uk-UA"/>
        </w:rPr>
        <w:t>Скрипт</w:t>
      </w:r>
    </w:p>
    <w:p w14:paraId="080D2DF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7CA8797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Лабораторна робота №2</w:t>
      </w:r>
    </w:p>
    <w:p w14:paraId="6648172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Тема: Побудова та форматування 2D-діаграм у R (</w:t>
      </w:r>
      <w:proofErr w:type="spellStart"/>
      <w:r w:rsidRPr="00286B13">
        <w:rPr>
          <w:lang w:val="uk-UA"/>
        </w:rPr>
        <w:t>base</w:t>
      </w:r>
      <w:proofErr w:type="spellEnd"/>
      <w:r w:rsidRPr="00286B13">
        <w:rPr>
          <w:lang w:val="uk-UA"/>
        </w:rPr>
        <w:t xml:space="preserve"> </w:t>
      </w:r>
      <w:proofErr w:type="spellStart"/>
      <w:r w:rsidRPr="00286B13">
        <w:rPr>
          <w:lang w:val="uk-UA"/>
        </w:rPr>
        <w:t>graphics</w:t>
      </w:r>
      <w:proofErr w:type="spellEnd"/>
      <w:r w:rsidRPr="00286B13">
        <w:rPr>
          <w:lang w:val="uk-UA"/>
        </w:rPr>
        <w:t>)</w:t>
      </w:r>
    </w:p>
    <w:p w14:paraId="76AC2B9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</w:t>
      </w:r>
    </w:p>
    <w:p w14:paraId="46125C6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Вимоги:</w:t>
      </w:r>
    </w:p>
    <w:p w14:paraId="4970067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 - Відтворити приклади 4.1–4.8</w:t>
      </w:r>
    </w:p>
    <w:p w14:paraId="69B56A7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 - Виконати індивідуальне завдання №9 (підписи точок)</w:t>
      </w:r>
    </w:p>
    <w:p w14:paraId="6FC1F92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 - Виконати завдання №16 (експорт PNG, PDF, SVG + порівняння якості/розміру)</w:t>
      </w:r>
    </w:p>
    <w:p w14:paraId="7F80F1A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>#  - Експорт графіків з назвами виду fig_lab2_taskXX.*</w:t>
      </w:r>
    </w:p>
    <w:p w14:paraId="10C4CB9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 - Коментарі українською мовою</w:t>
      </w:r>
    </w:p>
    <w:p w14:paraId="68C289C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0A2BE2FF" w14:textId="77777777" w:rsidR="00286B13" w:rsidRPr="00286B13" w:rsidRDefault="00286B13" w:rsidP="00286B13">
      <w:pPr>
        <w:rPr>
          <w:lang w:val="uk-UA"/>
        </w:rPr>
      </w:pPr>
    </w:p>
    <w:p w14:paraId="50B00C5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-------------------------------</w:t>
      </w:r>
    </w:p>
    <w:p w14:paraId="0CD6CFF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0) Підготовка середовища</w:t>
      </w:r>
    </w:p>
    <w:p w14:paraId="27F5B09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-------------------------------</w:t>
      </w:r>
    </w:p>
    <w:p w14:paraId="17856E79" w14:textId="77777777" w:rsidR="00286B13" w:rsidRPr="00286B13" w:rsidRDefault="00286B13" w:rsidP="00286B13">
      <w:pPr>
        <w:rPr>
          <w:lang w:val="uk-UA"/>
        </w:rPr>
      </w:pPr>
    </w:p>
    <w:p w14:paraId="74EBDFF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Папка для збереження графіків</w:t>
      </w:r>
    </w:p>
    <w:p w14:paraId="17FBCF90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 xml:space="preserve"> &lt;- "plots_lab2"</w:t>
      </w:r>
    </w:p>
    <w:p w14:paraId="32569012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if</w:t>
      </w:r>
      <w:proofErr w:type="spellEnd"/>
      <w:r w:rsidRPr="00286B13">
        <w:rPr>
          <w:lang w:val="uk-UA"/>
        </w:rPr>
        <w:t xml:space="preserve"> (!</w:t>
      </w:r>
      <w:proofErr w:type="spellStart"/>
      <w:r w:rsidRPr="00286B13">
        <w:rPr>
          <w:lang w:val="uk-UA"/>
        </w:rPr>
        <w:t>dir.exists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 xml:space="preserve">)) </w:t>
      </w:r>
      <w:proofErr w:type="spellStart"/>
      <w:r w:rsidRPr="00286B13">
        <w:rPr>
          <w:lang w:val="uk-UA"/>
        </w:rPr>
        <w:t>dir.create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)</w:t>
      </w:r>
    </w:p>
    <w:p w14:paraId="3DE1C454" w14:textId="77777777" w:rsidR="00286B13" w:rsidRPr="00286B13" w:rsidRDefault="00286B13" w:rsidP="00286B13">
      <w:pPr>
        <w:rPr>
          <w:lang w:val="uk-UA"/>
        </w:rPr>
      </w:pPr>
    </w:p>
    <w:p w14:paraId="1935906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# Фіксуємо </w:t>
      </w:r>
      <w:proofErr w:type="spellStart"/>
      <w:r w:rsidRPr="00286B13">
        <w:rPr>
          <w:lang w:val="uk-UA"/>
        </w:rPr>
        <w:t>seed</w:t>
      </w:r>
      <w:proofErr w:type="spellEnd"/>
      <w:r w:rsidRPr="00286B13">
        <w:rPr>
          <w:lang w:val="uk-UA"/>
        </w:rPr>
        <w:t xml:space="preserve"> для відтворюваності (де це доречно)</w:t>
      </w:r>
    </w:p>
    <w:p w14:paraId="36F26B22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set.seed</w:t>
      </w:r>
      <w:proofErr w:type="spellEnd"/>
      <w:r w:rsidRPr="00286B13">
        <w:rPr>
          <w:lang w:val="uk-UA"/>
        </w:rPr>
        <w:t>(2)</w:t>
      </w:r>
    </w:p>
    <w:p w14:paraId="0D04C069" w14:textId="77777777" w:rsidR="00286B13" w:rsidRPr="00286B13" w:rsidRDefault="00286B13" w:rsidP="00286B13">
      <w:pPr>
        <w:rPr>
          <w:lang w:val="uk-UA"/>
        </w:rPr>
      </w:pPr>
    </w:p>
    <w:p w14:paraId="0A56337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# Допоміжна функція для акуратного відновлення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()</w:t>
      </w:r>
    </w:p>
    <w:p w14:paraId="280051D7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 xml:space="preserve"> &lt;- </w:t>
      </w:r>
      <w:proofErr w:type="spellStart"/>
      <w:r w:rsidRPr="00286B13">
        <w:rPr>
          <w:lang w:val="uk-UA"/>
        </w:rPr>
        <w:t>function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expr</w:t>
      </w:r>
      <w:proofErr w:type="spellEnd"/>
      <w:r w:rsidRPr="00286B13">
        <w:rPr>
          <w:lang w:val="uk-UA"/>
        </w:rPr>
        <w:t>) {</w:t>
      </w:r>
    </w:p>
    <w:p w14:paraId="2F506C2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opar</w:t>
      </w:r>
      <w:proofErr w:type="spellEnd"/>
      <w:r w:rsidRPr="00286B13">
        <w:rPr>
          <w:lang w:val="uk-UA"/>
        </w:rPr>
        <w:t xml:space="preserve"> &lt;-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no.readonly</w:t>
      </w:r>
      <w:proofErr w:type="spellEnd"/>
      <w:r w:rsidRPr="00286B13">
        <w:rPr>
          <w:lang w:val="uk-UA"/>
        </w:rPr>
        <w:t xml:space="preserve"> = TRUE)</w:t>
      </w:r>
    </w:p>
    <w:p w14:paraId="3B515C0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on.exit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opar</w:t>
      </w:r>
      <w:proofErr w:type="spellEnd"/>
      <w:r w:rsidRPr="00286B13">
        <w:rPr>
          <w:lang w:val="uk-UA"/>
        </w:rPr>
        <w:t xml:space="preserve">), </w:t>
      </w:r>
      <w:proofErr w:type="spellStart"/>
      <w:r w:rsidRPr="00286B13">
        <w:rPr>
          <w:lang w:val="uk-UA"/>
        </w:rPr>
        <w:t>add</w:t>
      </w:r>
      <w:proofErr w:type="spellEnd"/>
      <w:r w:rsidRPr="00286B13">
        <w:rPr>
          <w:lang w:val="uk-UA"/>
        </w:rPr>
        <w:t xml:space="preserve"> = TRUE)</w:t>
      </w:r>
    </w:p>
    <w:p w14:paraId="3B45105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force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expr</w:t>
      </w:r>
      <w:proofErr w:type="spellEnd"/>
      <w:r w:rsidRPr="00286B13">
        <w:rPr>
          <w:lang w:val="uk-UA"/>
        </w:rPr>
        <w:t>)</w:t>
      </w:r>
    </w:p>
    <w:p w14:paraId="6390236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</w:t>
      </w:r>
    </w:p>
    <w:p w14:paraId="2BAC26A7" w14:textId="77777777" w:rsidR="00286B13" w:rsidRPr="00286B13" w:rsidRDefault="00286B13" w:rsidP="00286B13">
      <w:pPr>
        <w:rPr>
          <w:lang w:val="uk-UA"/>
        </w:rPr>
      </w:pPr>
    </w:p>
    <w:p w14:paraId="0653998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5035A71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4.1 Дані й базовий лінійний графік</w:t>
      </w:r>
    </w:p>
    <w:p w14:paraId="3558B98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27D37B5E" w14:textId="77777777" w:rsidR="00286B13" w:rsidRPr="00286B13" w:rsidRDefault="00286B13" w:rsidP="00286B13">
      <w:pPr>
        <w:rPr>
          <w:lang w:val="uk-UA"/>
        </w:rPr>
      </w:pPr>
    </w:p>
    <w:p w14:paraId="77308582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lastRenderedPageBreak/>
        <w:t>dose</w:t>
      </w:r>
      <w:proofErr w:type="spellEnd"/>
      <w:r w:rsidRPr="00286B13">
        <w:rPr>
          <w:lang w:val="uk-UA"/>
        </w:rPr>
        <w:t xml:space="preserve">  &lt;- c(20, 30, 40, 45, 60)</w:t>
      </w:r>
    </w:p>
    <w:p w14:paraId="1B7ECD8E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 &lt;- c(16, 20, 27, 40, 60)</w:t>
      </w:r>
    </w:p>
    <w:p w14:paraId="6AA087D7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drugB</w:t>
      </w:r>
      <w:proofErr w:type="spellEnd"/>
      <w:r w:rsidRPr="00286B13">
        <w:rPr>
          <w:lang w:val="uk-UA"/>
        </w:rPr>
        <w:t xml:space="preserve"> &lt;- c(15, 18, 25, 31, 40)</w:t>
      </w:r>
    </w:p>
    <w:p w14:paraId="2B883958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df</w:t>
      </w:r>
      <w:proofErr w:type="spellEnd"/>
      <w:r w:rsidRPr="00286B13">
        <w:rPr>
          <w:lang w:val="uk-UA"/>
        </w:rPr>
        <w:t xml:space="preserve">    &lt;- </w:t>
      </w:r>
      <w:proofErr w:type="spellStart"/>
      <w:r w:rsidRPr="00286B13">
        <w:rPr>
          <w:lang w:val="uk-UA"/>
        </w:rPr>
        <w:t>data.frame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DrugB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drugB</w:t>
      </w:r>
      <w:proofErr w:type="spellEnd"/>
      <w:r w:rsidRPr="00286B13">
        <w:rPr>
          <w:lang w:val="uk-UA"/>
        </w:rPr>
        <w:t>)</w:t>
      </w:r>
    </w:p>
    <w:p w14:paraId="240CB093" w14:textId="77777777" w:rsidR="00286B13" w:rsidRPr="00286B13" w:rsidRDefault="00286B13" w:rsidP="00286B13">
      <w:pPr>
        <w:rPr>
          <w:lang w:val="uk-UA"/>
        </w:rPr>
      </w:pPr>
    </w:p>
    <w:p w14:paraId="15DEB57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Рис. 1 — базовий графік (на екран)</w:t>
      </w:r>
    </w:p>
    <w:p w14:paraId="1BE3992D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0578271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</w:t>
      </w:r>
    </w:p>
    <w:p w14:paraId="6D81869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1 — Базовий графік: препарат A",</w:t>
      </w:r>
    </w:p>
    <w:p w14:paraId="1D14F66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"Доза",</w:t>
      </w:r>
    </w:p>
    <w:p w14:paraId="483E3D1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"Ефект")</w:t>
      </w:r>
    </w:p>
    <w:p w14:paraId="16BB5E0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2D11DF06" w14:textId="77777777" w:rsidR="00286B13" w:rsidRPr="00286B13" w:rsidRDefault="00286B13" w:rsidP="00286B13">
      <w:pPr>
        <w:rPr>
          <w:lang w:val="uk-UA"/>
        </w:rPr>
      </w:pPr>
    </w:p>
    <w:p w14:paraId="21A5A56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6AC7FB9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4.2 Зміна символів, ліній, розмірів + експорт (PNG/PDF)</w:t>
      </w:r>
    </w:p>
    <w:p w14:paraId="150AF9F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612532C1" w14:textId="77777777" w:rsidR="00286B13" w:rsidRPr="00286B13" w:rsidRDefault="00286B13" w:rsidP="00286B13">
      <w:pPr>
        <w:rPr>
          <w:lang w:val="uk-UA"/>
        </w:rPr>
      </w:pPr>
    </w:p>
    <w:p w14:paraId="6B18F9C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Збережемо оформлений графік у файли</w:t>
      </w:r>
    </w:p>
    <w:p w14:paraId="3832C45F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png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"fig_lab2_task02_style_A.png"),</w:t>
      </w:r>
    </w:p>
    <w:p w14:paraId="0EA4473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1400,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900, </w:t>
      </w:r>
      <w:proofErr w:type="spellStart"/>
      <w:r w:rsidRPr="00286B13">
        <w:rPr>
          <w:lang w:val="uk-UA"/>
        </w:rPr>
        <w:t>res</w:t>
      </w:r>
      <w:proofErr w:type="spellEnd"/>
      <w:r w:rsidRPr="00286B13">
        <w:rPr>
          <w:lang w:val="uk-UA"/>
        </w:rPr>
        <w:t xml:space="preserve"> = 160)</w:t>
      </w:r>
    </w:p>
    <w:p w14:paraId="4F4C75CC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4350002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17, </w:t>
      </w:r>
      <w:proofErr w:type="spellStart"/>
      <w:r w:rsidRPr="00286B13">
        <w:rPr>
          <w:lang w:val="uk-UA"/>
        </w:rPr>
        <w:t>lwd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1.2,</w:t>
      </w:r>
    </w:p>
    <w:p w14:paraId="6F21D6D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cex.main</w:t>
      </w:r>
      <w:proofErr w:type="spellEnd"/>
      <w:r w:rsidRPr="00286B13">
        <w:rPr>
          <w:lang w:val="uk-UA"/>
        </w:rPr>
        <w:t xml:space="preserve"> = 1.15, </w:t>
      </w:r>
      <w:proofErr w:type="spellStart"/>
      <w:r w:rsidRPr="00286B13">
        <w:rPr>
          <w:lang w:val="uk-UA"/>
        </w:rPr>
        <w:t>cex.lab</w:t>
      </w:r>
      <w:proofErr w:type="spellEnd"/>
      <w:r w:rsidRPr="00286B13">
        <w:rPr>
          <w:lang w:val="uk-UA"/>
        </w:rPr>
        <w:t xml:space="preserve"> = 1.0, </w:t>
      </w:r>
      <w:proofErr w:type="spellStart"/>
      <w:r w:rsidRPr="00286B13">
        <w:rPr>
          <w:lang w:val="uk-UA"/>
        </w:rPr>
        <w:t>cex.axis</w:t>
      </w:r>
      <w:proofErr w:type="spellEnd"/>
      <w:r w:rsidRPr="00286B13">
        <w:rPr>
          <w:lang w:val="uk-UA"/>
        </w:rPr>
        <w:t xml:space="preserve"> = 0.95,</w:t>
      </w:r>
    </w:p>
    <w:p w14:paraId="003BE2A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1473E85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3DA4C46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</w:t>
      </w:r>
    </w:p>
    <w:p w14:paraId="7510264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2 — Препарат A: пунктир, трикутники, збільшені точки",</w:t>
      </w:r>
    </w:p>
    <w:p w14:paraId="079942F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"Доза",</w:t>
      </w:r>
    </w:p>
    <w:p w14:paraId="1DA9E69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"Ефект")</w:t>
      </w:r>
    </w:p>
    <w:p w14:paraId="1A006DA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"gray85",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1D7A582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7993F55A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3C387834" w14:textId="77777777" w:rsidR="00286B13" w:rsidRPr="00286B13" w:rsidRDefault="00286B13" w:rsidP="00286B13">
      <w:pPr>
        <w:rPr>
          <w:lang w:val="uk-UA"/>
        </w:rPr>
      </w:pPr>
    </w:p>
    <w:p w14:paraId="5D683C21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pdf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"fig_lab2_task02_style_A.pdf"),</w:t>
      </w:r>
    </w:p>
    <w:p w14:paraId="02D7A4A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9,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6)</w:t>
      </w:r>
    </w:p>
    <w:p w14:paraId="25D3FB93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506701A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17, </w:t>
      </w:r>
      <w:proofErr w:type="spellStart"/>
      <w:r w:rsidRPr="00286B13">
        <w:rPr>
          <w:lang w:val="uk-UA"/>
        </w:rPr>
        <w:t>lwd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1.1,</w:t>
      </w:r>
    </w:p>
    <w:p w14:paraId="1AB67C6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cex.main</w:t>
      </w:r>
      <w:proofErr w:type="spellEnd"/>
      <w:r w:rsidRPr="00286B13">
        <w:rPr>
          <w:lang w:val="uk-UA"/>
        </w:rPr>
        <w:t xml:space="preserve"> = 1.1, </w:t>
      </w:r>
      <w:proofErr w:type="spellStart"/>
      <w:r w:rsidRPr="00286B13">
        <w:rPr>
          <w:lang w:val="uk-UA"/>
        </w:rPr>
        <w:t>cex.lab</w:t>
      </w:r>
      <w:proofErr w:type="spellEnd"/>
      <w:r w:rsidRPr="00286B13">
        <w:rPr>
          <w:lang w:val="uk-UA"/>
        </w:rPr>
        <w:t xml:space="preserve"> = 1.0, </w:t>
      </w:r>
      <w:proofErr w:type="spellStart"/>
      <w:r w:rsidRPr="00286B13">
        <w:rPr>
          <w:lang w:val="uk-UA"/>
        </w:rPr>
        <w:t>cex.axis</w:t>
      </w:r>
      <w:proofErr w:type="spellEnd"/>
      <w:r w:rsidRPr="00286B13">
        <w:rPr>
          <w:lang w:val="uk-UA"/>
        </w:rPr>
        <w:t xml:space="preserve"> = 0.95,</w:t>
      </w:r>
    </w:p>
    <w:p w14:paraId="65CFE32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734AE1B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1AC1A49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</w:t>
      </w:r>
    </w:p>
    <w:p w14:paraId="11D4D60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2 — Препарат A: пунктир, трикутники, збільшені точки",</w:t>
      </w:r>
    </w:p>
    <w:p w14:paraId="2D22BC5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"Доза",</w:t>
      </w:r>
    </w:p>
    <w:p w14:paraId="289FC5C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"Ефект")</w:t>
      </w:r>
    </w:p>
    <w:p w14:paraId="1473F07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"gray85",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3EDBBD8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0F037AEE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138FB27D" w14:textId="77777777" w:rsidR="00286B13" w:rsidRPr="00286B13" w:rsidRDefault="00286B13" w:rsidP="00286B13">
      <w:pPr>
        <w:rPr>
          <w:lang w:val="uk-UA"/>
        </w:rPr>
      </w:pPr>
    </w:p>
    <w:p w14:paraId="0ABF177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5FF3F09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# 4.3 Кольори: </w:t>
      </w:r>
      <w:proofErr w:type="spellStart"/>
      <w:r w:rsidRPr="00286B13">
        <w:rPr>
          <w:lang w:val="uk-UA"/>
        </w:rPr>
        <w:t>палети</w:t>
      </w:r>
      <w:proofErr w:type="spellEnd"/>
      <w:r w:rsidRPr="00286B13">
        <w:rPr>
          <w:lang w:val="uk-UA"/>
        </w:rPr>
        <w:t xml:space="preserve"> і сірі відтінки (</w:t>
      </w:r>
      <w:proofErr w:type="spellStart"/>
      <w:r w:rsidRPr="00286B13">
        <w:rPr>
          <w:lang w:val="uk-UA"/>
        </w:rPr>
        <w:t>pie</w:t>
      </w:r>
      <w:proofErr w:type="spellEnd"/>
      <w:r w:rsidRPr="00286B13">
        <w:rPr>
          <w:lang w:val="uk-UA"/>
        </w:rPr>
        <w:t>) + експорт</w:t>
      </w:r>
    </w:p>
    <w:p w14:paraId="2C61D22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3FC91C2E" w14:textId="77777777" w:rsidR="00286B13" w:rsidRPr="00286B13" w:rsidRDefault="00286B13" w:rsidP="00286B13">
      <w:pPr>
        <w:rPr>
          <w:lang w:val="uk-UA"/>
        </w:rPr>
      </w:pPr>
    </w:p>
    <w:p w14:paraId="214AF903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lastRenderedPageBreak/>
        <w:t>png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"fig_lab2_task03_palettes.png"),</w:t>
      </w:r>
    </w:p>
    <w:p w14:paraId="543FBBE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1600,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700, </w:t>
      </w:r>
      <w:proofErr w:type="spellStart"/>
      <w:r w:rsidRPr="00286B13">
        <w:rPr>
          <w:lang w:val="uk-UA"/>
        </w:rPr>
        <w:t>res</w:t>
      </w:r>
      <w:proofErr w:type="spellEnd"/>
      <w:r w:rsidRPr="00286B13">
        <w:rPr>
          <w:lang w:val="uk-UA"/>
        </w:rPr>
        <w:t xml:space="preserve"> = 170)</w:t>
      </w:r>
    </w:p>
    <w:p w14:paraId="2C19A37B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6EA16F7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n &lt;- 10</w:t>
      </w:r>
    </w:p>
    <w:p w14:paraId="423EE50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mfrow</w:t>
      </w:r>
      <w:proofErr w:type="spellEnd"/>
      <w:r w:rsidRPr="00286B13">
        <w:rPr>
          <w:lang w:val="uk-UA"/>
        </w:rPr>
        <w:t xml:space="preserve"> = c(1, 3), 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c(2, 2, 4, 2) + 0.1)</w:t>
      </w:r>
    </w:p>
    <w:p w14:paraId="01E5167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pie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rep</w:t>
      </w:r>
      <w:proofErr w:type="spellEnd"/>
      <w:r w:rsidRPr="00286B13">
        <w:rPr>
          <w:lang w:val="uk-UA"/>
        </w:rPr>
        <w:t xml:space="preserve">(1, n),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rainbow</w:t>
      </w:r>
      <w:proofErr w:type="spellEnd"/>
      <w:r w:rsidRPr="00286B13">
        <w:rPr>
          <w:lang w:val="uk-UA"/>
        </w:rPr>
        <w:t xml:space="preserve">(n),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3а — </w:t>
      </w:r>
      <w:proofErr w:type="spellStart"/>
      <w:r w:rsidRPr="00286B13">
        <w:rPr>
          <w:lang w:val="uk-UA"/>
        </w:rPr>
        <w:t>rainbow</w:t>
      </w:r>
      <w:proofErr w:type="spellEnd"/>
      <w:r w:rsidRPr="00286B13">
        <w:rPr>
          <w:lang w:val="uk-UA"/>
        </w:rPr>
        <w:t>()")</w:t>
      </w:r>
    </w:p>
    <w:p w14:paraId="4C9C5DD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pie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rep</w:t>
      </w:r>
      <w:proofErr w:type="spellEnd"/>
      <w:r w:rsidRPr="00286B13">
        <w:rPr>
          <w:lang w:val="uk-UA"/>
        </w:rPr>
        <w:t xml:space="preserve">(1, n),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gray</w:t>
      </w:r>
      <w:proofErr w:type="spellEnd"/>
      <w:r w:rsidRPr="00286B13">
        <w:rPr>
          <w:lang w:val="uk-UA"/>
        </w:rPr>
        <w:t xml:space="preserve">(0:n/n),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3б — </w:t>
      </w:r>
      <w:proofErr w:type="spellStart"/>
      <w:r w:rsidRPr="00286B13">
        <w:rPr>
          <w:lang w:val="uk-UA"/>
        </w:rPr>
        <w:t>gray</w:t>
      </w:r>
      <w:proofErr w:type="spellEnd"/>
      <w:r w:rsidRPr="00286B13">
        <w:rPr>
          <w:lang w:val="uk-UA"/>
        </w:rPr>
        <w:t>()")</w:t>
      </w:r>
    </w:p>
    <w:p w14:paraId="25C84C2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pie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rep</w:t>
      </w:r>
      <w:proofErr w:type="spellEnd"/>
      <w:r w:rsidRPr="00286B13">
        <w:rPr>
          <w:lang w:val="uk-UA"/>
        </w:rPr>
        <w:t xml:space="preserve">(1, n),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heat.colors</w:t>
      </w:r>
      <w:proofErr w:type="spellEnd"/>
      <w:r w:rsidRPr="00286B13">
        <w:rPr>
          <w:lang w:val="uk-UA"/>
        </w:rPr>
        <w:t xml:space="preserve">(n),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3в — </w:t>
      </w:r>
      <w:proofErr w:type="spellStart"/>
      <w:r w:rsidRPr="00286B13">
        <w:rPr>
          <w:lang w:val="uk-UA"/>
        </w:rPr>
        <w:t>heat.colors</w:t>
      </w:r>
      <w:proofErr w:type="spellEnd"/>
      <w:r w:rsidRPr="00286B13">
        <w:rPr>
          <w:lang w:val="uk-UA"/>
        </w:rPr>
        <w:t>()")</w:t>
      </w:r>
    </w:p>
    <w:p w14:paraId="101D951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59ED3393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7BE06C49" w14:textId="77777777" w:rsidR="00286B13" w:rsidRPr="00286B13" w:rsidRDefault="00286B13" w:rsidP="00286B13">
      <w:pPr>
        <w:rPr>
          <w:lang w:val="uk-UA"/>
        </w:rPr>
      </w:pPr>
    </w:p>
    <w:p w14:paraId="6BA71D36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pdf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"fig_lab2_task03_palettes.pdf"),</w:t>
      </w:r>
    </w:p>
    <w:p w14:paraId="051881A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12,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4.8)</w:t>
      </w:r>
    </w:p>
    <w:p w14:paraId="18329FD7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692AA91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n &lt;- 10</w:t>
      </w:r>
    </w:p>
    <w:p w14:paraId="24A6853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mfrow</w:t>
      </w:r>
      <w:proofErr w:type="spellEnd"/>
      <w:r w:rsidRPr="00286B13">
        <w:rPr>
          <w:lang w:val="uk-UA"/>
        </w:rPr>
        <w:t xml:space="preserve"> = c(1, 3), 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c(2, 2, 4, 2) + 0.1)</w:t>
      </w:r>
    </w:p>
    <w:p w14:paraId="23526ED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pie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rep</w:t>
      </w:r>
      <w:proofErr w:type="spellEnd"/>
      <w:r w:rsidRPr="00286B13">
        <w:rPr>
          <w:lang w:val="uk-UA"/>
        </w:rPr>
        <w:t xml:space="preserve">(1, n),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rainbow</w:t>
      </w:r>
      <w:proofErr w:type="spellEnd"/>
      <w:r w:rsidRPr="00286B13">
        <w:rPr>
          <w:lang w:val="uk-UA"/>
        </w:rPr>
        <w:t xml:space="preserve">(n),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3а — </w:t>
      </w:r>
      <w:proofErr w:type="spellStart"/>
      <w:r w:rsidRPr="00286B13">
        <w:rPr>
          <w:lang w:val="uk-UA"/>
        </w:rPr>
        <w:t>rainbow</w:t>
      </w:r>
      <w:proofErr w:type="spellEnd"/>
      <w:r w:rsidRPr="00286B13">
        <w:rPr>
          <w:lang w:val="uk-UA"/>
        </w:rPr>
        <w:t>()")</w:t>
      </w:r>
    </w:p>
    <w:p w14:paraId="2C732DB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pie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rep</w:t>
      </w:r>
      <w:proofErr w:type="spellEnd"/>
      <w:r w:rsidRPr="00286B13">
        <w:rPr>
          <w:lang w:val="uk-UA"/>
        </w:rPr>
        <w:t xml:space="preserve">(1, n),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gray</w:t>
      </w:r>
      <w:proofErr w:type="spellEnd"/>
      <w:r w:rsidRPr="00286B13">
        <w:rPr>
          <w:lang w:val="uk-UA"/>
        </w:rPr>
        <w:t xml:space="preserve">(0:n/n),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3б — </w:t>
      </w:r>
      <w:proofErr w:type="spellStart"/>
      <w:r w:rsidRPr="00286B13">
        <w:rPr>
          <w:lang w:val="uk-UA"/>
        </w:rPr>
        <w:t>gray</w:t>
      </w:r>
      <w:proofErr w:type="spellEnd"/>
      <w:r w:rsidRPr="00286B13">
        <w:rPr>
          <w:lang w:val="uk-UA"/>
        </w:rPr>
        <w:t>()")</w:t>
      </w:r>
    </w:p>
    <w:p w14:paraId="59AD5F6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pie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rep</w:t>
      </w:r>
      <w:proofErr w:type="spellEnd"/>
      <w:r w:rsidRPr="00286B13">
        <w:rPr>
          <w:lang w:val="uk-UA"/>
        </w:rPr>
        <w:t xml:space="preserve">(1, n),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heat.colors</w:t>
      </w:r>
      <w:proofErr w:type="spellEnd"/>
      <w:r w:rsidRPr="00286B13">
        <w:rPr>
          <w:lang w:val="uk-UA"/>
        </w:rPr>
        <w:t xml:space="preserve">(n),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3в — </w:t>
      </w:r>
      <w:proofErr w:type="spellStart"/>
      <w:r w:rsidRPr="00286B13">
        <w:rPr>
          <w:lang w:val="uk-UA"/>
        </w:rPr>
        <w:t>heat.colors</w:t>
      </w:r>
      <w:proofErr w:type="spellEnd"/>
      <w:r w:rsidRPr="00286B13">
        <w:rPr>
          <w:lang w:val="uk-UA"/>
        </w:rPr>
        <w:t>()")</w:t>
      </w:r>
    </w:p>
    <w:p w14:paraId="6B31ECC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75555985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66582B3D" w14:textId="77777777" w:rsidR="00286B13" w:rsidRPr="00286B13" w:rsidRDefault="00286B13" w:rsidP="00286B13">
      <w:pPr>
        <w:rPr>
          <w:lang w:val="uk-UA"/>
        </w:rPr>
      </w:pPr>
    </w:p>
    <w:p w14:paraId="5F7FC0F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Повертаємо режим 1 графік на сторінку (на всякий випадок)</w:t>
      </w:r>
    </w:p>
    <w:p w14:paraId="431A9C98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mfrow</w:t>
      </w:r>
      <w:proofErr w:type="spellEnd"/>
      <w:r w:rsidRPr="00286B13">
        <w:rPr>
          <w:lang w:val="uk-UA"/>
        </w:rPr>
        <w:t xml:space="preserve"> = c(1, 1))</w:t>
      </w:r>
    </w:p>
    <w:p w14:paraId="6EF65D64" w14:textId="77777777" w:rsidR="00286B13" w:rsidRPr="00286B13" w:rsidRDefault="00286B13" w:rsidP="00286B13">
      <w:pPr>
        <w:rPr>
          <w:lang w:val="uk-UA"/>
        </w:rPr>
      </w:pPr>
    </w:p>
    <w:p w14:paraId="7C69ADE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7D424CD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># 4.4 Шрифти/поля/розміри пристрою + експорт</w:t>
      </w:r>
    </w:p>
    <w:p w14:paraId="7389C12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06C48756" w14:textId="77777777" w:rsidR="00286B13" w:rsidRPr="00286B13" w:rsidRDefault="00286B13" w:rsidP="00286B13">
      <w:pPr>
        <w:rPr>
          <w:lang w:val="uk-UA"/>
        </w:rPr>
      </w:pPr>
    </w:p>
    <w:p w14:paraId="3C889355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png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"fig_lab2_task04_fonts_margins.png"),</w:t>
      </w:r>
    </w:p>
    <w:p w14:paraId="5E88FA5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1400,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900, </w:t>
      </w:r>
      <w:proofErr w:type="spellStart"/>
      <w:r w:rsidRPr="00286B13">
        <w:rPr>
          <w:lang w:val="uk-UA"/>
        </w:rPr>
        <w:t>res</w:t>
      </w:r>
      <w:proofErr w:type="spellEnd"/>
      <w:r w:rsidRPr="00286B13">
        <w:rPr>
          <w:lang w:val="uk-UA"/>
        </w:rPr>
        <w:t xml:space="preserve"> = 160)</w:t>
      </w:r>
    </w:p>
    <w:p w14:paraId="47F8F356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349BFD4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cex.main</w:t>
      </w:r>
      <w:proofErr w:type="spellEnd"/>
      <w:r w:rsidRPr="00286B13">
        <w:rPr>
          <w:lang w:val="uk-UA"/>
        </w:rPr>
        <w:t xml:space="preserve"> = 1.15, </w:t>
      </w:r>
      <w:proofErr w:type="spellStart"/>
      <w:r w:rsidRPr="00286B13">
        <w:rPr>
          <w:lang w:val="uk-UA"/>
        </w:rPr>
        <w:t>cex.lab</w:t>
      </w:r>
      <w:proofErr w:type="spellEnd"/>
      <w:r w:rsidRPr="00286B13">
        <w:rPr>
          <w:lang w:val="uk-UA"/>
        </w:rPr>
        <w:t xml:space="preserve"> = 1.0, </w:t>
      </w:r>
      <w:proofErr w:type="spellStart"/>
      <w:r w:rsidRPr="00286B13">
        <w:rPr>
          <w:lang w:val="uk-UA"/>
        </w:rPr>
        <w:t>cex.axis</w:t>
      </w:r>
      <w:proofErr w:type="spellEnd"/>
      <w:r w:rsidRPr="00286B13">
        <w:rPr>
          <w:lang w:val="uk-UA"/>
        </w:rPr>
        <w:t xml:space="preserve"> = 0.95,</w:t>
      </w:r>
    </w:p>
    <w:p w14:paraId="5F4FD71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font.lab</w:t>
      </w:r>
      <w:proofErr w:type="spellEnd"/>
      <w:r w:rsidRPr="00286B13">
        <w:rPr>
          <w:lang w:val="uk-UA"/>
        </w:rPr>
        <w:t xml:space="preserve"> = 2,</w:t>
      </w:r>
    </w:p>
    <w:p w14:paraId="14FA9E5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6D98358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034B884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</w:t>
      </w:r>
    </w:p>
    <w:p w14:paraId="03B75FF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4 — Оформлення: шрифти, підписи, поля",</w:t>
      </w:r>
    </w:p>
    <w:p w14:paraId="2CE9303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"Доза",</w:t>
      </w:r>
    </w:p>
    <w:p w14:paraId="08EC9D2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"Ефект")</w:t>
      </w:r>
    </w:p>
    <w:p w14:paraId="78547A5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"gray85",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5BE6A6D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3A9BB477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026706B6" w14:textId="77777777" w:rsidR="00286B13" w:rsidRPr="00286B13" w:rsidRDefault="00286B13" w:rsidP="00286B13">
      <w:pPr>
        <w:rPr>
          <w:lang w:val="uk-UA"/>
        </w:rPr>
      </w:pPr>
    </w:p>
    <w:p w14:paraId="4579208D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pdf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"fig_lab2_task04_fonts_margins.pdf"),</w:t>
      </w:r>
    </w:p>
    <w:p w14:paraId="52E2900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9,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6)</w:t>
      </w:r>
    </w:p>
    <w:p w14:paraId="58BD107F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682EC6C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cex.main</w:t>
      </w:r>
      <w:proofErr w:type="spellEnd"/>
      <w:r w:rsidRPr="00286B13">
        <w:rPr>
          <w:lang w:val="uk-UA"/>
        </w:rPr>
        <w:t xml:space="preserve"> = 1.1, </w:t>
      </w:r>
      <w:proofErr w:type="spellStart"/>
      <w:r w:rsidRPr="00286B13">
        <w:rPr>
          <w:lang w:val="uk-UA"/>
        </w:rPr>
        <w:t>cex.lab</w:t>
      </w:r>
      <w:proofErr w:type="spellEnd"/>
      <w:r w:rsidRPr="00286B13">
        <w:rPr>
          <w:lang w:val="uk-UA"/>
        </w:rPr>
        <w:t xml:space="preserve"> = 1.0, </w:t>
      </w:r>
      <w:proofErr w:type="spellStart"/>
      <w:r w:rsidRPr="00286B13">
        <w:rPr>
          <w:lang w:val="uk-UA"/>
        </w:rPr>
        <w:t>cex.axis</w:t>
      </w:r>
      <w:proofErr w:type="spellEnd"/>
      <w:r w:rsidRPr="00286B13">
        <w:rPr>
          <w:lang w:val="uk-UA"/>
        </w:rPr>
        <w:t xml:space="preserve"> = 0.95,</w:t>
      </w:r>
    </w:p>
    <w:p w14:paraId="658DB18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font.lab</w:t>
      </w:r>
      <w:proofErr w:type="spellEnd"/>
      <w:r w:rsidRPr="00286B13">
        <w:rPr>
          <w:lang w:val="uk-UA"/>
        </w:rPr>
        <w:t xml:space="preserve"> = 2,</w:t>
      </w:r>
    </w:p>
    <w:p w14:paraId="07E0D9C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580F1DD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56F9126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</w:t>
      </w:r>
    </w:p>
    <w:p w14:paraId="2C42F97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4 — Оформлення: шрифти, підписи, поля",</w:t>
      </w:r>
    </w:p>
    <w:p w14:paraId="2068349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"Доза",</w:t>
      </w:r>
    </w:p>
    <w:p w14:paraId="58B6B58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"Ефект")</w:t>
      </w:r>
    </w:p>
    <w:p w14:paraId="745F2E7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"gray85",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0285B7E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5EED4015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4EC048B0" w14:textId="77777777" w:rsidR="00286B13" w:rsidRPr="00286B13" w:rsidRDefault="00286B13" w:rsidP="00286B13">
      <w:pPr>
        <w:rPr>
          <w:lang w:val="uk-UA"/>
        </w:rPr>
      </w:pPr>
    </w:p>
    <w:p w14:paraId="41B1575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4B7152F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4.5 Керування осями, друга вісь, заголовки + експорт</w:t>
      </w:r>
    </w:p>
    <w:p w14:paraId="5587BE5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539D104D" w14:textId="77777777" w:rsidR="00286B13" w:rsidRPr="00286B13" w:rsidRDefault="00286B13" w:rsidP="00286B13">
      <w:pPr>
        <w:rPr>
          <w:lang w:val="uk-UA"/>
        </w:rPr>
      </w:pPr>
    </w:p>
    <w:p w14:paraId="4B8742DF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png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"fig_lab2_task05_two_axes.png"),</w:t>
      </w:r>
    </w:p>
    <w:p w14:paraId="1F1D4A3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1500,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900, </w:t>
      </w:r>
      <w:proofErr w:type="spellStart"/>
      <w:r w:rsidRPr="00286B13">
        <w:rPr>
          <w:lang w:val="uk-UA"/>
        </w:rPr>
        <w:t>res</w:t>
      </w:r>
      <w:proofErr w:type="spellEnd"/>
      <w:r w:rsidRPr="00286B13">
        <w:rPr>
          <w:lang w:val="uk-UA"/>
        </w:rPr>
        <w:t xml:space="preserve"> = 170)</w:t>
      </w:r>
    </w:p>
    <w:p w14:paraId="41B5EF36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7BA6B76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x &lt;- 1:10</w:t>
      </w:r>
    </w:p>
    <w:p w14:paraId="45D764A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y &lt;- x</w:t>
      </w:r>
    </w:p>
    <w:p w14:paraId="733E34C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z &lt;- 10 / x</w:t>
      </w:r>
    </w:p>
    <w:p w14:paraId="347AF69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6C53632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9) + 0.1)</w:t>
      </w:r>
    </w:p>
    <w:p w14:paraId="5610075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3FF680B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 xml:space="preserve">(x, y,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21,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bg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white</w:t>
      </w:r>
      <w:proofErr w:type="spellEnd"/>
      <w:r w:rsidRPr="00286B13">
        <w:rPr>
          <w:lang w:val="uk-UA"/>
        </w:rPr>
        <w:t>",</w:t>
      </w:r>
    </w:p>
    <w:p w14:paraId="6EB53D8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yaxt</w:t>
      </w:r>
      <w:proofErr w:type="spellEnd"/>
      <w:r w:rsidRPr="00286B13">
        <w:rPr>
          <w:lang w:val="uk-UA"/>
        </w:rPr>
        <w:t xml:space="preserve"> = "n",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ann</w:t>
      </w:r>
      <w:proofErr w:type="spellEnd"/>
      <w:r w:rsidRPr="00286B13">
        <w:rPr>
          <w:lang w:val="uk-UA"/>
        </w:rPr>
        <w:t xml:space="preserve"> = FALSE)</w:t>
      </w:r>
    </w:p>
    <w:p w14:paraId="3A065BB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20F8E56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lines</w:t>
      </w:r>
      <w:proofErr w:type="spellEnd"/>
      <w:r w:rsidRPr="00286B13">
        <w:rPr>
          <w:lang w:val="uk-UA"/>
        </w:rPr>
        <w:t xml:space="preserve">(x, z,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22,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bg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white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07847DA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00D61B9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axis</w:t>
      </w:r>
      <w:proofErr w:type="spellEnd"/>
      <w:r w:rsidRPr="00286B13">
        <w:rPr>
          <w:lang w:val="uk-UA"/>
        </w:rPr>
        <w:t xml:space="preserve">(2, </w:t>
      </w:r>
      <w:proofErr w:type="spellStart"/>
      <w:r w:rsidRPr="00286B13">
        <w:rPr>
          <w:lang w:val="uk-UA"/>
        </w:rPr>
        <w:t>at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 xml:space="preserve">(y), </w:t>
      </w:r>
      <w:proofErr w:type="spellStart"/>
      <w:r w:rsidRPr="00286B13">
        <w:rPr>
          <w:lang w:val="uk-UA"/>
        </w:rPr>
        <w:t>labels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 xml:space="preserve">(y), </w:t>
      </w:r>
      <w:proofErr w:type="spellStart"/>
      <w:r w:rsidRPr="00286B13">
        <w:rPr>
          <w:lang w:val="uk-UA"/>
        </w:rPr>
        <w:t>col.axis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las</w:t>
      </w:r>
      <w:proofErr w:type="spellEnd"/>
      <w:r w:rsidRPr="00286B13">
        <w:rPr>
          <w:lang w:val="uk-UA"/>
        </w:rPr>
        <w:t xml:space="preserve"> = 1)</w:t>
      </w:r>
    </w:p>
    <w:p w14:paraId="30EDE74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  </w:t>
      </w:r>
      <w:proofErr w:type="spellStart"/>
      <w:r w:rsidRPr="00286B13">
        <w:rPr>
          <w:lang w:val="uk-UA"/>
        </w:rPr>
        <w:t>mtext</w:t>
      </w:r>
      <w:proofErr w:type="spellEnd"/>
      <w:r w:rsidRPr="00286B13">
        <w:rPr>
          <w:lang w:val="uk-UA"/>
        </w:rPr>
        <w:t xml:space="preserve">("Y = X", </w:t>
      </w:r>
      <w:proofErr w:type="spellStart"/>
      <w:r w:rsidRPr="00286B13">
        <w:rPr>
          <w:lang w:val="uk-UA"/>
        </w:rPr>
        <w:t>side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line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")</w:t>
      </w:r>
    </w:p>
    <w:p w14:paraId="31CE135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49C9BF3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axis</w:t>
      </w:r>
      <w:proofErr w:type="spellEnd"/>
      <w:r w:rsidRPr="00286B13">
        <w:rPr>
          <w:lang w:val="uk-UA"/>
        </w:rPr>
        <w:t xml:space="preserve">(4, </w:t>
      </w:r>
      <w:proofErr w:type="spellStart"/>
      <w:r w:rsidRPr="00286B13">
        <w:rPr>
          <w:lang w:val="uk-UA"/>
        </w:rPr>
        <w:t>at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 xml:space="preserve">(z), </w:t>
      </w:r>
      <w:proofErr w:type="spellStart"/>
      <w:r w:rsidRPr="00286B13">
        <w:rPr>
          <w:lang w:val="uk-UA"/>
        </w:rPr>
        <w:t>labels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round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>(z), 2),</w:t>
      </w:r>
    </w:p>
    <w:p w14:paraId="5BB8D2A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col.axis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las</w:t>
      </w:r>
      <w:proofErr w:type="spellEnd"/>
      <w:r w:rsidRPr="00286B13">
        <w:rPr>
          <w:lang w:val="uk-UA"/>
        </w:rPr>
        <w:t xml:space="preserve"> = 1, </w:t>
      </w:r>
      <w:proofErr w:type="spellStart"/>
      <w:r w:rsidRPr="00286B13">
        <w:rPr>
          <w:lang w:val="uk-UA"/>
        </w:rPr>
        <w:t>cex.axis</w:t>
      </w:r>
      <w:proofErr w:type="spellEnd"/>
      <w:r w:rsidRPr="00286B13">
        <w:rPr>
          <w:lang w:val="uk-UA"/>
        </w:rPr>
        <w:t xml:space="preserve"> = 0.9, </w:t>
      </w:r>
      <w:proofErr w:type="spellStart"/>
      <w:r w:rsidRPr="00286B13">
        <w:rPr>
          <w:lang w:val="uk-UA"/>
        </w:rPr>
        <w:t>tck</w:t>
      </w:r>
      <w:proofErr w:type="spellEnd"/>
      <w:r w:rsidRPr="00286B13">
        <w:rPr>
          <w:lang w:val="uk-UA"/>
        </w:rPr>
        <w:t xml:space="preserve"> = -0.01)</w:t>
      </w:r>
    </w:p>
    <w:p w14:paraId="5C75CE4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mtext</w:t>
      </w:r>
      <w:proofErr w:type="spellEnd"/>
      <w:r w:rsidRPr="00286B13">
        <w:rPr>
          <w:lang w:val="uk-UA"/>
        </w:rPr>
        <w:t xml:space="preserve">("Y = 10/X", </w:t>
      </w:r>
      <w:proofErr w:type="spellStart"/>
      <w:r w:rsidRPr="00286B13">
        <w:rPr>
          <w:lang w:val="uk-UA"/>
        </w:rPr>
        <w:t>side</w:t>
      </w:r>
      <w:proofErr w:type="spellEnd"/>
      <w:r w:rsidRPr="00286B13">
        <w:rPr>
          <w:lang w:val="uk-UA"/>
        </w:rPr>
        <w:t xml:space="preserve"> = 4, </w:t>
      </w:r>
      <w:proofErr w:type="spellStart"/>
      <w:r w:rsidRPr="00286B13">
        <w:rPr>
          <w:lang w:val="uk-UA"/>
        </w:rPr>
        <w:t>line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>")</w:t>
      </w:r>
    </w:p>
    <w:p w14:paraId="2E770E1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2864B78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title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5 — Дві залежності з двома осями",</w:t>
      </w:r>
    </w:p>
    <w:p w14:paraId="3AE1F68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"X",</w:t>
      </w:r>
    </w:p>
    <w:p w14:paraId="09BBB19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"")</w:t>
      </w:r>
    </w:p>
    <w:p w14:paraId="00990D8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"gray88",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0AA8D0C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095F43B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>("</w:t>
      </w:r>
      <w:proofErr w:type="spellStart"/>
      <w:r w:rsidRPr="00286B13">
        <w:rPr>
          <w:lang w:val="uk-UA"/>
        </w:rPr>
        <w:t>topright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inset</w:t>
      </w:r>
      <w:proofErr w:type="spellEnd"/>
      <w:r w:rsidRPr="00286B13">
        <w:rPr>
          <w:lang w:val="uk-UA"/>
        </w:rPr>
        <w:t xml:space="preserve"> = 0.02, </w:t>
      </w:r>
      <w:proofErr w:type="spellStart"/>
      <w:r w:rsidRPr="00286B13">
        <w:rPr>
          <w:lang w:val="uk-UA"/>
        </w:rPr>
        <w:t>bty</w:t>
      </w:r>
      <w:proofErr w:type="spellEnd"/>
      <w:r w:rsidRPr="00286B13">
        <w:rPr>
          <w:lang w:val="uk-UA"/>
        </w:rPr>
        <w:t xml:space="preserve"> = "n",</w:t>
      </w:r>
    </w:p>
    <w:p w14:paraId="26B63A8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 xml:space="preserve"> = c("y = x", "y = 10/x"),</w:t>
      </w:r>
    </w:p>
    <w:p w14:paraId="37F1451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c(3, 2),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c(21, 22),</w:t>
      </w:r>
    </w:p>
    <w:p w14:paraId="3DF39FD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c("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>"))</w:t>
      </w:r>
    </w:p>
    <w:p w14:paraId="4646CFA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2599BC8C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15E31024" w14:textId="77777777" w:rsidR="00286B13" w:rsidRPr="00286B13" w:rsidRDefault="00286B13" w:rsidP="00286B13">
      <w:pPr>
        <w:rPr>
          <w:lang w:val="uk-UA"/>
        </w:rPr>
      </w:pPr>
    </w:p>
    <w:p w14:paraId="42EF0148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pdf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"fig_lab2_task05_two_axes.pdf"),</w:t>
      </w:r>
    </w:p>
    <w:p w14:paraId="6610F69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6)</w:t>
      </w:r>
    </w:p>
    <w:p w14:paraId="33D07A49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5FF0194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x &lt;- 1:10</w:t>
      </w:r>
    </w:p>
    <w:p w14:paraId="1906EC6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y &lt;- x</w:t>
      </w:r>
    </w:p>
    <w:p w14:paraId="39A7C79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z &lt;- 10 / x</w:t>
      </w:r>
    </w:p>
    <w:p w14:paraId="74A0D11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5881FBA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9) + 0.1)</w:t>
      </w:r>
    </w:p>
    <w:p w14:paraId="0DA10F2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  </w:t>
      </w:r>
    </w:p>
    <w:p w14:paraId="76CF86A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 xml:space="preserve">(x, y,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21,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bg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white</w:t>
      </w:r>
      <w:proofErr w:type="spellEnd"/>
      <w:r w:rsidRPr="00286B13">
        <w:rPr>
          <w:lang w:val="uk-UA"/>
        </w:rPr>
        <w:t>",</w:t>
      </w:r>
    </w:p>
    <w:p w14:paraId="126D06E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yaxt</w:t>
      </w:r>
      <w:proofErr w:type="spellEnd"/>
      <w:r w:rsidRPr="00286B13">
        <w:rPr>
          <w:lang w:val="uk-UA"/>
        </w:rPr>
        <w:t xml:space="preserve"> = "n",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ann</w:t>
      </w:r>
      <w:proofErr w:type="spellEnd"/>
      <w:r w:rsidRPr="00286B13">
        <w:rPr>
          <w:lang w:val="uk-UA"/>
        </w:rPr>
        <w:t xml:space="preserve"> = FALSE)</w:t>
      </w:r>
    </w:p>
    <w:p w14:paraId="7BAE0D0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5F379CB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lines</w:t>
      </w:r>
      <w:proofErr w:type="spellEnd"/>
      <w:r w:rsidRPr="00286B13">
        <w:rPr>
          <w:lang w:val="uk-UA"/>
        </w:rPr>
        <w:t xml:space="preserve">(x, z,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22,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bg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white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7383EF0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27758B2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axis</w:t>
      </w:r>
      <w:proofErr w:type="spellEnd"/>
      <w:r w:rsidRPr="00286B13">
        <w:rPr>
          <w:lang w:val="uk-UA"/>
        </w:rPr>
        <w:t xml:space="preserve">(2, </w:t>
      </w:r>
      <w:proofErr w:type="spellStart"/>
      <w:r w:rsidRPr="00286B13">
        <w:rPr>
          <w:lang w:val="uk-UA"/>
        </w:rPr>
        <w:t>at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 xml:space="preserve">(y), </w:t>
      </w:r>
      <w:proofErr w:type="spellStart"/>
      <w:r w:rsidRPr="00286B13">
        <w:rPr>
          <w:lang w:val="uk-UA"/>
        </w:rPr>
        <w:t>labels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 xml:space="preserve">(y), </w:t>
      </w:r>
      <w:proofErr w:type="spellStart"/>
      <w:r w:rsidRPr="00286B13">
        <w:rPr>
          <w:lang w:val="uk-UA"/>
        </w:rPr>
        <w:t>col.axis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las</w:t>
      </w:r>
      <w:proofErr w:type="spellEnd"/>
      <w:r w:rsidRPr="00286B13">
        <w:rPr>
          <w:lang w:val="uk-UA"/>
        </w:rPr>
        <w:t xml:space="preserve"> = 1)</w:t>
      </w:r>
    </w:p>
    <w:p w14:paraId="6368263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mtext</w:t>
      </w:r>
      <w:proofErr w:type="spellEnd"/>
      <w:r w:rsidRPr="00286B13">
        <w:rPr>
          <w:lang w:val="uk-UA"/>
        </w:rPr>
        <w:t xml:space="preserve">("Y = X", </w:t>
      </w:r>
      <w:proofErr w:type="spellStart"/>
      <w:r w:rsidRPr="00286B13">
        <w:rPr>
          <w:lang w:val="uk-UA"/>
        </w:rPr>
        <w:t>side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line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")</w:t>
      </w:r>
    </w:p>
    <w:p w14:paraId="2D8EFE0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61B3F13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axis</w:t>
      </w:r>
      <w:proofErr w:type="spellEnd"/>
      <w:r w:rsidRPr="00286B13">
        <w:rPr>
          <w:lang w:val="uk-UA"/>
        </w:rPr>
        <w:t xml:space="preserve">(4, </w:t>
      </w:r>
      <w:proofErr w:type="spellStart"/>
      <w:r w:rsidRPr="00286B13">
        <w:rPr>
          <w:lang w:val="uk-UA"/>
        </w:rPr>
        <w:t>at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 xml:space="preserve">(z), </w:t>
      </w:r>
      <w:proofErr w:type="spellStart"/>
      <w:r w:rsidRPr="00286B13">
        <w:rPr>
          <w:lang w:val="uk-UA"/>
        </w:rPr>
        <w:t>labels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round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>(z), 2),</w:t>
      </w:r>
    </w:p>
    <w:p w14:paraId="4F38A37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col.axis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las</w:t>
      </w:r>
      <w:proofErr w:type="spellEnd"/>
      <w:r w:rsidRPr="00286B13">
        <w:rPr>
          <w:lang w:val="uk-UA"/>
        </w:rPr>
        <w:t xml:space="preserve"> = 1, </w:t>
      </w:r>
      <w:proofErr w:type="spellStart"/>
      <w:r w:rsidRPr="00286B13">
        <w:rPr>
          <w:lang w:val="uk-UA"/>
        </w:rPr>
        <w:t>cex.axis</w:t>
      </w:r>
      <w:proofErr w:type="spellEnd"/>
      <w:r w:rsidRPr="00286B13">
        <w:rPr>
          <w:lang w:val="uk-UA"/>
        </w:rPr>
        <w:t xml:space="preserve"> = 0.9, </w:t>
      </w:r>
      <w:proofErr w:type="spellStart"/>
      <w:r w:rsidRPr="00286B13">
        <w:rPr>
          <w:lang w:val="uk-UA"/>
        </w:rPr>
        <w:t>tck</w:t>
      </w:r>
      <w:proofErr w:type="spellEnd"/>
      <w:r w:rsidRPr="00286B13">
        <w:rPr>
          <w:lang w:val="uk-UA"/>
        </w:rPr>
        <w:t xml:space="preserve"> = -0.01)</w:t>
      </w:r>
    </w:p>
    <w:p w14:paraId="4AE2FA3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mtext</w:t>
      </w:r>
      <w:proofErr w:type="spellEnd"/>
      <w:r w:rsidRPr="00286B13">
        <w:rPr>
          <w:lang w:val="uk-UA"/>
        </w:rPr>
        <w:t xml:space="preserve">("Y = 10/X", </w:t>
      </w:r>
      <w:proofErr w:type="spellStart"/>
      <w:r w:rsidRPr="00286B13">
        <w:rPr>
          <w:lang w:val="uk-UA"/>
        </w:rPr>
        <w:t>side</w:t>
      </w:r>
      <w:proofErr w:type="spellEnd"/>
      <w:r w:rsidRPr="00286B13">
        <w:rPr>
          <w:lang w:val="uk-UA"/>
        </w:rPr>
        <w:t xml:space="preserve"> = 4, </w:t>
      </w:r>
      <w:proofErr w:type="spellStart"/>
      <w:r w:rsidRPr="00286B13">
        <w:rPr>
          <w:lang w:val="uk-UA"/>
        </w:rPr>
        <w:t>line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>")</w:t>
      </w:r>
    </w:p>
    <w:p w14:paraId="00A5295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5B2F5B3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title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5 — Дві залежності з двома осями",</w:t>
      </w:r>
    </w:p>
    <w:p w14:paraId="42CA8BA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"X",</w:t>
      </w:r>
    </w:p>
    <w:p w14:paraId="6F5C0F4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"")</w:t>
      </w:r>
    </w:p>
    <w:p w14:paraId="39C23A6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"gray88",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6B47831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317DFFD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>("</w:t>
      </w:r>
      <w:proofErr w:type="spellStart"/>
      <w:r w:rsidRPr="00286B13">
        <w:rPr>
          <w:lang w:val="uk-UA"/>
        </w:rPr>
        <w:t>topright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inset</w:t>
      </w:r>
      <w:proofErr w:type="spellEnd"/>
      <w:r w:rsidRPr="00286B13">
        <w:rPr>
          <w:lang w:val="uk-UA"/>
        </w:rPr>
        <w:t xml:space="preserve"> = 0.02, </w:t>
      </w:r>
      <w:proofErr w:type="spellStart"/>
      <w:r w:rsidRPr="00286B13">
        <w:rPr>
          <w:lang w:val="uk-UA"/>
        </w:rPr>
        <w:t>bty</w:t>
      </w:r>
      <w:proofErr w:type="spellEnd"/>
      <w:r w:rsidRPr="00286B13">
        <w:rPr>
          <w:lang w:val="uk-UA"/>
        </w:rPr>
        <w:t xml:space="preserve"> = "n",</w:t>
      </w:r>
    </w:p>
    <w:p w14:paraId="49CCFBA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 xml:space="preserve"> = c("y = x", "y = 10/x"),</w:t>
      </w:r>
    </w:p>
    <w:p w14:paraId="57DFFF8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c(3, 2),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c(21, 22),</w:t>
      </w:r>
    </w:p>
    <w:p w14:paraId="4759C1A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c("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>"))</w:t>
      </w:r>
    </w:p>
    <w:p w14:paraId="596793B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759B9299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6C53E8B9" w14:textId="77777777" w:rsidR="00286B13" w:rsidRPr="00286B13" w:rsidRDefault="00286B13" w:rsidP="00286B13">
      <w:pPr>
        <w:rPr>
          <w:lang w:val="uk-UA"/>
        </w:rPr>
      </w:pPr>
    </w:p>
    <w:p w14:paraId="6A13E5D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18651A7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># 4.6 Сітка/орієнтири + легенда: порівняння A та B + експорт</w:t>
      </w:r>
    </w:p>
    <w:p w14:paraId="79B5D56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4FC969EC" w14:textId="77777777" w:rsidR="00286B13" w:rsidRPr="00286B13" w:rsidRDefault="00286B13" w:rsidP="00286B13">
      <w:pPr>
        <w:rPr>
          <w:lang w:val="uk-UA"/>
        </w:rPr>
      </w:pPr>
    </w:p>
    <w:p w14:paraId="7CF16CE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# Примітка: </w:t>
      </w:r>
      <w:proofErr w:type="spellStart"/>
      <w:r w:rsidRPr="00286B13">
        <w:rPr>
          <w:lang w:val="uk-UA"/>
        </w:rPr>
        <w:t>minor.tick</w:t>
      </w:r>
      <w:proofErr w:type="spellEnd"/>
      <w:r w:rsidRPr="00286B13">
        <w:rPr>
          <w:lang w:val="uk-UA"/>
        </w:rPr>
        <w:t xml:space="preserve"> з </w:t>
      </w:r>
      <w:proofErr w:type="spellStart"/>
      <w:r w:rsidRPr="00286B13">
        <w:rPr>
          <w:lang w:val="uk-UA"/>
        </w:rPr>
        <w:t>Hmisc</w:t>
      </w:r>
      <w:proofErr w:type="spellEnd"/>
      <w:r w:rsidRPr="00286B13">
        <w:rPr>
          <w:lang w:val="uk-UA"/>
        </w:rPr>
        <w:t xml:space="preserve"> – </w:t>
      </w:r>
      <w:proofErr w:type="spellStart"/>
      <w:r w:rsidRPr="00286B13">
        <w:rPr>
          <w:lang w:val="uk-UA"/>
        </w:rPr>
        <w:t>опційно</w:t>
      </w:r>
      <w:proofErr w:type="spellEnd"/>
      <w:r w:rsidRPr="00286B13">
        <w:rPr>
          <w:lang w:val="uk-UA"/>
        </w:rPr>
        <w:t xml:space="preserve">. Якщо пакет не встановиться на </w:t>
      </w:r>
      <w:proofErr w:type="spellStart"/>
      <w:r w:rsidRPr="00286B13">
        <w:rPr>
          <w:lang w:val="uk-UA"/>
        </w:rPr>
        <w:t>macOS</w:t>
      </w:r>
      <w:proofErr w:type="spellEnd"/>
      <w:r w:rsidRPr="00286B13">
        <w:rPr>
          <w:lang w:val="uk-UA"/>
        </w:rPr>
        <w:t>,</w:t>
      </w:r>
    </w:p>
    <w:p w14:paraId="54EBE8E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графік все одно буде коректним (без дрібних поділок).</w:t>
      </w:r>
    </w:p>
    <w:p w14:paraId="7951EF74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has_hmisc</w:t>
      </w:r>
      <w:proofErr w:type="spellEnd"/>
      <w:r w:rsidRPr="00286B13">
        <w:rPr>
          <w:lang w:val="uk-UA"/>
        </w:rPr>
        <w:t xml:space="preserve"> &lt;- </w:t>
      </w:r>
      <w:proofErr w:type="spellStart"/>
      <w:r w:rsidRPr="00286B13">
        <w:rPr>
          <w:lang w:val="uk-UA"/>
        </w:rPr>
        <w:t>requireNamespace</w:t>
      </w:r>
      <w:proofErr w:type="spellEnd"/>
      <w:r w:rsidRPr="00286B13">
        <w:rPr>
          <w:lang w:val="uk-UA"/>
        </w:rPr>
        <w:t>("</w:t>
      </w:r>
      <w:proofErr w:type="spellStart"/>
      <w:r w:rsidRPr="00286B13">
        <w:rPr>
          <w:lang w:val="uk-UA"/>
        </w:rPr>
        <w:t>Hmisc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quietly</w:t>
      </w:r>
      <w:proofErr w:type="spellEnd"/>
      <w:r w:rsidRPr="00286B13">
        <w:rPr>
          <w:lang w:val="uk-UA"/>
        </w:rPr>
        <w:t xml:space="preserve"> = TRUE)</w:t>
      </w:r>
    </w:p>
    <w:p w14:paraId="575C2EAC" w14:textId="77777777" w:rsidR="00286B13" w:rsidRPr="00286B13" w:rsidRDefault="00286B13" w:rsidP="00286B13">
      <w:pPr>
        <w:rPr>
          <w:lang w:val="uk-UA"/>
        </w:rPr>
      </w:pPr>
    </w:p>
    <w:p w14:paraId="06776E4E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png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"fig_lab2_task06_comparison_AB.png"),</w:t>
      </w:r>
    </w:p>
    <w:p w14:paraId="2ECF567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1500,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900, </w:t>
      </w:r>
      <w:proofErr w:type="spellStart"/>
      <w:r w:rsidRPr="00286B13">
        <w:rPr>
          <w:lang w:val="uk-UA"/>
        </w:rPr>
        <w:t>res</w:t>
      </w:r>
      <w:proofErr w:type="spellEnd"/>
      <w:r w:rsidRPr="00286B13">
        <w:rPr>
          <w:lang w:val="uk-UA"/>
        </w:rPr>
        <w:t xml:space="preserve"> = 170)</w:t>
      </w:r>
    </w:p>
    <w:p w14:paraId="6333F80D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5BC0041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lwd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1.15, </w:t>
      </w:r>
      <w:proofErr w:type="spellStart"/>
      <w:r w:rsidRPr="00286B13">
        <w:rPr>
          <w:lang w:val="uk-UA"/>
        </w:rPr>
        <w:t>font.lab</w:t>
      </w:r>
      <w:proofErr w:type="spellEnd"/>
      <w:r w:rsidRPr="00286B13">
        <w:rPr>
          <w:lang w:val="uk-UA"/>
        </w:rPr>
        <w:t xml:space="preserve"> = 2,</w:t>
      </w:r>
    </w:p>
    <w:p w14:paraId="706A638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3C7975E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1AAD17E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15,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1,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</w:t>
      </w:r>
    </w:p>
    <w:p w14:paraId="7D7BC65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ylim</w:t>
      </w:r>
      <w:proofErr w:type="spellEnd"/>
      <w:r w:rsidRPr="00286B13">
        <w:rPr>
          <w:lang w:val="uk-UA"/>
        </w:rPr>
        <w:t xml:space="preserve"> = c(0, 60),</w:t>
      </w:r>
    </w:p>
    <w:p w14:paraId="107529B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6 — Порівняння препаратів A та B",</w:t>
      </w:r>
    </w:p>
    <w:p w14:paraId="79CDFBD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"Доза",</w:t>
      </w:r>
    </w:p>
    <w:p w14:paraId="6E424C7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"Ефект")</w:t>
      </w:r>
    </w:p>
    <w:p w14:paraId="007BDB9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2AA383B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lines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drugB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17,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>")</w:t>
      </w:r>
    </w:p>
    <w:p w14:paraId="5E012A9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6DCB0AA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# Орієнтири (сітка)</w:t>
      </w:r>
    </w:p>
    <w:p w14:paraId="21638DB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abline</w:t>
      </w:r>
      <w:proofErr w:type="spellEnd"/>
      <w:r w:rsidRPr="00286B13">
        <w:rPr>
          <w:lang w:val="uk-UA"/>
        </w:rPr>
        <w:t xml:space="preserve">(v = </w:t>
      </w:r>
      <w:proofErr w:type="spellStart"/>
      <w:r w:rsidRPr="00286B13">
        <w:rPr>
          <w:lang w:val="uk-UA"/>
        </w:rPr>
        <w:t>seq</w:t>
      </w:r>
      <w:proofErr w:type="spellEnd"/>
      <w:r w:rsidRPr="00286B13">
        <w:rPr>
          <w:lang w:val="uk-UA"/>
        </w:rPr>
        <w:t xml:space="preserve">(20, 60, 10),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"gray80")</w:t>
      </w:r>
    </w:p>
    <w:p w14:paraId="03408D6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abline</w:t>
      </w:r>
      <w:proofErr w:type="spellEnd"/>
      <w:r w:rsidRPr="00286B13">
        <w:rPr>
          <w:lang w:val="uk-UA"/>
        </w:rPr>
        <w:t xml:space="preserve">(h = </w:t>
      </w:r>
      <w:proofErr w:type="spellStart"/>
      <w:r w:rsidRPr="00286B13">
        <w:rPr>
          <w:lang w:val="uk-UA"/>
        </w:rPr>
        <w:t>seq</w:t>
      </w:r>
      <w:proofErr w:type="spellEnd"/>
      <w:r w:rsidRPr="00286B13">
        <w:rPr>
          <w:lang w:val="uk-UA"/>
        </w:rPr>
        <w:t xml:space="preserve">(0, 60, 10), 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"gray80")</w:t>
      </w:r>
    </w:p>
    <w:p w14:paraId="5E7DA62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155BD1B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# Дрібні поділки (якщо доступно)</w:t>
      </w:r>
    </w:p>
    <w:p w14:paraId="7E88C55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  </w:t>
      </w:r>
      <w:proofErr w:type="spellStart"/>
      <w:r w:rsidRPr="00286B13">
        <w:rPr>
          <w:lang w:val="uk-UA"/>
        </w:rPr>
        <w:t>if</w:t>
      </w:r>
      <w:proofErr w:type="spellEnd"/>
      <w:r w:rsidRPr="00286B13">
        <w:rPr>
          <w:lang w:val="uk-UA"/>
        </w:rPr>
        <w:t xml:space="preserve"> (</w:t>
      </w:r>
      <w:proofErr w:type="spellStart"/>
      <w:r w:rsidRPr="00286B13">
        <w:rPr>
          <w:lang w:val="uk-UA"/>
        </w:rPr>
        <w:t>has_hmisc</w:t>
      </w:r>
      <w:proofErr w:type="spellEnd"/>
      <w:r w:rsidRPr="00286B13">
        <w:rPr>
          <w:lang w:val="uk-UA"/>
        </w:rPr>
        <w:t>) {</w:t>
      </w:r>
    </w:p>
    <w:p w14:paraId="6006E04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Hmisc</w:t>
      </w:r>
      <w:proofErr w:type="spellEnd"/>
      <w:r w:rsidRPr="00286B13">
        <w:rPr>
          <w:lang w:val="uk-UA"/>
        </w:rPr>
        <w:t>::</w:t>
      </w:r>
      <w:proofErr w:type="spellStart"/>
      <w:r w:rsidRPr="00286B13">
        <w:rPr>
          <w:lang w:val="uk-UA"/>
        </w:rPr>
        <w:t>minor.tick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nx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ny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tick.ratio</w:t>
      </w:r>
      <w:proofErr w:type="spellEnd"/>
      <w:r w:rsidRPr="00286B13">
        <w:rPr>
          <w:lang w:val="uk-UA"/>
        </w:rPr>
        <w:t xml:space="preserve"> = 0.5)</w:t>
      </w:r>
    </w:p>
    <w:p w14:paraId="02D82AE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}</w:t>
      </w:r>
    </w:p>
    <w:p w14:paraId="39F3224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3F7704B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>("</w:t>
      </w:r>
      <w:proofErr w:type="spellStart"/>
      <w:r w:rsidRPr="00286B13">
        <w:rPr>
          <w:lang w:val="uk-UA"/>
        </w:rPr>
        <w:t>topleft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inset</w:t>
      </w:r>
      <w:proofErr w:type="spellEnd"/>
      <w:r w:rsidRPr="00286B13">
        <w:rPr>
          <w:lang w:val="uk-UA"/>
        </w:rPr>
        <w:t xml:space="preserve"> = 0.03, </w:t>
      </w:r>
      <w:proofErr w:type="spellStart"/>
      <w:r w:rsidRPr="00286B13">
        <w:rPr>
          <w:lang w:val="uk-UA"/>
        </w:rPr>
        <w:t>title</w:t>
      </w:r>
      <w:proofErr w:type="spellEnd"/>
      <w:r w:rsidRPr="00286B13">
        <w:rPr>
          <w:lang w:val="uk-UA"/>
        </w:rPr>
        <w:t xml:space="preserve"> = "Препарат",</w:t>
      </w:r>
    </w:p>
    <w:p w14:paraId="53FDBCA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 xml:space="preserve"> = c("A", "B"),</w:t>
      </w:r>
    </w:p>
    <w:p w14:paraId="483BEF8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c(1, 2),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c(15, 17),</w:t>
      </w:r>
    </w:p>
    <w:p w14:paraId="3E61984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c("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 xml:space="preserve">"), </w:t>
      </w:r>
      <w:proofErr w:type="spellStart"/>
      <w:r w:rsidRPr="00286B13">
        <w:rPr>
          <w:lang w:val="uk-UA"/>
        </w:rPr>
        <w:t>bty</w:t>
      </w:r>
      <w:proofErr w:type="spellEnd"/>
      <w:r w:rsidRPr="00286B13">
        <w:rPr>
          <w:lang w:val="uk-UA"/>
        </w:rPr>
        <w:t xml:space="preserve"> = "n")</w:t>
      </w:r>
    </w:p>
    <w:p w14:paraId="411B2A5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4A3429F1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4E39D053" w14:textId="77777777" w:rsidR="00286B13" w:rsidRPr="00286B13" w:rsidRDefault="00286B13" w:rsidP="00286B13">
      <w:pPr>
        <w:rPr>
          <w:lang w:val="uk-UA"/>
        </w:rPr>
      </w:pPr>
    </w:p>
    <w:p w14:paraId="1AF9EED3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pdf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"fig_lab2_task06_comparison_AB.pdf"),</w:t>
      </w:r>
    </w:p>
    <w:p w14:paraId="014BD2F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9.5,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6)</w:t>
      </w:r>
    </w:p>
    <w:p w14:paraId="54EA38E8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389605E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lwd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1.1, </w:t>
      </w:r>
      <w:proofErr w:type="spellStart"/>
      <w:r w:rsidRPr="00286B13">
        <w:rPr>
          <w:lang w:val="uk-UA"/>
        </w:rPr>
        <w:t>font.lab</w:t>
      </w:r>
      <w:proofErr w:type="spellEnd"/>
      <w:r w:rsidRPr="00286B13">
        <w:rPr>
          <w:lang w:val="uk-UA"/>
        </w:rPr>
        <w:t xml:space="preserve"> = 2,</w:t>
      </w:r>
    </w:p>
    <w:p w14:paraId="6E6E651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1C29C15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08EBA65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15,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1,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</w:t>
      </w:r>
    </w:p>
    <w:p w14:paraId="535908C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ylim</w:t>
      </w:r>
      <w:proofErr w:type="spellEnd"/>
      <w:r w:rsidRPr="00286B13">
        <w:rPr>
          <w:lang w:val="uk-UA"/>
        </w:rPr>
        <w:t xml:space="preserve"> = c(0, 60),</w:t>
      </w:r>
    </w:p>
    <w:p w14:paraId="19B1DA5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6 — Порівняння препаратів A та B",</w:t>
      </w:r>
    </w:p>
    <w:p w14:paraId="5710EEC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"Доза",</w:t>
      </w:r>
    </w:p>
    <w:p w14:paraId="3FA424B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"Ефект")</w:t>
      </w:r>
    </w:p>
    <w:p w14:paraId="1721B96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03D2895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lines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drugB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17,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>")</w:t>
      </w:r>
    </w:p>
    <w:p w14:paraId="3EEBE88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7B43A08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abline</w:t>
      </w:r>
      <w:proofErr w:type="spellEnd"/>
      <w:r w:rsidRPr="00286B13">
        <w:rPr>
          <w:lang w:val="uk-UA"/>
        </w:rPr>
        <w:t xml:space="preserve">(v = </w:t>
      </w:r>
      <w:proofErr w:type="spellStart"/>
      <w:r w:rsidRPr="00286B13">
        <w:rPr>
          <w:lang w:val="uk-UA"/>
        </w:rPr>
        <w:t>seq</w:t>
      </w:r>
      <w:proofErr w:type="spellEnd"/>
      <w:r w:rsidRPr="00286B13">
        <w:rPr>
          <w:lang w:val="uk-UA"/>
        </w:rPr>
        <w:t xml:space="preserve">(20, 60, 10),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"gray80")</w:t>
      </w:r>
    </w:p>
    <w:p w14:paraId="6C71A0E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  </w:t>
      </w:r>
      <w:proofErr w:type="spellStart"/>
      <w:r w:rsidRPr="00286B13">
        <w:rPr>
          <w:lang w:val="uk-UA"/>
        </w:rPr>
        <w:t>abline</w:t>
      </w:r>
      <w:proofErr w:type="spellEnd"/>
      <w:r w:rsidRPr="00286B13">
        <w:rPr>
          <w:lang w:val="uk-UA"/>
        </w:rPr>
        <w:t xml:space="preserve">(h = </w:t>
      </w:r>
      <w:proofErr w:type="spellStart"/>
      <w:r w:rsidRPr="00286B13">
        <w:rPr>
          <w:lang w:val="uk-UA"/>
        </w:rPr>
        <w:t>seq</w:t>
      </w:r>
      <w:proofErr w:type="spellEnd"/>
      <w:r w:rsidRPr="00286B13">
        <w:rPr>
          <w:lang w:val="uk-UA"/>
        </w:rPr>
        <w:t xml:space="preserve">(0, 60, 10), 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"gray80")</w:t>
      </w:r>
    </w:p>
    <w:p w14:paraId="5E36733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69EDFE5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if</w:t>
      </w:r>
      <w:proofErr w:type="spellEnd"/>
      <w:r w:rsidRPr="00286B13">
        <w:rPr>
          <w:lang w:val="uk-UA"/>
        </w:rPr>
        <w:t xml:space="preserve"> (</w:t>
      </w:r>
      <w:proofErr w:type="spellStart"/>
      <w:r w:rsidRPr="00286B13">
        <w:rPr>
          <w:lang w:val="uk-UA"/>
        </w:rPr>
        <w:t>has_hmisc</w:t>
      </w:r>
      <w:proofErr w:type="spellEnd"/>
      <w:r w:rsidRPr="00286B13">
        <w:rPr>
          <w:lang w:val="uk-UA"/>
        </w:rPr>
        <w:t>) {</w:t>
      </w:r>
    </w:p>
    <w:p w14:paraId="6A42F36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Hmisc</w:t>
      </w:r>
      <w:proofErr w:type="spellEnd"/>
      <w:r w:rsidRPr="00286B13">
        <w:rPr>
          <w:lang w:val="uk-UA"/>
        </w:rPr>
        <w:t>::</w:t>
      </w:r>
      <w:proofErr w:type="spellStart"/>
      <w:r w:rsidRPr="00286B13">
        <w:rPr>
          <w:lang w:val="uk-UA"/>
        </w:rPr>
        <w:t>minor.tick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nx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ny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tick.ratio</w:t>
      </w:r>
      <w:proofErr w:type="spellEnd"/>
      <w:r w:rsidRPr="00286B13">
        <w:rPr>
          <w:lang w:val="uk-UA"/>
        </w:rPr>
        <w:t xml:space="preserve"> = 0.5)</w:t>
      </w:r>
    </w:p>
    <w:p w14:paraId="2581495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}</w:t>
      </w:r>
    </w:p>
    <w:p w14:paraId="6BE7063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18E638A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>("</w:t>
      </w:r>
      <w:proofErr w:type="spellStart"/>
      <w:r w:rsidRPr="00286B13">
        <w:rPr>
          <w:lang w:val="uk-UA"/>
        </w:rPr>
        <w:t>topleft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inset</w:t>
      </w:r>
      <w:proofErr w:type="spellEnd"/>
      <w:r w:rsidRPr="00286B13">
        <w:rPr>
          <w:lang w:val="uk-UA"/>
        </w:rPr>
        <w:t xml:space="preserve"> = 0.03, </w:t>
      </w:r>
      <w:proofErr w:type="spellStart"/>
      <w:r w:rsidRPr="00286B13">
        <w:rPr>
          <w:lang w:val="uk-UA"/>
        </w:rPr>
        <w:t>title</w:t>
      </w:r>
      <w:proofErr w:type="spellEnd"/>
      <w:r w:rsidRPr="00286B13">
        <w:rPr>
          <w:lang w:val="uk-UA"/>
        </w:rPr>
        <w:t xml:space="preserve"> = "Препарат",</w:t>
      </w:r>
    </w:p>
    <w:p w14:paraId="531771C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 xml:space="preserve"> = c("A", "B"),</w:t>
      </w:r>
    </w:p>
    <w:p w14:paraId="45757BD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c(1, 2),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c(15, 17),</w:t>
      </w:r>
    </w:p>
    <w:p w14:paraId="471DEEE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c("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 xml:space="preserve">"), </w:t>
      </w:r>
      <w:proofErr w:type="spellStart"/>
      <w:r w:rsidRPr="00286B13">
        <w:rPr>
          <w:lang w:val="uk-UA"/>
        </w:rPr>
        <w:t>bty</w:t>
      </w:r>
      <w:proofErr w:type="spellEnd"/>
      <w:r w:rsidRPr="00286B13">
        <w:rPr>
          <w:lang w:val="uk-UA"/>
        </w:rPr>
        <w:t xml:space="preserve"> = "n")</w:t>
      </w:r>
    </w:p>
    <w:p w14:paraId="62630C6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0CDFA842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7B46A179" w14:textId="77777777" w:rsidR="00286B13" w:rsidRPr="00286B13" w:rsidRDefault="00286B13" w:rsidP="00286B13">
      <w:pPr>
        <w:rPr>
          <w:lang w:val="uk-UA"/>
        </w:rPr>
      </w:pPr>
    </w:p>
    <w:p w14:paraId="5FAD935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20F98E1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4.7 Підписування точок/анотації (приклад) + експорт</w:t>
      </w:r>
    </w:p>
    <w:p w14:paraId="20CC4E3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58E14941" w14:textId="77777777" w:rsidR="00286B13" w:rsidRPr="00286B13" w:rsidRDefault="00286B13" w:rsidP="00286B13">
      <w:pPr>
        <w:rPr>
          <w:lang w:val="uk-UA"/>
        </w:rPr>
      </w:pPr>
    </w:p>
    <w:p w14:paraId="55C42212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png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"fig_lab2_task07_mtcars_example.png"),</w:t>
      </w:r>
    </w:p>
    <w:p w14:paraId="605BF61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1600,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1000, </w:t>
      </w:r>
      <w:proofErr w:type="spellStart"/>
      <w:r w:rsidRPr="00286B13">
        <w:rPr>
          <w:lang w:val="uk-UA"/>
        </w:rPr>
        <w:t>res</w:t>
      </w:r>
      <w:proofErr w:type="spellEnd"/>
      <w:r w:rsidRPr="00286B13">
        <w:rPr>
          <w:lang w:val="uk-UA"/>
        </w:rPr>
        <w:t xml:space="preserve"> = 170)</w:t>
      </w:r>
    </w:p>
    <w:p w14:paraId="42FD8DC0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1433E91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26814E1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499D166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18,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>",</w:t>
      </w:r>
    </w:p>
    <w:p w14:paraId="2A705B2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7 — 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 xml:space="preserve">: MPG </w:t>
      </w:r>
      <w:proofErr w:type="spellStart"/>
      <w:r w:rsidRPr="00286B13">
        <w:rPr>
          <w:lang w:val="uk-UA"/>
        </w:rPr>
        <w:t>vs</w:t>
      </w:r>
      <w:proofErr w:type="spellEnd"/>
      <w:r w:rsidRPr="00286B13">
        <w:rPr>
          <w:lang w:val="uk-UA"/>
        </w:rPr>
        <w:t xml:space="preserve"> маса (приклад з </w:t>
      </w:r>
      <w:proofErr w:type="spellStart"/>
      <w:r w:rsidRPr="00286B13">
        <w:rPr>
          <w:lang w:val="uk-UA"/>
        </w:rPr>
        <w:t>text</w:t>
      </w:r>
      <w:proofErr w:type="spellEnd"/>
      <w:r w:rsidRPr="00286B13">
        <w:rPr>
          <w:lang w:val="uk-UA"/>
        </w:rPr>
        <w:t>())",</w:t>
      </w:r>
    </w:p>
    <w:p w14:paraId="3365F82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"Маса (1000 </w:t>
      </w:r>
      <w:proofErr w:type="spellStart"/>
      <w:r w:rsidRPr="00286B13">
        <w:rPr>
          <w:lang w:val="uk-UA"/>
        </w:rPr>
        <w:t>lbs</w:t>
      </w:r>
      <w:proofErr w:type="spellEnd"/>
      <w:r w:rsidRPr="00286B13">
        <w:rPr>
          <w:lang w:val="uk-UA"/>
        </w:rPr>
        <w:t>)",</w:t>
      </w:r>
    </w:p>
    <w:p w14:paraId="69EDDC3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"MPG")</w:t>
      </w:r>
    </w:p>
    <w:p w14:paraId="652600F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  </w:t>
      </w:r>
    </w:p>
    <w:p w14:paraId="7E0025D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"gray88",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66B9DEE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03A9771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text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>,</w:t>
      </w:r>
    </w:p>
    <w:p w14:paraId="1749D2F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labels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rownames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>),</w:t>
      </w:r>
    </w:p>
    <w:p w14:paraId="063031D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0.65, </w:t>
      </w:r>
      <w:proofErr w:type="spellStart"/>
      <w:r w:rsidRPr="00286B13">
        <w:rPr>
          <w:lang w:val="uk-UA"/>
        </w:rPr>
        <w:t>pos</w:t>
      </w:r>
      <w:proofErr w:type="spellEnd"/>
      <w:r w:rsidRPr="00286B13">
        <w:rPr>
          <w:lang w:val="uk-UA"/>
        </w:rPr>
        <w:t xml:space="preserve"> = 4,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")</w:t>
      </w:r>
    </w:p>
    <w:p w14:paraId="01F5D21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4E8977EC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0ACA8217" w14:textId="77777777" w:rsidR="00286B13" w:rsidRPr="00286B13" w:rsidRDefault="00286B13" w:rsidP="00286B13">
      <w:pPr>
        <w:rPr>
          <w:lang w:val="uk-UA"/>
        </w:rPr>
      </w:pPr>
    </w:p>
    <w:p w14:paraId="15ED5F4F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pdf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"fig_lab2_task07_mtcars_example.pdf"),</w:t>
      </w:r>
    </w:p>
    <w:p w14:paraId="4E6E20F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7)</w:t>
      </w:r>
    </w:p>
    <w:p w14:paraId="71F326E0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1827515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37685B1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397B24B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18,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>",</w:t>
      </w:r>
    </w:p>
    <w:p w14:paraId="443C9CD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7 — 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 xml:space="preserve">: MPG </w:t>
      </w:r>
      <w:proofErr w:type="spellStart"/>
      <w:r w:rsidRPr="00286B13">
        <w:rPr>
          <w:lang w:val="uk-UA"/>
        </w:rPr>
        <w:t>vs</w:t>
      </w:r>
      <w:proofErr w:type="spellEnd"/>
      <w:r w:rsidRPr="00286B13">
        <w:rPr>
          <w:lang w:val="uk-UA"/>
        </w:rPr>
        <w:t xml:space="preserve"> маса (приклад з </w:t>
      </w:r>
      <w:proofErr w:type="spellStart"/>
      <w:r w:rsidRPr="00286B13">
        <w:rPr>
          <w:lang w:val="uk-UA"/>
        </w:rPr>
        <w:t>text</w:t>
      </w:r>
      <w:proofErr w:type="spellEnd"/>
      <w:r w:rsidRPr="00286B13">
        <w:rPr>
          <w:lang w:val="uk-UA"/>
        </w:rPr>
        <w:t>())",</w:t>
      </w:r>
    </w:p>
    <w:p w14:paraId="645A5A9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"Маса (1000 </w:t>
      </w:r>
      <w:proofErr w:type="spellStart"/>
      <w:r w:rsidRPr="00286B13">
        <w:rPr>
          <w:lang w:val="uk-UA"/>
        </w:rPr>
        <w:t>lbs</w:t>
      </w:r>
      <w:proofErr w:type="spellEnd"/>
      <w:r w:rsidRPr="00286B13">
        <w:rPr>
          <w:lang w:val="uk-UA"/>
        </w:rPr>
        <w:t>)",</w:t>
      </w:r>
    </w:p>
    <w:p w14:paraId="7953502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"MPG")</w:t>
      </w:r>
    </w:p>
    <w:p w14:paraId="0C37434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3F1C195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"gray88",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3403DFD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13AF036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text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>,</w:t>
      </w:r>
    </w:p>
    <w:p w14:paraId="3C22B7D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labels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rownames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>),</w:t>
      </w:r>
    </w:p>
    <w:p w14:paraId="1AF3DE7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0.65, </w:t>
      </w:r>
      <w:proofErr w:type="spellStart"/>
      <w:r w:rsidRPr="00286B13">
        <w:rPr>
          <w:lang w:val="uk-UA"/>
        </w:rPr>
        <w:t>pos</w:t>
      </w:r>
      <w:proofErr w:type="spellEnd"/>
      <w:r w:rsidRPr="00286B13">
        <w:rPr>
          <w:lang w:val="uk-UA"/>
        </w:rPr>
        <w:t xml:space="preserve"> = 4,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")</w:t>
      </w:r>
    </w:p>
    <w:p w14:paraId="18AA64E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5BECE9EC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2AD6E8F0" w14:textId="77777777" w:rsidR="00286B13" w:rsidRPr="00286B13" w:rsidRDefault="00286B13" w:rsidP="00286B13">
      <w:pPr>
        <w:rPr>
          <w:lang w:val="uk-UA"/>
        </w:rPr>
      </w:pPr>
    </w:p>
    <w:p w14:paraId="11B30FB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1D6F834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ІНДИВІДУАЛЬНЕ ЗАВДАННЯ №9</w:t>
      </w:r>
    </w:p>
    <w:p w14:paraId="5A0B13E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Підписи точок назвами моделей (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>) + експорт PNG/PDF</w:t>
      </w:r>
    </w:p>
    <w:p w14:paraId="7608579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39153CA8" w14:textId="77777777" w:rsidR="00286B13" w:rsidRPr="00286B13" w:rsidRDefault="00286B13" w:rsidP="00286B13">
      <w:pPr>
        <w:rPr>
          <w:lang w:val="uk-UA"/>
        </w:rPr>
      </w:pPr>
    </w:p>
    <w:p w14:paraId="7EC4DC2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# Підхід: легка сітка + невеликий шрифт підписів, </w:t>
      </w:r>
      <w:proofErr w:type="spellStart"/>
      <w:r w:rsidRPr="00286B13">
        <w:rPr>
          <w:lang w:val="uk-UA"/>
        </w:rPr>
        <w:t>pos</w:t>
      </w:r>
      <w:proofErr w:type="spellEnd"/>
      <w:r w:rsidRPr="00286B13">
        <w:rPr>
          <w:lang w:val="uk-UA"/>
        </w:rPr>
        <w:t>=4 (праворуч).</w:t>
      </w:r>
    </w:p>
    <w:p w14:paraId="613EF6A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# Це забезпечує читабельність і відповідає </w:t>
      </w:r>
      <w:proofErr w:type="spellStart"/>
      <w:r w:rsidRPr="00286B13">
        <w:rPr>
          <w:lang w:val="uk-UA"/>
        </w:rPr>
        <w:t>вимозі</w:t>
      </w:r>
      <w:proofErr w:type="spellEnd"/>
      <w:r w:rsidRPr="00286B13">
        <w:rPr>
          <w:lang w:val="uk-UA"/>
        </w:rPr>
        <w:t xml:space="preserve"> "без критичних накладань".</w:t>
      </w:r>
    </w:p>
    <w:p w14:paraId="47890B8E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png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"fig_lab2_task09_mtcars_labels.png"),</w:t>
      </w:r>
    </w:p>
    <w:p w14:paraId="6F8D2AD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1800,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1100, </w:t>
      </w:r>
      <w:proofErr w:type="spellStart"/>
      <w:r w:rsidRPr="00286B13">
        <w:rPr>
          <w:lang w:val="uk-UA"/>
        </w:rPr>
        <w:t>res</w:t>
      </w:r>
      <w:proofErr w:type="spellEnd"/>
      <w:r w:rsidRPr="00286B13">
        <w:rPr>
          <w:lang w:val="uk-UA"/>
        </w:rPr>
        <w:t xml:space="preserve"> = 180)</w:t>
      </w:r>
    </w:p>
    <w:p w14:paraId="15B1554C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4F21FA5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658D71C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7E52FCD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>,</w:t>
      </w:r>
    </w:p>
    <w:p w14:paraId="50BBAA1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19,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darkblue</w:t>
      </w:r>
      <w:proofErr w:type="spellEnd"/>
      <w:r w:rsidRPr="00286B13">
        <w:rPr>
          <w:lang w:val="uk-UA"/>
        </w:rPr>
        <w:t>",</w:t>
      </w:r>
    </w:p>
    <w:p w14:paraId="4A79EFE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8 — Завдання №9: 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 xml:space="preserve"> з підписами моделей",</w:t>
      </w:r>
    </w:p>
    <w:p w14:paraId="42F4604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"Маса авто (1000 </w:t>
      </w:r>
      <w:proofErr w:type="spellStart"/>
      <w:r w:rsidRPr="00286B13">
        <w:rPr>
          <w:lang w:val="uk-UA"/>
        </w:rPr>
        <w:t>lbs</w:t>
      </w:r>
      <w:proofErr w:type="spellEnd"/>
      <w:r w:rsidRPr="00286B13">
        <w:rPr>
          <w:lang w:val="uk-UA"/>
        </w:rPr>
        <w:t>)",</w:t>
      </w:r>
    </w:p>
    <w:p w14:paraId="341F7AC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"Витрати палива (MPG)")</w:t>
      </w:r>
    </w:p>
    <w:p w14:paraId="36B7354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2D84F6E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abline</w:t>
      </w:r>
      <w:proofErr w:type="spellEnd"/>
      <w:r w:rsidRPr="00286B13">
        <w:rPr>
          <w:lang w:val="uk-UA"/>
        </w:rPr>
        <w:t xml:space="preserve">(h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 xml:space="preserve">), v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),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"gray85",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6102037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254CDC5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text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>,</w:t>
      </w:r>
    </w:p>
    <w:p w14:paraId="10AE51E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labels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rownames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>),</w:t>
      </w:r>
    </w:p>
    <w:p w14:paraId="0A8898E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pos</w:t>
      </w:r>
      <w:proofErr w:type="spellEnd"/>
      <w:r w:rsidRPr="00286B13">
        <w:rPr>
          <w:lang w:val="uk-UA"/>
        </w:rPr>
        <w:t xml:space="preserve"> = 4,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0.70,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")</w:t>
      </w:r>
    </w:p>
    <w:p w14:paraId="355FBB0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3496C9D8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17CA3631" w14:textId="77777777" w:rsidR="00286B13" w:rsidRPr="00286B13" w:rsidRDefault="00286B13" w:rsidP="00286B13">
      <w:pPr>
        <w:rPr>
          <w:lang w:val="uk-UA"/>
        </w:rPr>
      </w:pPr>
    </w:p>
    <w:p w14:paraId="438DBDA8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pdf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"fig_lab2_task09_mtcars_labels.pdf"),</w:t>
      </w:r>
    </w:p>
    <w:p w14:paraId="2FB1B74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10.5,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7.2)</w:t>
      </w:r>
    </w:p>
    <w:p w14:paraId="4FD162E1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2ECB392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455BE70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71BAE64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>,</w:t>
      </w:r>
    </w:p>
    <w:p w14:paraId="2A216A3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19,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darkblue</w:t>
      </w:r>
      <w:proofErr w:type="spellEnd"/>
      <w:r w:rsidRPr="00286B13">
        <w:rPr>
          <w:lang w:val="uk-UA"/>
        </w:rPr>
        <w:t>",</w:t>
      </w:r>
    </w:p>
    <w:p w14:paraId="5EF3B46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8 — Завдання №9: 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 xml:space="preserve"> з підписами моделей",</w:t>
      </w:r>
    </w:p>
    <w:p w14:paraId="465C2AF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"Маса авто (1000 </w:t>
      </w:r>
      <w:proofErr w:type="spellStart"/>
      <w:r w:rsidRPr="00286B13">
        <w:rPr>
          <w:lang w:val="uk-UA"/>
        </w:rPr>
        <w:t>lbs</w:t>
      </w:r>
      <w:proofErr w:type="spellEnd"/>
      <w:r w:rsidRPr="00286B13">
        <w:rPr>
          <w:lang w:val="uk-UA"/>
        </w:rPr>
        <w:t>)",</w:t>
      </w:r>
    </w:p>
    <w:p w14:paraId="58E8CF8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"Витрати палива (MPG)")</w:t>
      </w:r>
    </w:p>
    <w:p w14:paraId="766EFFD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1B595D4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abline</w:t>
      </w:r>
      <w:proofErr w:type="spellEnd"/>
      <w:r w:rsidRPr="00286B13">
        <w:rPr>
          <w:lang w:val="uk-UA"/>
        </w:rPr>
        <w:t xml:space="preserve">(h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 xml:space="preserve">), v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),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"gray85",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4E5C50F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469B34A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text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>,</w:t>
      </w:r>
    </w:p>
    <w:p w14:paraId="4B40B0F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labels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rownames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>),</w:t>
      </w:r>
    </w:p>
    <w:p w14:paraId="0BD268C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pos</w:t>
      </w:r>
      <w:proofErr w:type="spellEnd"/>
      <w:r w:rsidRPr="00286B13">
        <w:rPr>
          <w:lang w:val="uk-UA"/>
        </w:rPr>
        <w:t xml:space="preserve"> = 4,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0.70,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")</w:t>
      </w:r>
    </w:p>
    <w:p w14:paraId="22093FE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57E46212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6F932361" w14:textId="77777777" w:rsidR="00286B13" w:rsidRPr="00286B13" w:rsidRDefault="00286B13" w:rsidP="00286B13">
      <w:pPr>
        <w:rPr>
          <w:lang w:val="uk-UA"/>
        </w:rPr>
      </w:pPr>
    </w:p>
    <w:p w14:paraId="7AC12E1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6011C08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ЗАВДАННЯ №16 (надійний варіант)</w:t>
      </w:r>
    </w:p>
    <w:p w14:paraId="2414FB3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# PNG + PDF + SVG (через </w:t>
      </w:r>
      <w:proofErr w:type="spellStart"/>
      <w:r w:rsidRPr="00286B13">
        <w:rPr>
          <w:lang w:val="uk-UA"/>
        </w:rPr>
        <w:t>svglite</w:t>
      </w:r>
      <w:proofErr w:type="spellEnd"/>
      <w:r w:rsidRPr="00286B13">
        <w:rPr>
          <w:lang w:val="uk-UA"/>
        </w:rPr>
        <w:t>) + перевірка файлів</w:t>
      </w:r>
    </w:p>
    <w:p w14:paraId="53F5B7C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14984ED9" w14:textId="77777777" w:rsidR="00286B13" w:rsidRPr="00286B13" w:rsidRDefault="00286B13" w:rsidP="00286B13">
      <w:pPr>
        <w:rPr>
          <w:lang w:val="uk-UA"/>
        </w:rPr>
      </w:pPr>
    </w:p>
    <w:p w14:paraId="3215907B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make_plot</w:t>
      </w:r>
      <w:proofErr w:type="spellEnd"/>
      <w:r w:rsidRPr="00286B13">
        <w:rPr>
          <w:lang w:val="uk-UA"/>
        </w:rPr>
        <w:t xml:space="preserve"> &lt;- </w:t>
      </w:r>
      <w:proofErr w:type="spellStart"/>
      <w:r w:rsidRPr="00286B13">
        <w:rPr>
          <w:lang w:val="uk-UA"/>
        </w:rPr>
        <w:t>function</w:t>
      </w:r>
      <w:proofErr w:type="spellEnd"/>
      <w:r w:rsidRPr="00286B13">
        <w:rPr>
          <w:lang w:val="uk-UA"/>
        </w:rPr>
        <w:t>() {</w:t>
      </w:r>
    </w:p>
    <w:p w14:paraId="00549AA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iris$Sepal.Length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iris$Sepal.Width</w:t>
      </w:r>
      <w:proofErr w:type="spellEnd"/>
      <w:r w:rsidRPr="00286B13">
        <w:rPr>
          <w:lang w:val="uk-UA"/>
        </w:rPr>
        <w:t>,</w:t>
      </w:r>
    </w:p>
    <w:p w14:paraId="48BC9AB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19,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0.8,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steelblue</w:t>
      </w:r>
      <w:proofErr w:type="spellEnd"/>
      <w:r w:rsidRPr="00286B13">
        <w:rPr>
          <w:lang w:val="uk-UA"/>
        </w:rPr>
        <w:t>",</w:t>
      </w:r>
    </w:p>
    <w:p w14:paraId="0688D10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Iris</w:t>
      </w:r>
      <w:proofErr w:type="spellEnd"/>
      <w:r w:rsidRPr="00286B13">
        <w:rPr>
          <w:lang w:val="uk-UA"/>
        </w:rPr>
        <w:t xml:space="preserve">: </w:t>
      </w:r>
      <w:proofErr w:type="spellStart"/>
      <w:r w:rsidRPr="00286B13">
        <w:rPr>
          <w:lang w:val="uk-UA"/>
        </w:rPr>
        <w:t>Sepal.Length</w:t>
      </w:r>
      <w:proofErr w:type="spellEnd"/>
      <w:r w:rsidRPr="00286B13">
        <w:rPr>
          <w:lang w:val="uk-UA"/>
        </w:rPr>
        <w:t xml:space="preserve"> </w:t>
      </w:r>
      <w:proofErr w:type="spellStart"/>
      <w:r w:rsidRPr="00286B13">
        <w:rPr>
          <w:lang w:val="uk-UA"/>
        </w:rPr>
        <w:t>vs</w:t>
      </w:r>
      <w:proofErr w:type="spellEnd"/>
      <w:r w:rsidRPr="00286B13">
        <w:rPr>
          <w:lang w:val="uk-UA"/>
        </w:rPr>
        <w:t xml:space="preserve"> </w:t>
      </w:r>
      <w:proofErr w:type="spellStart"/>
      <w:r w:rsidRPr="00286B13">
        <w:rPr>
          <w:lang w:val="uk-UA"/>
        </w:rPr>
        <w:t>Sepal.Width</w:t>
      </w:r>
      <w:proofErr w:type="spellEnd"/>
      <w:r w:rsidRPr="00286B13">
        <w:rPr>
          <w:lang w:val="uk-UA"/>
        </w:rPr>
        <w:t>",</w:t>
      </w:r>
    </w:p>
    <w:p w14:paraId="49C7BA4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Sepal</w:t>
      </w:r>
      <w:proofErr w:type="spellEnd"/>
      <w:r w:rsidRPr="00286B13">
        <w:rPr>
          <w:lang w:val="uk-UA"/>
        </w:rPr>
        <w:t xml:space="preserve"> </w:t>
      </w:r>
      <w:proofErr w:type="spellStart"/>
      <w:r w:rsidRPr="00286B13">
        <w:rPr>
          <w:lang w:val="uk-UA"/>
        </w:rPr>
        <w:t>Length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Sepal</w:t>
      </w:r>
      <w:proofErr w:type="spellEnd"/>
      <w:r w:rsidRPr="00286B13">
        <w:rPr>
          <w:lang w:val="uk-UA"/>
        </w:rPr>
        <w:t xml:space="preserve">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>")</w:t>
      </w:r>
    </w:p>
    <w:p w14:paraId="0E42339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abline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lm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Sepal.Width</w:t>
      </w:r>
      <w:proofErr w:type="spellEnd"/>
      <w:r w:rsidRPr="00286B13">
        <w:rPr>
          <w:lang w:val="uk-UA"/>
        </w:rPr>
        <w:t xml:space="preserve"> ~ </w:t>
      </w:r>
      <w:proofErr w:type="spellStart"/>
      <w:r w:rsidRPr="00286B13">
        <w:rPr>
          <w:lang w:val="uk-UA"/>
        </w:rPr>
        <w:t>Sepal.Length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data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iris</w:t>
      </w:r>
      <w:proofErr w:type="spellEnd"/>
      <w:r w:rsidRPr="00286B13">
        <w:rPr>
          <w:lang w:val="uk-UA"/>
        </w:rPr>
        <w:t xml:space="preserve">), </w:t>
      </w:r>
      <w:proofErr w:type="spellStart"/>
      <w:r w:rsidRPr="00286B13">
        <w:rPr>
          <w:lang w:val="uk-UA"/>
        </w:rPr>
        <w:t>lwd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1CC24D7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>("</w:t>
      </w:r>
      <w:proofErr w:type="spellStart"/>
      <w:r w:rsidRPr="00286B13">
        <w:rPr>
          <w:lang w:val="uk-UA"/>
        </w:rPr>
        <w:t>topright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bty</w:t>
      </w:r>
      <w:proofErr w:type="spellEnd"/>
      <w:r w:rsidRPr="00286B13">
        <w:rPr>
          <w:lang w:val="uk-UA"/>
        </w:rPr>
        <w:t xml:space="preserve"> = "n",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19,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steelblue</w:t>
      </w:r>
      <w:proofErr w:type="spellEnd"/>
      <w:r w:rsidRPr="00286B13">
        <w:rPr>
          <w:lang w:val="uk-UA"/>
        </w:rPr>
        <w:t>",</w:t>
      </w:r>
    </w:p>
    <w:p w14:paraId="6521F89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points</w:t>
      </w:r>
      <w:proofErr w:type="spellEnd"/>
      <w:r w:rsidRPr="00286B13">
        <w:rPr>
          <w:lang w:val="uk-UA"/>
        </w:rPr>
        <w:t xml:space="preserve"> + </w:t>
      </w:r>
      <w:proofErr w:type="spellStart"/>
      <w:r w:rsidRPr="00286B13">
        <w:rPr>
          <w:lang w:val="uk-UA"/>
        </w:rPr>
        <w:t>linear</w:t>
      </w:r>
      <w:proofErr w:type="spellEnd"/>
      <w:r w:rsidRPr="00286B13">
        <w:rPr>
          <w:lang w:val="uk-UA"/>
        </w:rPr>
        <w:t xml:space="preserve"> </w:t>
      </w:r>
      <w:proofErr w:type="spellStart"/>
      <w:r w:rsidRPr="00286B13">
        <w:rPr>
          <w:lang w:val="uk-UA"/>
        </w:rPr>
        <w:t>fit</w:t>
      </w:r>
      <w:proofErr w:type="spellEnd"/>
      <w:r w:rsidRPr="00286B13">
        <w:rPr>
          <w:lang w:val="uk-UA"/>
        </w:rPr>
        <w:t>")</w:t>
      </w:r>
    </w:p>
    <w:p w14:paraId="634A7B1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"gray88",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3B61111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</w:t>
      </w:r>
    </w:p>
    <w:p w14:paraId="15D8D913" w14:textId="77777777" w:rsidR="00286B13" w:rsidRPr="00286B13" w:rsidRDefault="00286B13" w:rsidP="00286B13">
      <w:pPr>
        <w:rPr>
          <w:lang w:val="uk-UA"/>
        </w:rPr>
      </w:pPr>
    </w:p>
    <w:p w14:paraId="3B0C7935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 xml:space="preserve"> &lt;- "plots_lab2"</w:t>
      </w:r>
    </w:p>
    <w:p w14:paraId="6892AEC8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if</w:t>
      </w:r>
      <w:proofErr w:type="spellEnd"/>
      <w:r w:rsidRPr="00286B13">
        <w:rPr>
          <w:lang w:val="uk-UA"/>
        </w:rPr>
        <w:t xml:space="preserve"> (!</w:t>
      </w:r>
      <w:proofErr w:type="spellStart"/>
      <w:r w:rsidRPr="00286B13">
        <w:rPr>
          <w:lang w:val="uk-UA"/>
        </w:rPr>
        <w:t>dir.exists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 xml:space="preserve">)) </w:t>
      </w:r>
      <w:proofErr w:type="spellStart"/>
      <w:r w:rsidRPr="00286B13">
        <w:rPr>
          <w:lang w:val="uk-UA"/>
        </w:rPr>
        <w:t>dir.create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)</w:t>
      </w:r>
    </w:p>
    <w:p w14:paraId="5E482843" w14:textId="77777777" w:rsidR="00286B13" w:rsidRPr="00286B13" w:rsidRDefault="00286B13" w:rsidP="00286B13">
      <w:pPr>
        <w:rPr>
          <w:lang w:val="uk-UA"/>
        </w:rPr>
      </w:pPr>
    </w:p>
    <w:p w14:paraId="113D8AFA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f_png</w:t>
      </w:r>
      <w:proofErr w:type="spellEnd"/>
      <w:r w:rsidRPr="00286B13">
        <w:rPr>
          <w:lang w:val="uk-UA"/>
        </w:rPr>
        <w:t xml:space="preserve"> &lt;- 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"fig_lab2_task16_iris.png")</w:t>
      </w:r>
    </w:p>
    <w:p w14:paraId="01095D3C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f_pdf</w:t>
      </w:r>
      <w:proofErr w:type="spellEnd"/>
      <w:r w:rsidRPr="00286B13">
        <w:rPr>
          <w:lang w:val="uk-UA"/>
        </w:rPr>
        <w:t xml:space="preserve"> &lt;- 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"fig_lab2_task16_iris.pdf")</w:t>
      </w:r>
    </w:p>
    <w:p w14:paraId="5F4A740D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f_svg</w:t>
      </w:r>
      <w:proofErr w:type="spellEnd"/>
      <w:r w:rsidRPr="00286B13">
        <w:rPr>
          <w:lang w:val="uk-UA"/>
        </w:rPr>
        <w:t xml:space="preserve"> &lt;- 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"fig_lab2_task16_iris.svg")</w:t>
      </w:r>
    </w:p>
    <w:p w14:paraId="46530BD6" w14:textId="77777777" w:rsidR="00286B13" w:rsidRPr="00286B13" w:rsidRDefault="00286B13" w:rsidP="00286B13">
      <w:pPr>
        <w:rPr>
          <w:lang w:val="uk-UA"/>
        </w:rPr>
      </w:pPr>
    </w:p>
    <w:p w14:paraId="7AF9F25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PNG</w:t>
      </w:r>
    </w:p>
    <w:p w14:paraId="61D41A59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png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f_png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1600,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1000, </w:t>
      </w:r>
      <w:proofErr w:type="spellStart"/>
      <w:r w:rsidRPr="00286B13">
        <w:rPr>
          <w:lang w:val="uk-UA"/>
        </w:rPr>
        <w:t>res</w:t>
      </w:r>
      <w:proofErr w:type="spellEnd"/>
      <w:r w:rsidRPr="00286B13">
        <w:rPr>
          <w:lang w:val="uk-UA"/>
        </w:rPr>
        <w:t xml:space="preserve"> = 150)</w:t>
      </w:r>
    </w:p>
    <w:p w14:paraId="2103C1A5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make_plot</w:t>
      </w:r>
      <w:proofErr w:type="spellEnd"/>
      <w:r w:rsidRPr="00286B13">
        <w:rPr>
          <w:lang w:val="uk-UA"/>
        </w:rPr>
        <w:t>()</w:t>
      </w:r>
    </w:p>
    <w:p w14:paraId="28288D57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36C31780" w14:textId="77777777" w:rsidR="00286B13" w:rsidRPr="00286B13" w:rsidRDefault="00286B13" w:rsidP="00286B13">
      <w:pPr>
        <w:rPr>
          <w:lang w:val="uk-UA"/>
        </w:rPr>
      </w:pPr>
    </w:p>
    <w:p w14:paraId="75695B9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PDF</w:t>
      </w:r>
    </w:p>
    <w:p w14:paraId="65ECBF99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pdf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f_pdf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8,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5)</w:t>
      </w:r>
    </w:p>
    <w:p w14:paraId="467F2C85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make_plot</w:t>
      </w:r>
      <w:proofErr w:type="spellEnd"/>
      <w:r w:rsidRPr="00286B13">
        <w:rPr>
          <w:lang w:val="uk-UA"/>
        </w:rPr>
        <w:t>()</w:t>
      </w:r>
    </w:p>
    <w:p w14:paraId="17DBBF4A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64462C9B" w14:textId="77777777" w:rsidR="00286B13" w:rsidRPr="00286B13" w:rsidRDefault="00286B13" w:rsidP="00286B13">
      <w:pPr>
        <w:rPr>
          <w:lang w:val="uk-UA"/>
        </w:rPr>
      </w:pPr>
    </w:p>
    <w:p w14:paraId="732A356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# SVG (краще через </w:t>
      </w:r>
      <w:proofErr w:type="spellStart"/>
      <w:r w:rsidRPr="00286B13">
        <w:rPr>
          <w:lang w:val="uk-UA"/>
        </w:rPr>
        <w:t>svglite</w:t>
      </w:r>
      <w:proofErr w:type="spellEnd"/>
      <w:r w:rsidRPr="00286B13">
        <w:rPr>
          <w:lang w:val="uk-UA"/>
        </w:rPr>
        <w:t>)</w:t>
      </w:r>
    </w:p>
    <w:p w14:paraId="354EF334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if</w:t>
      </w:r>
      <w:proofErr w:type="spellEnd"/>
      <w:r w:rsidRPr="00286B13">
        <w:rPr>
          <w:lang w:val="uk-UA"/>
        </w:rPr>
        <w:t xml:space="preserve"> (!</w:t>
      </w:r>
      <w:proofErr w:type="spellStart"/>
      <w:r w:rsidRPr="00286B13">
        <w:rPr>
          <w:lang w:val="uk-UA"/>
        </w:rPr>
        <w:t>requireNamespace</w:t>
      </w:r>
      <w:proofErr w:type="spellEnd"/>
      <w:r w:rsidRPr="00286B13">
        <w:rPr>
          <w:lang w:val="uk-UA"/>
        </w:rPr>
        <w:t>("</w:t>
      </w:r>
      <w:proofErr w:type="spellStart"/>
      <w:r w:rsidRPr="00286B13">
        <w:rPr>
          <w:lang w:val="uk-UA"/>
        </w:rPr>
        <w:t>svglite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quietly</w:t>
      </w:r>
      <w:proofErr w:type="spellEnd"/>
      <w:r w:rsidRPr="00286B13">
        <w:rPr>
          <w:lang w:val="uk-UA"/>
        </w:rPr>
        <w:t xml:space="preserve"> = TRUE)) {</w:t>
      </w:r>
    </w:p>
    <w:p w14:paraId="30D4DC7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install.packages</w:t>
      </w:r>
      <w:proofErr w:type="spellEnd"/>
      <w:r w:rsidRPr="00286B13">
        <w:rPr>
          <w:lang w:val="uk-UA"/>
        </w:rPr>
        <w:t>("</w:t>
      </w:r>
      <w:proofErr w:type="spellStart"/>
      <w:r w:rsidRPr="00286B13">
        <w:rPr>
          <w:lang w:val="uk-UA"/>
        </w:rPr>
        <w:t>svglite</w:t>
      </w:r>
      <w:proofErr w:type="spellEnd"/>
      <w:r w:rsidRPr="00286B13">
        <w:rPr>
          <w:lang w:val="uk-UA"/>
        </w:rPr>
        <w:t>")</w:t>
      </w:r>
    </w:p>
    <w:p w14:paraId="7119D0F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</w:t>
      </w:r>
    </w:p>
    <w:p w14:paraId="06735002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svglite</w:t>
      </w:r>
      <w:proofErr w:type="spellEnd"/>
      <w:r w:rsidRPr="00286B13">
        <w:rPr>
          <w:lang w:val="uk-UA"/>
        </w:rPr>
        <w:t>::</w:t>
      </w:r>
      <w:proofErr w:type="spellStart"/>
      <w:r w:rsidRPr="00286B13">
        <w:rPr>
          <w:lang w:val="uk-UA"/>
        </w:rPr>
        <w:t>svglite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f_svg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8,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5)</w:t>
      </w:r>
    </w:p>
    <w:p w14:paraId="10D104F7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make_plot</w:t>
      </w:r>
      <w:proofErr w:type="spellEnd"/>
      <w:r w:rsidRPr="00286B13">
        <w:rPr>
          <w:lang w:val="uk-UA"/>
        </w:rPr>
        <w:t>()</w:t>
      </w:r>
    </w:p>
    <w:p w14:paraId="3DB83FF6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607A9E1A" w14:textId="77777777" w:rsidR="00286B13" w:rsidRPr="00286B13" w:rsidRDefault="00286B13" w:rsidP="00286B13">
      <w:pPr>
        <w:rPr>
          <w:lang w:val="uk-UA"/>
        </w:rPr>
      </w:pPr>
    </w:p>
    <w:p w14:paraId="5B102E3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Перевірка</w:t>
      </w:r>
    </w:p>
    <w:p w14:paraId="16C943CE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cat</w:t>
      </w:r>
      <w:proofErr w:type="spellEnd"/>
      <w:r w:rsidRPr="00286B13">
        <w:rPr>
          <w:lang w:val="uk-UA"/>
        </w:rPr>
        <w:t>("\</w:t>
      </w:r>
      <w:proofErr w:type="spellStart"/>
      <w:r w:rsidRPr="00286B13">
        <w:rPr>
          <w:lang w:val="uk-UA"/>
        </w:rPr>
        <w:t>nФайли</w:t>
      </w:r>
      <w:proofErr w:type="spellEnd"/>
      <w:r w:rsidRPr="00286B13">
        <w:rPr>
          <w:lang w:val="uk-UA"/>
        </w:rPr>
        <w:t xml:space="preserve"> створені?\n")</w:t>
      </w:r>
    </w:p>
    <w:p w14:paraId="423AF12E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cat</w:t>
      </w:r>
      <w:proofErr w:type="spellEnd"/>
      <w:r w:rsidRPr="00286B13">
        <w:rPr>
          <w:lang w:val="uk-UA"/>
        </w:rPr>
        <w:t xml:space="preserve">("PNG:", </w:t>
      </w:r>
      <w:proofErr w:type="spellStart"/>
      <w:r w:rsidRPr="00286B13">
        <w:rPr>
          <w:lang w:val="uk-UA"/>
        </w:rPr>
        <w:t>file.exists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f_png</w:t>
      </w:r>
      <w:proofErr w:type="spellEnd"/>
      <w:r w:rsidRPr="00286B13">
        <w:rPr>
          <w:lang w:val="uk-UA"/>
        </w:rPr>
        <w:t>), "\n")</w:t>
      </w:r>
    </w:p>
    <w:p w14:paraId="6A434627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cat</w:t>
      </w:r>
      <w:proofErr w:type="spellEnd"/>
      <w:r w:rsidRPr="00286B13">
        <w:rPr>
          <w:lang w:val="uk-UA"/>
        </w:rPr>
        <w:t xml:space="preserve">("PDF:", </w:t>
      </w:r>
      <w:proofErr w:type="spellStart"/>
      <w:r w:rsidRPr="00286B13">
        <w:rPr>
          <w:lang w:val="uk-UA"/>
        </w:rPr>
        <w:t>file.exists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f_pdf</w:t>
      </w:r>
      <w:proofErr w:type="spellEnd"/>
      <w:r w:rsidRPr="00286B13">
        <w:rPr>
          <w:lang w:val="uk-UA"/>
        </w:rPr>
        <w:t>), "\n")</w:t>
      </w:r>
    </w:p>
    <w:p w14:paraId="31E73B35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cat</w:t>
      </w:r>
      <w:proofErr w:type="spellEnd"/>
      <w:r w:rsidRPr="00286B13">
        <w:rPr>
          <w:lang w:val="uk-UA"/>
        </w:rPr>
        <w:t xml:space="preserve">("SVG:", </w:t>
      </w:r>
      <w:proofErr w:type="spellStart"/>
      <w:r w:rsidRPr="00286B13">
        <w:rPr>
          <w:lang w:val="uk-UA"/>
        </w:rPr>
        <w:t>file.exists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f_svg</w:t>
      </w:r>
      <w:proofErr w:type="spellEnd"/>
      <w:r w:rsidRPr="00286B13">
        <w:rPr>
          <w:lang w:val="uk-UA"/>
        </w:rPr>
        <w:t>), "\n")</w:t>
      </w:r>
    </w:p>
    <w:p w14:paraId="0ED72F75" w14:textId="77777777" w:rsidR="00286B13" w:rsidRPr="00286B13" w:rsidRDefault="00286B13" w:rsidP="00286B13">
      <w:pPr>
        <w:rPr>
          <w:lang w:val="uk-UA"/>
        </w:rPr>
      </w:pPr>
    </w:p>
    <w:p w14:paraId="70444EC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Розмір файлів (КБ)</w:t>
      </w:r>
    </w:p>
    <w:p w14:paraId="078E253F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sizes</w:t>
      </w:r>
      <w:proofErr w:type="spellEnd"/>
      <w:r w:rsidRPr="00286B13">
        <w:rPr>
          <w:lang w:val="uk-UA"/>
        </w:rPr>
        <w:t xml:space="preserve"> &lt;- </w:t>
      </w:r>
      <w:proofErr w:type="spellStart"/>
      <w:r w:rsidRPr="00286B13">
        <w:rPr>
          <w:lang w:val="uk-UA"/>
        </w:rPr>
        <w:t>data.frame</w:t>
      </w:r>
      <w:proofErr w:type="spellEnd"/>
      <w:r w:rsidRPr="00286B13">
        <w:rPr>
          <w:lang w:val="uk-UA"/>
        </w:rPr>
        <w:t>(</w:t>
      </w:r>
    </w:p>
    <w:p w14:paraId="7337A15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file</w:t>
      </w:r>
      <w:proofErr w:type="spellEnd"/>
      <w:r w:rsidRPr="00286B13">
        <w:rPr>
          <w:lang w:val="uk-UA"/>
        </w:rPr>
        <w:t xml:space="preserve"> = c(</w:t>
      </w:r>
      <w:proofErr w:type="spellStart"/>
      <w:r w:rsidRPr="00286B13">
        <w:rPr>
          <w:lang w:val="uk-UA"/>
        </w:rPr>
        <w:t>basename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f_png</w:t>
      </w:r>
      <w:proofErr w:type="spellEnd"/>
      <w:r w:rsidRPr="00286B13">
        <w:rPr>
          <w:lang w:val="uk-UA"/>
        </w:rPr>
        <w:t xml:space="preserve">), </w:t>
      </w:r>
      <w:proofErr w:type="spellStart"/>
      <w:r w:rsidRPr="00286B13">
        <w:rPr>
          <w:lang w:val="uk-UA"/>
        </w:rPr>
        <w:t>basename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f_pdf</w:t>
      </w:r>
      <w:proofErr w:type="spellEnd"/>
      <w:r w:rsidRPr="00286B13">
        <w:rPr>
          <w:lang w:val="uk-UA"/>
        </w:rPr>
        <w:t xml:space="preserve">), </w:t>
      </w:r>
      <w:proofErr w:type="spellStart"/>
      <w:r w:rsidRPr="00286B13">
        <w:rPr>
          <w:lang w:val="uk-UA"/>
        </w:rPr>
        <w:t>basename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f_svg</w:t>
      </w:r>
      <w:proofErr w:type="spellEnd"/>
      <w:r w:rsidRPr="00286B13">
        <w:rPr>
          <w:lang w:val="uk-UA"/>
        </w:rPr>
        <w:t>)),</w:t>
      </w:r>
    </w:p>
    <w:p w14:paraId="3835CDC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size_kb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round</w:t>
      </w:r>
      <w:proofErr w:type="spellEnd"/>
      <w:r w:rsidRPr="00286B13">
        <w:rPr>
          <w:lang w:val="uk-UA"/>
        </w:rPr>
        <w:t>(c(file.info(</w:t>
      </w:r>
      <w:proofErr w:type="spellStart"/>
      <w:r w:rsidRPr="00286B13">
        <w:rPr>
          <w:lang w:val="uk-UA"/>
        </w:rPr>
        <w:t>f_png</w:t>
      </w:r>
      <w:proofErr w:type="spellEnd"/>
      <w:r w:rsidRPr="00286B13">
        <w:rPr>
          <w:lang w:val="uk-UA"/>
        </w:rPr>
        <w:t>)$</w:t>
      </w:r>
      <w:proofErr w:type="spellStart"/>
      <w:r w:rsidRPr="00286B13">
        <w:rPr>
          <w:lang w:val="uk-UA"/>
        </w:rPr>
        <w:t>size</w:t>
      </w:r>
      <w:proofErr w:type="spellEnd"/>
      <w:r w:rsidRPr="00286B13">
        <w:rPr>
          <w:lang w:val="uk-UA"/>
        </w:rPr>
        <w:t>,</w:t>
      </w:r>
    </w:p>
    <w:p w14:paraId="0323AA8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           file.info(</w:t>
      </w:r>
      <w:proofErr w:type="spellStart"/>
      <w:r w:rsidRPr="00286B13">
        <w:rPr>
          <w:lang w:val="uk-UA"/>
        </w:rPr>
        <w:t>f_pdf</w:t>
      </w:r>
      <w:proofErr w:type="spellEnd"/>
      <w:r w:rsidRPr="00286B13">
        <w:rPr>
          <w:lang w:val="uk-UA"/>
        </w:rPr>
        <w:t>)$</w:t>
      </w:r>
      <w:proofErr w:type="spellStart"/>
      <w:r w:rsidRPr="00286B13">
        <w:rPr>
          <w:lang w:val="uk-UA"/>
        </w:rPr>
        <w:t>size</w:t>
      </w:r>
      <w:proofErr w:type="spellEnd"/>
      <w:r w:rsidRPr="00286B13">
        <w:rPr>
          <w:lang w:val="uk-UA"/>
        </w:rPr>
        <w:t>,</w:t>
      </w:r>
    </w:p>
    <w:p w14:paraId="0A52AE9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           file.info(</w:t>
      </w:r>
      <w:proofErr w:type="spellStart"/>
      <w:r w:rsidRPr="00286B13">
        <w:rPr>
          <w:lang w:val="uk-UA"/>
        </w:rPr>
        <w:t>f_svg</w:t>
      </w:r>
      <w:proofErr w:type="spellEnd"/>
      <w:r w:rsidRPr="00286B13">
        <w:rPr>
          <w:lang w:val="uk-UA"/>
        </w:rPr>
        <w:t>)$</w:t>
      </w:r>
      <w:proofErr w:type="spellStart"/>
      <w:r w:rsidRPr="00286B13">
        <w:rPr>
          <w:lang w:val="uk-UA"/>
        </w:rPr>
        <w:t>size</w:t>
      </w:r>
      <w:proofErr w:type="spellEnd"/>
      <w:r w:rsidRPr="00286B13">
        <w:rPr>
          <w:lang w:val="uk-UA"/>
        </w:rPr>
        <w:t>) / 1024, 2)</w:t>
      </w:r>
    </w:p>
    <w:p w14:paraId="2101197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)</w:t>
      </w:r>
    </w:p>
    <w:p w14:paraId="4899121A" w14:textId="09D50B6D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print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sizes</w:t>
      </w:r>
      <w:proofErr w:type="spellEnd"/>
      <w:r w:rsidRPr="00286B13">
        <w:rPr>
          <w:lang w:val="uk-UA"/>
        </w:rPr>
        <w:t>)</w:t>
      </w:r>
    </w:p>
    <w:p w14:paraId="335845C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Показати, що є в папці</w:t>
      </w:r>
    </w:p>
    <w:p w14:paraId="5C792D45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cat</w:t>
      </w:r>
      <w:proofErr w:type="spellEnd"/>
      <w:r w:rsidRPr="00286B13">
        <w:rPr>
          <w:lang w:val="uk-UA"/>
        </w:rPr>
        <w:t>("\</w:t>
      </w:r>
      <w:proofErr w:type="spellStart"/>
      <w:r w:rsidRPr="00286B13">
        <w:rPr>
          <w:lang w:val="uk-UA"/>
        </w:rPr>
        <w:t>nВміст</w:t>
      </w:r>
      <w:proofErr w:type="spellEnd"/>
      <w:r w:rsidRPr="00286B13">
        <w:rPr>
          <w:lang w:val="uk-UA"/>
        </w:rPr>
        <w:t xml:space="preserve"> папки", 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":\n")</w:t>
      </w:r>
    </w:p>
    <w:p w14:paraId="61351E3D" w14:textId="4D241A0E" w:rsidR="00D8408A" w:rsidRPr="00C458B7" w:rsidRDefault="00286B13" w:rsidP="00C458B7">
      <w:pPr>
        <w:rPr>
          <w:lang w:val="uk-UA"/>
        </w:rPr>
      </w:pPr>
      <w:proofErr w:type="spellStart"/>
      <w:r w:rsidRPr="00286B13">
        <w:rPr>
          <w:lang w:val="uk-UA"/>
        </w:rPr>
        <w:t>print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list.files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))</w:t>
      </w:r>
    </w:p>
    <w:sectPr w:rsidR="00D8408A" w:rsidRPr="00C458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F10A84"/>
    <w:multiLevelType w:val="multilevel"/>
    <w:tmpl w:val="16B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EB43B0"/>
    <w:multiLevelType w:val="multilevel"/>
    <w:tmpl w:val="E738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EE548C"/>
    <w:multiLevelType w:val="multilevel"/>
    <w:tmpl w:val="92B8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668509230">
    <w:abstractNumId w:val="6"/>
  </w:num>
  <w:num w:numId="8" w16cid:durableId="569389821">
    <w:abstractNumId w:val="7"/>
  </w:num>
  <w:num w:numId="9" w16cid:durableId="1655914672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F5D"/>
    <w:rsid w:val="00034616"/>
    <w:rsid w:val="0004408A"/>
    <w:rsid w:val="00052EE4"/>
    <w:rsid w:val="0006063C"/>
    <w:rsid w:val="00067893"/>
    <w:rsid w:val="000868D3"/>
    <w:rsid w:val="000A7C9B"/>
    <w:rsid w:val="000D118B"/>
    <w:rsid w:val="000E555B"/>
    <w:rsid w:val="000F23C0"/>
    <w:rsid w:val="0013608F"/>
    <w:rsid w:val="0015074B"/>
    <w:rsid w:val="00167675"/>
    <w:rsid w:val="00193886"/>
    <w:rsid w:val="001A51D6"/>
    <w:rsid w:val="001C2C14"/>
    <w:rsid w:val="001F6836"/>
    <w:rsid w:val="00231418"/>
    <w:rsid w:val="00246007"/>
    <w:rsid w:val="00262B51"/>
    <w:rsid w:val="00286B13"/>
    <w:rsid w:val="0029639D"/>
    <w:rsid w:val="002A0C16"/>
    <w:rsid w:val="002E36FB"/>
    <w:rsid w:val="0031263B"/>
    <w:rsid w:val="00326F90"/>
    <w:rsid w:val="00347D01"/>
    <w:rsid w:val="00392DB4"/>
    <w:rsid w:val="003C3569"/>
    <w:rsid w:val="003D349A"/>
    <w:rsid w:val="003E6388"/>
    <w:rsid w:val="003F2E5B"/>
    <w:rsid w:val="00403547"/>
    <w:rsid w:val="00405455"/>
    <w:rsid w:val="0040738C"/>
    <w:rsid w:val="004275E3"/>
    <w:rsid w:val="004352B0"/>
    <w:rsid w:val="00454929"/>
    <w:rsid w:val="0047232C"/>
    <w:rsid w:val="00487EFD"/>
    <w:rsid w:val="00491FA7"/>
    <w:rsid w:val="00492971"/>
    <w:rsid w:val="004C7A2C"/>
    <w:rsid w:val="004D3FC5"/>
    <w:rsid w:val="004F308B"/>
    <w:rsid w:val="004F6D1E"/>
    <w:rsid w:val="0052276D"/>
    <w:rsid w:val="005473D7"/>
    <w:rsid w:val="0056051C"/>
    <w:rsid w:val="00567C9B"/>
    <w:rsid w:val="005A1C56"/>
    <w:rsid w:val="005B64EB"/>
    <w:rsid w:val="005E6464"/>
    <w:rsid w:val="0060425F"/>
    <w:rsid w:val="00622B97"/>
    <w:rsid w:val="006723CE"/>
    <w:rsid w:val="00675D3D"/>
    <w:rsid w:val="00676A88"/>
    <w:rsid w:val="00685107"/>
    <w:rsid w:val="006A36C8"/>
    <w:rsid w:val="006A48B0"/>
    <w:rsid w:val="006A796C"/>
    <w:rsid w:val="006B7FAD"/>
    <w:rsid w:val="006D2A49"/>
    <w:rsid w:val="00701181"/>
    <w:rsid w:val="00735FC1"/>
    <w:rsid w:val="007367E1"/>
    <w:rsid w:val="0074786D"/>
    <w:rsid w:val="00783C32"/>
    <w:rsid w:val="007840CF"/>
    <w:rsid w:val="0079441A"/>
    <w:rsid w:val="007973A8"/>
    <w:rsid w:val="007C5D00"/>
    <w:rsid w:val="007C70DA"/>
    <w:rsid w:val="007D1CBC"/>
    <w:rsid w:val="007D4254"/>
    <w:rsid w:val="0081368F"/>
    <w:rsid w:val="00855BC6"/>
    <w:rsid w:val="00867ACF"/>
    <w:rsid w:val="008703F0"/>
    <w:rsid w:val="008E236C"/>
    <w:rsid w:val="00947EF4"/>
    <w:rsid w:val="00967555"/>
    <w:rsid w:val="00973384"/>
    <w:rsid w:val="0097564D"/>
    <w:rsid w:val="00975ED5"/>
    <w:rsid w:val="00983285"/>
    <w:rsid w:val="009834D9"/>
    <w:rsid w:val="009A3752"/>
    <w:rsid w:val="009D1273"/>
    <w:rsid w:val="009F0D67"/>
    <w:rsid w:val="00A2024D"/>
    <w:rsid w:val="00A20BEC"/>
    <w:rsid w:val="00A26F51"/>
    <w:rsid w:val="00AA1D8D"/>
    <w:rsid w:val="00AA666C"/>
    <w:rsid w:val="00AF078D"/>
    <w:rsid w:val="00B228A3"/>
    <w:rsid w:val="00B23E6B"/>
    <w:rsid w:val="00B31E8D"/>
    <w:rsid w:val="00B47730"/>
    <w:rsid w:val="00B51690"/>
    <w:rsid w:val="00B53A55"/>
    <w:rsid w:val="00BA255F"/>
    <w:rsid w:val="00BC7D17"/>
    <w:rsid w:val="00BD2F30"/>
    <w:rsid w:val="00C11C38"/>
    <w:rsid w:val="00C144F4"/>
    <w:rsid w:val="00C37446"/>
    <w:rsid w:val="00C44EAE"/>
    <w:rsid w:val="00C458B7"/>
    <w:rsid w:val="00C52D05"/>
    <w:rsid w:val="00C543DE"/>
    <w:rsid w:val="00CB0664"/>
    <w:rsid w:val="00CB65F8"/>
    <w:rsid w:val="00CE4B05"/>
    <w:rsid w:val="00CF2A2E"/>
    <w:rsid w:val="00D50FC3"/>
    <w:rsid w:val="00D778E4"/>
    <w:rsid w:val="00D8408A"/>
    <w:rsid w:val="00DA3F08"/>
    <w:rsid w:val="00DB4AA6"/>
    <w:rsid w:val="00DD7BCC"/>
    <w:rsid w:val="00DD7D86"/>
    <w:rsid w:val="00E206EF"/>
    <w:rsid w:val="00E2446A"/>
    <w:rsid w:val="00E310EF"/>
    <w:rsid w:val="00E41D4A"/>
    <w:rsid w:val="00E46836"/>
    <w:rsid w:val="00E54E3A"/>
    <w:rsid w:val="00E56C7D"/>
    <w:rsid w:val="00E81060"/>
    <w:rsid w:val="00E94560"/>
    <w:rsid w:val="00EA1BC8"/>
    <w:rsid w:val="00EC326E"/>
    <w:rsid w:val="00ED0406"/>
    <w:rsid w:val="00ED14FC"/>
    <w:rsid w:val="00ED3573"/>
    <w:rsid w:val="00F01B21"/>
    <w:rsid w:val="00F35F9E"/>
    <w:rsid w:val="00F551B0"/>
    <w:rsid w:val="00F810B7"/>
    <w:rsid w:val="00FA330C"/>
    <w:rsid w:val="00FA56D9"/>
    <w:rsid w:val="00FB4FC0"/>
    <w:rsid w:val="00FC107E"/>
    <w:rsid w:val="00FC15C1"/>
    <w:rsid w:val="00FC693F"/>
    <w:rsid w:val="00FD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28</Pages>
  <Words>3198</Words>
  <Characters>18231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74</cp:revision>
  <dcterms:created xsi:type="dcterms:W3CDTF">2026-01-27T19:49:00Z</dcterms:created>
  <dcterms:modified xsi:type="dcterms:W3CDTF">2026-01-27T21:11:00Z</dcterms:modified>
  <cp:category/>
</cp:coreProperties>
</file>