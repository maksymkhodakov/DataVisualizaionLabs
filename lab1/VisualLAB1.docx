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Факультет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комп’ютерних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наук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та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кібернетики</w:t>
      </w:r>
      <w:proofErr w:type="spellEnd"/>
    </w:p>
    <w:p w14:paraId="185ED31D" w14:textId="77777777" w:rsidR="000A7C9B" w:rsidRPr="00392DB4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08D5C61F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92DB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Звіт</w:t>
      </w:r>
      <w:proofErr w:type="spellEnd"/>
    </w:p>
    <w:p w14:paraId="0C1E4AC9" w14:textId="1F06C6F4" w:rsidR="000A7C9B" w:rsidRPr="00D778E4" w:rsidRDefault="000A7C9B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до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лабораторної роботи №1</w:t>
      </w:r>
    </w:p>
    <w:p w14:paraId="2442AEB5" w14:textId="1121638C" w:rsidR="0004408A" w:rsidRPr="00392DB4" w:rsidRDefault="0004408A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2DB4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48F4BC56" w14:textId="43E3CA0F" w:rsidR="0004408A" w:rsidRPr="00392DB4" w:rsidRDefault="00E46836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«</w:t>
      </w:r>
      <w:r w:rsidR="00D778E4" w:rsidRPr="00D778E4">
        <w:rPr>
          <w:rFonts w:ascii="Times New Roman" w:hAnsi="Times New Roman" w:cs="Times New Roman"/>
          <w:sz w:val="28"/>
          <w:szCs w:val="28"/>
          <w:lang w:val="uk-UA"/>
        </w:rPr>
        <w:t>Технології аналізу та візуалізації даних</w:t>
      </w:r>
      <w:r w:rsidRPr="00392DB4"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8"/>
          <w:lang w:val="en-UA" w:eastAsia="en-GB"/>
        </w:rPr>
        <w:t>»</w:t>
      </w:r>
    </w:p>
    <w:p w14:paraId="0127CB5A" w14:textId="11211059" w:rsidR="000A7C9B" w:rsidRDefault="000A7C9B" w:rsidP="000A7C9B">
      <w:pPr>
        <w:spacing w:after="240"/>
        <w:rPr>
          <w:rFonts w:ascii="Times New Roman" w:hAnsi="Times New Roman" w:cs="Times New Roman"/>
        </w:rPr>
      </w:pP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  <w:r w:rsidRPr="00392DB4">
        <w:rPr>
          <w:rFonts w:ascii="Times New Roman" w:hAnsi="Times New Roman" w:cs="Times New Roman"/>
        </w:rPr>
        <w:br/>
      </w:r>
    </w:p>
    <w:p w14:paraId="3C7CDDA1" w14:textId="77777777" w:rsidR="00D778E4" w:rsidRPr="00392DB4" w:rsidRDefault="00D778E4" w:rsidP="000A7C9B">
      <w:pPr>
        <w:spacing w:after="240"/>
        <w:rPr>
          <w:rFonts w:ascii="Times New Roman" w:hAnsi="Times New Roman" w:cs="Times New Roman"/>
        </w:rPr>
      </w:pPr>
    </w:p>
    <w:p w14:paraId="37185D4E" w14:textId="12F6F206" w:rsidR="007D1CBC" w:rsidRDefault="000A7C9B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Викона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>в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92DB4">
        <w:rPr>
          <w:rFonts w:ascii="Times New Roman" w:hAnsi="Times New Roman" w:cs="Times New Roman"/>
          <w:color w:val="000000"/>
          <w:sz w:val="28"/>
          <w:szCs w:val="28"/>
          <w:lang w:val="uk-UA"/>
        </w:rPr>
        <w:t>1</w:t>
      </w:r>
      <w:r w:rsidRPr="00392DB4">
        <w:rPr>
          <w:rFonts w:ascii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го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курсу</w:t>
      </w:r>
      <w:proofErr w:type="spellEnd"/>
      <w:r w:rsidR="00D778E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ОНП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sz w:val="28"/>
          <w:szCs w:val="28"/>
          <w:lang w:val="uk-UA"/>
        </w:rPr>
        <w:t>Ходаков</w:t>
      </w:r>
      <w:proofErr w:type="spellEnd"/>
      <w:r w:rsidRPr="00392DB4">
        <w:rPr>
          <w:rFonts w:ascii="Times New Roman" w:hAnsi="Times New Roman" w:cs="Times New Roman"/>
          <w:sz w:val="28"/>
          <w:szCs w:val="28"/>
          <w:lang w:val="uk-UA"/>
        </w:rPr>
        <w:t xml:space="preserve"> Максим</w:t>
      </w:r>
      <w:r w:rsidR="00D778E4">
        <w:rPr>
          <w:rFonts w:ascii="Times New Roman" w:hAnsi="Times New Roman" w:cs="Times New Roman"/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A77839" w14:textId="77777777" w:rsidR="000A7C9B" w:rsidRPr="00392DB4" w:rsidRDefault="000A7C9B" w:rsidP="000A7C9B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43F0F5" w14:textId="77777777" w:rsidR="000A7C9B" w:rsidRPr="00392DB4" w:rsidRDefault="000A7C9B" w:rsidP="000A7C9B">
      <w:pPr>
        <w:spacing w:after="160"/>
        <w:rPr>
          <w:rFonts w:ascii="Times New Roman" w:hAnsi="Times New Roman" w:cs="Times New Roman"/>
          <w:color w:val="000000"/>
          <w:sz w:val="28"/>
          <w:szCs w:val="28"/>
        </w:rPr>
      </w:pPr>
    </w:p>
    <w:p w14:paraId="5206D979" w14:textId="3B29305C" w:rsidR="00FC15C1" w:rsidRDefault="000A7C9B" w:rsidP="00FC15C1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392DB4">
        <w:rPr>
          <w:rFonts w:ascii="Times New Roman" w:hAnsi="Times New Roman" w:cs="Times New Roman"/>
          <w:color w:val="000000"/>
          <w:sz w:val="28"/>
          <w:szCs w:val="28"/>
        </w:rPr>
        <w:t>Київ</w:t>
      </w:r>
      <w:proofErr w:type="spellEnd"/>
      <w:r w:rsidRPr="00392DB4">
        <w:rPr>
          <w:rFonts w:ascii="Times New Roman" w:hAnsi="Times New Roman" w:cs="Times New Roman"/>
          <w:color w:val="000000"/>
          <w:sz w:val="28"/>
          <w:szCs w:val="28"/>
        </w:rPr>
        <w:t xml:space="preserve"> – 202</w:t>
      </w:r>
      <w:r w:rsidR="00FC15C1">
        <w:rPr>
          <w:rFonts w:ascii="Times New Roman" w:hAnsi="Times New Roman" w:cs="Times New Roman"/>
          <w:color w:val="000000"/>
          <w:sz w:val="28"/>
          <w:szCs w:val="28"/>
          <w:lang w:val="uk-UA"/>
        </w:rPr>
        <w:t>6</w:t>
      </w:r>
    </w:p>
    <w:p w14:paraId="08D576F1" w14:textId="7B3B6804" w:rsidR="00C11C38" w:rsidRPr="00231418" w:rsidRDefault="00C11C38" w:rsidP="00C11C38">
      <w:pPr>
        <w:pStyle w:val="Heading1"/>
        <w:rPr>
          <w:lang w:val="uk-UA"/>
        </w:rPr>
      </w:pPr>
      <w:r>
        <w:rPr>
          <w:rStyle w:val="Strong"/>
          <w:b/>
          <w:bCs/>
        </w:rPr>
        <w:lastRenderedPageBreak/>
        <w:t>ЗВІТ ДО ЛАБОРАТОРНОЇ РОБОТИ</w:t>
      </w:r>
      <w:r w:rsidR="00231418">
        <w:rPr>
          <w:rStyle w:val="Strong"/>
          <w:b/>
          <w:bCs/>
          <w:lang w:val="uk-UA"/>
        </w:rPr>
        <w:t xml:space="preserve"> ВАРІАНТ 9</w:t>
      </w:r>
    </w:p>
    <w:p w14:paraId="0040BD0B" w14:textId="77777777" w:rsidR="00C11C38" w:rsidRDefault="00C11C38" w:rsidP="00E94560">
      <w:pPr>
        <w:pStyle w:val="Heading1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Вступ</w:t>
      </w:r>
      <w:proofErr w:type="spellEnd"/>
    </w:p>
    <w:p w14:paraId="4EA0F908" w14:textId="77777777" w:rsidR="00C11C38" w:rsidRDefault="00C11C38" w:rsidP="00E94560">
      <w:pPr>
        <w:pStyle w:val="NormalWeb"/>
        <w:ind w:firstLine="720"/>
        <w:jc w:val="both"/>
      </w:pPr>
      <w:r>
        <w:t xml:space="preserve">У даній лабораторній роботі розглядається застосування мови програмування </w:t>
      </w:r>
      <w:r>
        <w:rPr>
          <w:rStyle w:val="Strong"/>
        </w:rPr>
        <w:t>R</w:t>
      </w:r>
      <w:r>
        <w:t xml:space="preserve"> та середовища </w:t>
      </w:r>
      <w:r>
        <w:rPr>
          <w:rStyle w:val="Strong"/>
        </w:rPr>
        <w:t>RStudio</w:t>
      </w:r>
      <w:r>
        <w:t xml:space="preserve"> для аналізу й візуалізації даних. Об’єктом дослідження є згенерований датасет, що містить інформацію про ресторани міста, зокрема такі характеристики: назва ресторану, тип кухні, рейтинг, ціновий діапазон та район розташування.</w:t>
      </w:r>
    </w:p>
    <w:p w14:paraId="5FB1C30A" w14:textId="0726D2DE" w:rsidR="00C11C38" w:rsidRDefault="00C11C38" w:rsidP="00E94560">
      <w:pPr>
        <w:pStyle w:val="NormalWeb"/>
        <w:ind w:firstLine="720"/>
        <w:jc w:val="both"/>
      </w:pPr>
      <w:r>
        <w:t>Метою роботи є ознайомлення з основними способами візуального представлення даних у середовищі R, вивчення структур і типів даних, а також формування практичних навичок первинної обробки, очищення та аналізу даних. Додатково ставиться завдання побудови фасетних діаграм для порівняння рейтингів ресторанів за типами кухні та районами міста, а також збереження результатів візуалізації у стандартних графічних форматах.</w:t>
      </w:r>
    </w:p>
    <w:p w14:paraId="41943D96" w14:textId="77777777" w:rsidR="00C11C38" w:rsidRDefault="00C11C38" w:rsidP="00C37446">
      <w:pPr>
        <w:pStyle w:val="Heading1"/>
      </w:pPr>
      <w:r>
        <w:rPr>
          <w:rStyle w:val="Strong"/>
          <w:b/>
          <w:bCs/>
        </w:rPr>
        <w:t xml:space="preserve">2. </w:t>
      </w:r>
      <w:proofErr w:type="spellStart"/>
      <w:r>
        <w:rPr>
          <w:rStyle w:val="Strong"/>
          <w:b/>
          <w:bCs/>
        </w:rPr>
        <w:t>Методологія</w:t>
      </w:r>
      <w:proofErr w:type="spellEnd"/>
    </w:p>
    <w:p w14:paraId="6F0B6CFF" w14:textId="77777777" w:rsidR="00C11C38" w:rsidRDefault="00C11C38" w:rsidP="00C37446">
      <w:pPr>
        <w:pStyle w:val="NormalWeb"/>
        <w:ind w:firstLine="720"/>
        <w:jc w:val="both"/>
      </w:pPr>
      <w:r>
        <w:t xml:space="preserve">Для реалізації поставлених завдань було використано мову програмування </w:t>
      </w:r>
      <w:r>
        <w:rPr>
          <w:rStyle w:val="Strong"/>
        </w:rPr>
        <w:t>R</w:t>
      </w:r>
      <w:r>
        <w:t xml:space="preserve"> та бібліотеки </w:t>
      </w:r>
      <w:r>
        <w:rPr>
          <w:rStyle w:val="Strong"/>
        </w:rPr>
        <w:t>ggplot2</w:t>
      </w:r>
      <w:r>
        <w:t xml:space="preserve"> і </w:t>
      </w:r>
      <w:r>
        <w:rPr>
          <w:rStyle w:val="Strong"/>
        </w:rPr>
        <w:t>dplyr</w:t>
      </w:r>
      <w:r>
        <w:t>. Первинна обробка даних включала очищення текстових полів від зайвих пробілів, видалення дублікатів записів, перевірку коректності значень рейтингу та заповнення пропущених значень за допомогою медіани.</w:t>
      </w:r>
    </w:p>
    <w:p w14:paraId="246153BF" w14:textId="77777777" w:rsidR="00C11C38" w:rsidRDefault="00C11C38" w:rsidP="00C11C38">
      <w:pPr>
        <w:pStyle w:val="NormalWeb"/>
      </w:pPr>
      <w:r>
        <w:t>У процесі аналізу застосовано такі методи візуалізації:</w:t>
      </w:r>
    </w:p>
    <w:p w14:paraId="44D68973" w14:textId="77777777" w:rsidR="00C11C38" w:rsidRDefault="00C11C38" w:rsidP="00C11C38">
      <w:pPr>
        <w:pStyle w:val="NormalWeb"/>
        <w:numPr>
          <w:ilvl w:val="0"/>
          <w:numId w:val="48"/>
        </w:numPr>
      </w:pPr>
      <w:r>
        <w:t xml:space="preserve">фасетні діаграми з використанням </w:t>
      </w:r>
      <w:r>
        <w:rPr>
          <w:rStyle w:val="HTMLCode"/>
          <w:rFonts w:eastAsiaTheme="majorEastAsia"/>
        </w:rPr>
        <w:t>facet_wrap</w:t>
      </w:r>
      <w:r>
        <w:t>, які дозволяють порівнювати рейтинги ресторанів у різних районах окремо для кожного типу кухні;</w:t>
      </w:r>
    </w:p>
    <w:p w14:paraId="7563CA0E" w14:textId="77777777" w:rsidR="00C11C38" w:rsidRDefault="00C11C38" w:rsidP="00C11C38">
      <w:pPr>
        <w:pStyle w:val="NormalWeb"/>
        <w:numPr>
          <w:ilvl w:val="0"/>
          <w:numId w:val="48"/>
        </w:numPr>
      </w:pPr>
      <w:r>
        <w:t>теплова карта (heatmap), що відображає середні значення рейтингів у розрізі «тип кухні – район»;</w:t>
      </w:r>
    </w:p>
    <w:p w14:paraId="104B6DA8" w14:textId="77777777" w:rsidR="00C11C38" w:rsidRDefault="00C11C38" w:rsidP="00C11C38">
      <w:pPr>
        <w:pStyle w:val="NormalWeb"/>
        <w:numPr>
          <w:ilvl w:val="0"/>
          <w:numId w:val="48"/>
        </w:numPr>
      </w:pPr>
      <w:r>
        <w:t>стовпчикова діаграма для представлення середнього рейтингу ресторанів за типами кухні.</w:t>
      </w:r>
    </w:p>
    <w:p w14:paraId="634793BE" w14:textId="5B9AC802" w:rsidR="00C11C38" w:rsidRDefault="00C11C38" w:rsidP="00C37446">
      <w:pPr>
        <w:pStyle w:val="NormalWeb"/>
        <w:ind w:firstLine="360"/>
        <w:jc w:val="both"/>
      </w:pPr>
      <w:r>
        <w:t xml:space="preserve">Для кожної діаграми було додано заголовки, підписи осей та легенди українською мовою. Побудовані графіки збережено у форматах </w:t>
      </w:r>
      <w:r>
        <w:rPr>
          <w:rStyle w:val="Strong"/>
        </w:rPr>
        <w:t>PNG</w:t>
      </w:r>
      <w:r>
        <w:t xml:space="preserve"> та </w:t>
      </w:r>
      <w:r>
        <w:rPr>
          <w:rStyle w:val="Strong"/>
        </w:rPr>
        <w:t>PDF</w:t>
      </w:r>
      <w:r>
        <w:t xml:space="preserve"> з метою подальшого використання у звітах або презентаціях.</w:t>
      </w:r>
    </w:p>
    <w:p w14:paraId="4BFBD908" w14:textId="77777777" w:rsidR="00C11C38" w:rsidRDefault="00C11C38" w:rsidP="00C37446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Результати</w:t>
      </w:r>
      <w:proofErr w:type="spellEnd"/>
    </w:p>
    <w:p w14:paraId="17C1EF29" w14:textId="77777777" w:rsidR="00C11C38" w:rsidRDefault="00C11C38" w:rsidP="00C11C38">
      <w:pPr>
        <w:pStyle w:val="NormalWeb"/>
        <w:ind w:firstLine="720"/>
        <w:jc w:val="both"/>
      </w:pPr>
      <w:r>
        <w:t>У ході виконання роботи було створено три основні типи графічних представлень даних.</w:t>
      </w:r>
    </w:p>
    <w:p w14:paraId="0600B6EA" w14:textId="513270C1" w:rsidR="00C11C38" w:rsidRDefault="00C11C38" w:rsidP="00C11C38">
      <w:pPr>
        <w:pStyle w:val="NormalWeb"/>
        <w:ind w:firstLine="720"/>
        <w:jc w:val="both"/>
      </w:pPr>
      <w:r>
        <w:lastRenderedPageBreak/>
        <w:t>Фасетні діаграми рейтингів по районах з фасетуванням за типом кухні дозволили наочно порівняти рівень оцінок ресторанів у різних частинах міста. Завдяки такому підходу стало можливим виявити відмінності в рейтингах для одного й того ж типу кухні залежно від району розташування.</w:t>
      </w:r>
    </w:p>
    <w:p w14:paraId="6AFEFBE2" w14:textId="77777777" w:rsidR="005A1C56" w:rsidRDefault="005A1C56" w:rsidP="005A1C56">
      <w:pPr>
        <w:spacing w:after="16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76B4D9BB" wp14:editId="1311E1A8">
            <wp:extent cx="5486400" cy="1941195"/>
            <wp:effectExtent l="0" t="0" r="0" b="1905"/>
            <wp:docPr id="16" name="Picture 16" descr="A graph with several rectangular shap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with several rectangular shap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8A56" w14:textId="300AB449" w:rsidR="005A1C56" w:rsidRPr="005A1C56" w:rsidRDefault="005A1C56" w:rsidP="005A1C56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Рис. 1</w:t>
      </w:r>
    </w:p>
    <w:p w14:paraId="6475D944" w14:textId="25B32E96" w:rsidR="00C11C38" w:rsidRDefault="00C11C38" w:rsidP="00C11C38">
      <w:pPr>
        <w:pStyle w:val="NormalWeb"/>
        <w:ind w:firstLine="720"/>
        <w:jc w:val="both"/>
      </w:pPr>
      <w:r>
        <w:t>Теплова карта середнього рейтингу за типами кухні та районами забезпечила компактне узагальнення інформації та дала змогу швидко ідентифікувати комбінації «тип кухні – район» з найвищими та найнижчими середніми оцінками. Числові підписи на клітинках теплової карти полегшили інтерпретацію отриманих результатів.</w:t>
      </w:r>
    </w:p>
    <w:p w14:paraId="334B4041" w14:textId="77777777" w:rsidR="005A1C56" w:rsidRDefault="005A1C56" w:rsidP="005A1C56">
      <w:pPr>
        <w:spacing w:after="16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611DCE4B" wp14:editId="4F800284">
            <wp:extent cx="5486400" cy="1774190"/>
            <wp:effectExtent l="0" t="0" r="0" b="3810"/>
            <wp:docPr id="7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F0B4" w14:textId="7CED51AC" w:rsidR="005A1C56" w:rsidRPr="005A1C56" w:rsidRDefault="005A1C56" w:rsidP="005A1C56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Рис. 2</w:t>
      </w:r>
    </w:p>
    <w:p w14:paraId="29480BAF" w14:textId="10158448" w:rsidR="00C11C38" w:rsidRDefault="00C11C38" w:rsidP="00C11C38">
      <w:pPr>
        <w:pStyle w:val="NormalWeb"/>
        <w:ind w:firstLine="720"/>
        <w:jc w:val="both"/>
      </w:pPr>
      <w:r>
        <w:t>Стовпчикова діаграма середнього рейтингу за типами кухні продемонструвала загальні тенденції у вподобаннях відвідувачів. Даний графік дозволив порівняти кухні між собою та визначити ті, які в середньому отримують найвищі оцінки.</w:t>
      </w:r>
    </w:p>
    <w:p w14:paraId="5A32244B" w14:textId="77777777" w:rsidR="00BD2F30" w:rsidRDefault="00BD2F30" w:rsidP="00BD2F30">
      <w:pPr>
        <w:spacing w:after="160"/>
        <w:ind w:left="-567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38C7F5AE" wp14:editId="6A28F53E">
            <wp:extent cx="6191127" cy="2103120"/>
            <wp:effectExtent l="0" t="0" r="0" b="5080"/>
            <wp:docPr id="8" name="Picture 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6580" cy="210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76E1" w14:textId="40552DFB" w:rsidR="00BD2F30" w:rsidRPr="00BD2F30" w:rsidRDefault="00BD2F30" w:rsidP="00BD2F30">
      <w:pPr>
        <w:spacing w:after="160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Рис. 3</w:t>
      </w:r>
    </w:p>
    <w:p w14:paraId="4BF4FF15" w14:textId="77777777" w:rsidR="00C11C38" w:rsidRDefault="00C11C38" w:rsidP="00C11C38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10EA9F8D" w14:textId="77777777" w:rsidR="00C11C38" w:rsidRDefault="00C11C38" w:rsidP="00C11C38">
      <w:pPr>
        <w:pStyle w:val="NormalWeb"/>
        <w:ind w:firstLine="720"/>
        <w:jc w:val="both"/>
      </w:pPr>
      <w:r>
        <w:t>За результатами проведеного аналізу можна зробити висновок, що рейтинг ресторанів залежить як від типу кухні, так і від району їх розташування. Деякі типи кухні демонструють стабільно вищі середні рейтинги незалежно від району, що може свідчити про високий попит або загальну якість закладів даної категорії.</w:t>
      </w:r>
    </w:p>
    <w:p w14:paraId="13F78C50" w14:textId="77777777" w:rsidR="00C11C38" w:rsidRDefault="00C11C38" w:rsidP="00C11C38">
      <w:pPr>
        <w:pStyle w:val="NormalWeb"/>
        <w:ind w:firstLine="720"/>
        <w:jc w:val="both"/>
      </w:pPr>
      <w:r>
        <w:t>Разом з тим спостерігаються відмінності в рейтингах одного типу кухні в різних районах, що може бути пов’язано з особливостями аудиторії, рівнем конкуренції або якістю сервісу в окремих локаціях. Теплова карта дозволила чітко окреслити ці закономірності та підтвердила доцільність використання комбінованих методів візуалізації для багатовимірних даних.</w:t>
      </w:r>
    </w:p>
    <w:p w14:paraId="01F7F00A" w14:textId="222C7EED" w:rsidR="00C11C38" w:rsidRDefault="00C11C38" w:rsidP="00C11C38">
      <w:pPr>
        <w:pStyle w:val="NormalWeb"/>
        <w:ind w:firstLine="720"/>
        <w:jc w:val="both"/>
      </w:pPr>
      <w:r>
        <w:t>Отримані результати підтверджують ефективність мови R та пакета ggplot2 для аналізу і візуалізації даних, а також доцільність їх використання у практичних задачах статистичного аналізу.</w:t>
      </w:r>
    </w:p>
    <w:p w14:paraId="1FC06B47" w14:textId="77777777" w:rsidR="00C11C38" w:rsidRDefault="00C11C38" w:rsidP="00C11C38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Література</w:t>
      </w:r>
      <w:proofErr w:type="spellEnd"/>
    </w:p>
    <w:p w14:paraId="33E04CC0" w14:textId="77777777" w:rsidR="00C11C38" w:rsidRDefault="00C11C38" w:rsidP="00C11C38">
      <w:pPr>
        <w:pStyle w:val="NormalWeb"/>
        <w:numPr>
          <w:ilvl w:val="0"/>
          <w:numId w:val="49"/>
        </w:numPr>
      </w:pPr>
      <w:r>
        <w:t xml:space="preserve">Wickham H. </w:t>
      </w:r>
      <w:r>
        <w:rPr>
          <w:rStyle w:val="Emphasis"/>
          <w:rFonts w:eastAsiaTheme="majorEastAsia"/>
        </w:rPr>
        <w:t>ggplot2: Elegant Graphics for Data Analysis</w:t>
      </w:r>
      <w:r>
        <w:t>. Springer, 2016.</w:t>
      </w:r>
    </w:p>
    <w:p w14:paraId="3EED36F2" w14:textId="77777777" w:rsidR="00C11C38" w:rsidRDefault="00C11C38" w:rsidP="00C11C38">
      <w:pPr>
        <w:pStyle w:val="NormalWeb"/>
        <w:numPr>
          <w:ilvl w:val="0"/>
          <w:numId w:val="49"/>
        </w:numPr>
      </w:pPr>
      <w:r>
        <w:t xml:space="preserve">R Core Team. </w:t>
      </w:r>
      <w:r>
        <w:rPr>
          <w:rStyle w:val="Emphasis"/>
          <w:rFonts w:eastAsiaTheme="majorEastAsia"/>
        </w:rPr>
        <w:t>R: A Language and Environment for Statistical Computing</w:t>
      </w:r>
      <w:r>
        <w:t>. R Foundation for Statistical Computing, Vienna, Austria.</w:t>
      </w:r>
    </w:p>
    <w:p w14:paraId="2D61A98C" w14:textId="77777777" w:rsidR="00C11C38" w:rsidRDefault="00C11C38" w:rsidP="00C11C38">
      <w:pPr>
        <w:pStyle w:val="NormalWeb"/>
        <w:numPr>
          <w:ilvl w:val="0"/>
          <w:numId w:val="49"/>
        </w:numPr>
      </w:pPr>
      <w:r>
        <w:t xml:space="preserve">Wickham H., Grolemund G. </w:t>
      </w:r>
      <w:r>
        <w:rPr>
          <w:rStyle w:val="Emphasis"/>
          <w:rFonts w:eastAsiaTheme="majorEastAsia"/>
        </w:rPr>
        <w:t>R for Data Science</w:t>
      </w:r>
      <w:r>
        <w:t>. O’Reilly Media, 2017.</w:t>
      </w:r>
    </w:p>
    <w:p w14:paraId="16B22C37" w14:textId="63CD7463" w:rsidR="00C11C38" w:rsidRDefault="00C11C38" w:rsidP="00C11C38">
      <w:pPr>
        <w:pStyle w:val="NormalWeb"/>
        <w:numPr>
          <w:ilvl w:val="0"/>
          <w:numId w:val="49"/>
        </w:numPr>
      </w:pPr>
      <w:r>
        <w:t xml:space="preserve">Офіційна документація CRAN: </w:t>
      </w:r>
      <w:hyperlink r:id="rId9" w:history="1">
        <w:r w:rsidR="004C7A2C" w:rsidRPr="00264A89">
          <w:rPr>
            <w:rStyle w:val="Hyperlink"/>
          </w:rPr>
          <w:t>https://cran.r-project.org</w:t>
        </w:r>
      </w:hyperlink>
    </w:p>
    <w:p w14:paraId="3A5EC3E4" w14:textId="608DE7A7" w:rsidR="004C7A2C" w:rsidRDefault="004C7A2C" w:rsidP="004C7A2C">
      <w:pPr>
        <w:pStyle w:val="NormalWeb"/>
      </w:pPr>
    </w:p>
    <w:p w14:paraId="3EFCEC1A" w14:textId="07FA73A5" w:rsidR="004C7A2C" w:rsidRDefault="004C7A2C" w:rsidP="004C7A2C">
      <w:pPr>
        <w:pStyle w:val="NormalWeb"/>
      </w:pPr>
    </w:p>
    <w:p w14:paraId="74DCB8AC" w14:textId="379F02A1" w:rsidR="004C7A2C" w:rsidRDefault="004C7A2C" w:rsidP="004C7A2C">
      <w:pPr>
        <w:pStyle w:val="Heading1"/>
        <w:rPr>
          <w:rStyle w:val="Strong"/>
          <w:b/>
          <w:bCs/>
          <w:lang w:val="uk-UA"/>
        </w:rPr>
      </w:pPr>
      <w:r>
        <w:rPr>
          <w:rStyle w:val="Strong"/>
          <w:b/>
          <w:bCs/>
          <w:lang w:val="uk-UA"/>
        </w:rPr>
        <w:lastRenderedPageBreak/>
        <w:t>Скрипт та графіки</w:t>
      </w:r>
    </w:p>
    <w:p w14:paraId="1B5686E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==========================================================</w:t>
      </w:r>
    </w:p>
    <w:p w14:paraId="6182DF3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Лабораторна робота (Варіант 9) — ВАЛІДНА ВЕРСІЯ ГРАФІКІВ</w:t>
      </w:r>
    </w:p>
    <w:p w14:paraId="74B9B51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# </w:t>
      </w:r>
      <w:proofErr w:type="spellStart"/>
      <w:r w:rsidRPr="004C7A2C">
        <w:rPr>
          <w:sz w:val="18"/>
          <w:szCs w:val="18"/>
          <w:lang w:val="uk-UA"/>
        </w:rPr>
        <w:t>Датасет</w:t>
      </w:r>
      <w:proofErr w:type="spellEnd"/>
      <w:r w:rsidRPr="004C7A2C">
        <w:rPr>
          <w:sz w:val="18"/>
          <w:szCs w:val="18"/>
          <w:lang w:val="uk-UA"/>
        </w:rPr>
        <w:t>: ресторани (назва, тип кухні, рейтинг, ціновий діапазон, район)</w:t>
      </w:r>
    </w:p>
    <w:p w14:paraId="13642B9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Вимоги: очищення, 3+ візуалізації, підписи UA, збереження PNG+PDF</w:t>
      </w:r>
    </w:p>
    <w:p w14:paraId="04E8EE3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==========================================================</w:t>
      </w:r>
    </w:p>
    <w:p w14:paraId="77085E58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17183B0D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library</w:t>
      </w:r>
      <w:proofErr w:type="spellEnd"/>
      <w:r w:rsidRPr="004C7A2C">
        <w:rPr>
          <w:sz w:val="18"/>
          <w:szCs w:val="18"/>
          <w:lang w:val="uk-UA"/>
        </w:rPr>
        <w:t>(ggplot2)</w:t>
      </w:r>
    </w:p>
    <w:p w14:paraId="179E168D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library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dplyr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26D3D4E0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279A4AF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0) Папка для результатів</w:t>
      </w:r>
    </w:p>
    <w:p w14:paraId="653A213E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if</w:t>
      </w:r>
      <w:proofErr w:type="spellEnd"/>
      <w:r w:rsidRPr="004C7A2C">
        <w:rPr>
          <w:sz w:val="18"/>
          <w:szCs w:val="18"/>
          <w:lang w:val="uk-UA"/>
        </w:rPr>
        <w:t xml:space="preserve"> (!</w:t>
      </w:r>
      <w:proofErr w:type="spellStart"/>
      <w:r w:rsidRPr="004C7A2C">
        <w:rPr>
          <w:sz w:val="18"/>
          <w:szCs w:val="18"/>
          <w:lang w:val="uk-UA"/>
        </w:rPr>
        <w:t>dir.exists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 xml:space="preserve">")) </w:t>
      </w:r>
      <w:proofErr w:type="spellStart"/>
      <w:r w:rsidRPr="004C7A2C">
        <w:rPr>
          <w:sz w:val="18"/>
          <w:szCs w:val="18"/>
          <w:lang w:val="uk-UA"/>
        </w:rPr>
        <w:t>dir.create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>")</w:t>
      </w:r>
    </w:p>
    <w:p w14:paraId="021A46FB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4521BD89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set.seed</w:t>
      </w:r>
      <w:proofErr w:type="spellEnd"/>
      <w:r w:rsidRPr="004C7A2C">
        <w:rPr>
          <w:sz w:val="18"/>
          <w:szCs w:val="18"/>
          <w:lang w:val="uk-UA"/>
        </w:rPr>
        <w:t>(9)</w:t>
      </w:r>
    </w:p>
    <w:p w14:paraId="3A710D02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1E0CE73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700EC22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# 1) Генерація </w:t>
      </w:r>
      <w:proofErr w:type="spellStart"/>
      <w:r w:rsidRPr="004C7A2C">
        <w:rPr>
          <w:sz w:val="18"/>
          <w:szCs w:val="18"/>
          <w:lang w:val="uk-UA"/>
        </w:rPr>
        <w:t>датасету</w:t>
      </w:r>
      <w:proofErr w:type="spellEnd"/>
      <w:r w:rsidRPr="004C7A2C">
        <w:rPr>
          <w:sz w:val="18"/>
          <w:szCs w:val="18"/>
          <w:lang w:val="uk-UA"/>
        </w:rPr>
        <w:t xml:space="preserve"> (більше даних -&gt; читабельні фасети/</w:t>
      </w:r>
      <w:proofErr w:type="spellStart"/>
      <w:r w:rsidRPr="004C7A2C">
        <w:rPr>
          <w:sz w:val="18"/>
          <w:szCs w:val="18"/>
          <w:lang w:val="uk-UA"/>
        </w:rPr>
        <w:t>boxplot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013B539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5C01D630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cuisines</w:t>
      </w:r>
      <w:proofErr w:type="spellEnd"/>
      <w:r w:rsidRPr="004C7A2C">
        <w:rPr>
          <w:sz w:val="18"/>
          <w:szCs w:val="18"/>
          <w:lang w:val="uk-UA"/>
        </w:rPr>
        <w:t xml:space="preserve"> &lt;- c("Європейська","Японська","Італійська","Американська","Індійська",</w:t>
      </w:r>
    </w:p>
    <w:p w14:paraId="4D82DA9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          "</w:t>
      </w:r>
      <w:proofErr w:type="spellStart"/>
      <w:r w:rsidRPr="004C7A2C">
        <w:rPr>
          <w:sz w:val="18"/>
          <w:szCs w:val="18"/>
          <w:lang w:val="uk-UA"/>
        </w:rPr>
        <w:t>Азійська","Грузинська","Морепродукти","Здорова","Мексиканська</w:t>
      </w:r>
      <w:proofErr w:type="spellEnd"/>
      <w:r w:rsidRPr="004C7A2C">
        <w:rPr>
          <w:sz w:val="18"/>
          <w:szCs w:val="18"/>
          <w:lang w:val="uk-UA"/>
        </w:rPr>
        <w:t>")</w:t>
      </w:r>
    </w:p>
    <w:p w14:paraId="3008880E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52585993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districts</w:t>
      </w:r>
      <w:proofErr w:type="spellEnd"/>
      <w:r w:rsidRPr="004C7A2C">
        <w:rPr>
          <w:sz w:val="18"/>
          <w:szCs w:val="18"/>
          <w:lang w:val="uk-UA"/>
        </w:rPr>
        <w:t xml:space="preserve"> &lt;- c("</w:t>
      </w:r>
      <w:proofErr w:type="spellStart"/>
      <w:r w:rsidRPr="004C7A2C">
        <w:rPr>
          <w:sz w:val="18"/>
          <w:szCs w:val="18"/>
          <w:lang w:val="uk-UA"/>
        </w:rPr>
        <w:t>Центр","Печерськ","Поділ","Оболонь","Лівий</w:t>
      </w:r>
      <w:proofErr w:type="spellEnd"/>
      <w:r w:rsidRPr="004C7A2C">
        <w:rPr>
          <w:sz w:val="18"/>
          <w:szCs w:val="18"/>
          <w:lang w:val="uk-UA"/>
        </w:rPr>
        <w:t xml:space="preserve"> берег")</w:t>
      </w:r>
    </w:p>
    <w:p w14:paraId="22714A19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6F3477E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n &lt;- 160  # достатній обсяг, щоб усюди були точки</w:t>
      </w:r>
    </w:p>
    <w:p w14:paraId="4AE98694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7BDCC0B1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data.frame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5ED939D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name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paste</w:t>
      </w:r>
      <w:proofErr w:type="spellEnd"/>
      <w:r w:rsidRPr="004C7A2C">
        <w:rPr>
          <w:sz w:val="18"/>
          <w:szCs w:val="18"/>
          <w:lang w:val="uk-UA"/>
        </w:rPr>
        <w:t xml:space="preserve">("Ресторан", </w:t>
      </w:r>
      <w:proofErr w:type="spellStart"/>
      <w:r w:rsidRPr="004C7A2C">
        <w:rPr>
          <w:sz w:val="18"/>
          <w:szCs w:val="18"/>
          <w:lang w:val="uk-UA"/>
        </w:rPr>
        <w:t>sprintf</w:t>
      </w:r>
      <w:proofErr w:type="spellEnd"/>
      <w:r w:rsidRPr="004C7A2C">
        <w:rPr>
          <w:sz w:val="18"/>
          <w:szCs w:val="18"/>
          <w:lang w:val="uk-UA"/>
        </w:rPr>
        <w:t>("%03d", 1:n)),</w:t>
      </w:r>
    </w:p>
    <w:p w14:paraId="4E8CCA8A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sample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cuisines</w:t>
      </w:r>
      <w:proofErr w:type="spellEnd"/>
      <w:r w:rsidRPr="004C7A2C">
        <w:rPr>
          <w:sz w:val="18"/>
          <w:szCs w:val="18"/>
          <w:lang w:val="uk-UA"/>
        </w:rPr>
        <w:t xml:space="preserve">, n, </w:t>
      </w:r>
      <w:proofErr w:type="spellStart"/>
      <w:r w:rsidRPr="004C7A2C">
        <w:rPr>
          <w:sz w:val="18"/>
          <w:szCs w:val="18"/>
          <w:lang w:val="uk-UA"/>
        </w:rPr>
        <w:t>replace</w:t>
      </w:r>
      <w:proofErr w:type="spellEnd"/>
      <w:r w:rsidRPr="004C7A2C">
        <w:rPr>
          <w:sz w:val="18"/>
          <w:szCs w:val="18"/>
          <w:lang w:val="uk-UA"/>
        </w:rPr>
        <w:t xml:space="preserve"> = TRUE),</w:t>
      </w:r>
    </w:p>
    <w:p w14:paraId="0A42FD62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sample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districts</w:t>
      </w:r>
      <w:proofErr w:type="spellEnd"/>
      <w:r w:rsidRPr="004C7A2C">
        <w:rPr>
          <w:sz w:val="18"/>
          <w:szCs w:val="18"/>
          <w:lang w:val="uk-UA"/>
        </w:rPr>
        <w:t xml:space="preserve">, n, </w:t>
      </w:r>
      <w:proofErr w:type="spellStart"/>
      <w:r w:rsidRPr="004C7A2C">
        <w:rPr>
          <w:sz w:val="18"/>
          <w:szCs w:val="18"/>
          <w:lang w:val="uk-UA"/>
        </w:rPr>
        <w:t>replace</w:t>
      </w:r>
      <w:proofErr w:type="spellEnd"/>
      <w:r w:rsidRPr="004C7A2C">
        <w:rPr>
          <w:sz w:val="18"/>
          <w:szCs w:val="18"/>
          <w:lang w:val="uk-UA"/>
        </w:rPr>
        <w:t xml:space="preserve"> = TRUE),</w:t>
      </w:r>
    </w:p>
    <w:p w14:paraId="46FF45A2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lastRenderedPageBreak/>
        <w:t xml:space="preserve">  </w:t>
      </w:r>
      <w:proofErr w:type="spellStart"/>
      <w:r w:rsidRPr="004C7A2C">
        <w:rPr>
          <w:sz w:val="18"/>
          <w:szCs w:val="18"/>
          <w:lang w:val="uk-UA"/>
        </w:rPr>
        <w:t>price_level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sample</w:t>
      </w:r>
      <w:proofErr w:type="spellEnd"/>
      <w:r w:rsidRPr="004C7A2C">
        <w:rPr>
          <w:sz w:val="18"/>
          <w:szCs w:val="18"/>
          <w:lang w:val="uk-UA"/>
        </w:rPr>
        <w:t xml:space="preserve">(1:4, n, </w:t>
      </w:r>
      <w:proofErr w:type="spellStart"/>
      <w:r w:rsidRPr="004C7A2C">
        <w:rPr>
          <w:sz w:val="18"/>
          <w:szCs w:val="18"/>
          <w:lang w:val="uk-UA"/>
        </w:rPr>
        <w:t>replace</w:t>
      </w:r>
      <w:proofErr w:type="spellEnd"/>
      <w:r w:rsidRPr="004C7A2C">
        <w:rPr>
          <w:sz w:val="18"/>
          <w:szCs w:val="18"/>
          <w:lang w:val="uk-UA"/>
        </w:rPr>
        <w:t xml:space="preserve"> = TRUE, </w:t>
      </w:r>
      <w:proofErr w:type="spellStart"/>
      <w:r w:rsidRPr="004C7A2C">
        <w:rPr>
          <w:sz w:val="18"/>
          <w:szCs w:val="18"/>
          <w:lang w:val="uk-UA"/>
        </w:rPr>
        <w:t>prob</w:t>
      </w:r>
      <w:proofErr w:type="spellEnd"/>
      <w:r w:rsidRPr="004C7A2C">
        <w:rPr>
          <w:sz w:val="18"/>
          <w:szCs w:val="18"/>
          <w:lang w:val="uk-UA"/>
        </w:rPr>
        <w:t xml:space="preserve"> = c(0.18, 0.44, 0.28, 0.10)),</w:t>
      </w:r>
    </w:p>
    <w:p w14:paraId="4A1F380F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stringsAsFactors</w:t>
      </w:r>
      <w:proofErr w:type="spellEnd"/>
      <w:r w:rsidRPr="004C7A2C">
        <w:rPr>
          <w:sz w:val="18"/>
          <w:szCs w:val="18"/>
          <w:lang w:val="uk-UA"/>
        </w:rPr>
        <w:t xml:space="preserve"> = FALSE</w:t>
      </w:r>
    </w:p>
    <w:p w14:paraId="2AB679F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)</w:t>
      </w:r>
    </w:p>
    <w:p w14:paraId="3572668E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00D51D4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Генеруємо рейтинг як число з "невеликими ефектами":</w:t>
      </w:r>
    </w:p>
    <w:p w14:paraId="0AD19992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 дорожчий сегмент трохи вищий</w:t>
      </w:r>
    </w:p>
    <w:p w14:paraId="25FD28E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 певні кухні/райони трохи вищі/нижчі</w:t>
      </w:r>
    </w:p>
    <w:p w14:paraId="7C178B28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cuisine_effect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setNames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runif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length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cuisines</w:t>
      </w:r>
      <w:proofErr w:type="spellEnd"/>
      <w:r w:rsidRPr="004C7A2C">
        <w:rPr>
          <w:sz w:val="18"/>
          <w:szCs w:val="18"/>
          <w:lang w:val="uk-UA"/>
        </w:rPr>
        <w:t xml:space="preserve">), -0.15, 0.20), </w:t>
      </w:r>
      <w:proofErr w:type="spellStart"/>
      <w:r w:rsidRPr="004C7A2C">
        <w:rPr>
          <w:sz w:val="18"/>
          <w:szCs w:val="18"/>
          <w:lang w:val="uk-UA"/>
        </w:rPr>
        <w:t>cuisines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2E42868A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district_effect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setNames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runif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length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districts</w:t>
      </w:r>
      <w:proofErr w:type="spellEnd"/>
      <w:r w:rsidRPr="004C7A2C">
        <w:rPr>
          <w:sz w:val="18"/>
          <w:szCs w:val="18"/>
          <w:lang w:val="uk-UA"/>
        </w:rPr>
        <w:t xml:space="preserve">), -0.10, 0.15), </w:t>
      </w:r>
      <w:proofErr w:type="spellStart"/>
      <w:r w:rsidRPr="004C7A2C">
        <w:rPr>
          <w:sz w:val="18"/>
          <w:szCs w:val="18"/>
          <w:lang w:val="uk-UA"/>
        </w:rPr>
        <w:t>districts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493027E3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5776FB71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 xml:space="preserve"> %&gt;%</w:t>
      </w:r>
    </w:p>
    <w:p w14:paraId="0A98FEF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mutate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2A78EB58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 = 3.6 +</w:t>
      </w:r>
    </w:p>
    <w:p w14:paraId="7BE9649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  0.20 * (</w:t>
      </w:r>
      <w:proofErr w:type="spellStart"/>
      <w:r w:rsidRPr="004C7A2C">
        <w:rPr>
          <w:sz w:val="18"/>
          <w:szCs w:val="18"/>
          <w:lang w:val="uk-UA"/>
        </w:rPr>
        <w:t>price_level</w:t>
      </w:r>
      <w:proofErr w:type="spellEnd"/>
      <w:r w:rsidRPr="004C7A2C">
        <w:rPr>
          <w:sz w:val="18"/>
          <w:szCs w:val="18"/>
          <w:lang w:val="uk-UA"/>
        </w:rPr>
        <w:t xml:space="preserve"> - 1) +</w:t>
      </w:r>
    </w:p>
    <w:p w14:paraId="43C5A61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  </w:t>
      </w:r>
      <w:proofErr w:type="spellStart"/>
      <w:r w:rsidRPr="004C7A2C">
        <w:rPr>
          <w:sz w:val="18"/>
          <w:szCs w:val="18"/>
          <w:lang w:val="uk-UA"/>
        </w:rPr>
        <w:t>cuisine_effect</w:t>
      </w:r>
      <w:proofErr w:type="spellEnd"/>
      <w:r w:rsidRPr="004C7A2C">
        <w:rPr>
          <w:sz w:val="18"/>
          <w:szCs w:val="18"/>
          <w:lang w:val="uk-UA"/>
        </w:rPr>
        <w:t>[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>] +</w:t>
      </w:r>
    </w:p>
    <w:p w14:paraId="108280A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  </w:t>
      </w:r>
      <w:proofErr w:type="spellStart"/>
      <w:r w:rsidRPr="004C7A2C">
        <w:rPr>
          <w:sz w:val="18"/>
          <w:szCs w:val="18"/>
          <w:lang w:val="uk-UA"/>
        </w:rPr>
        <w:t>district_effect</w:t>
      </w:r>
      <w:proofErr w:type="spellEnd"/>
      <w:r w:rsidRPr="004C7A2C">
        <w:rPr>
          <w:sz w:val="18"/>
          <w:szCs w:val="18"/>
          <w:lang w:val="uk-UA"/>
        </w:rPr>
        <w:t>[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>] +</w:t>
      </w:r>
    </w:p>
    <w:p w14:paraId="798F340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  </w:t>
      </w:r>
      <w:proofErr w:type="spellStart"/>
      <w:r w:rsidRPr="004C7A2C">
        <w:rPr>
          <w:sz w:val="18"/>
          <w:szCs w:val="18"/>
          <w:lang w:val="uk-UA"/>
        </w:rPr>
        <w:t>rnorm</w:t>
      </w:r>
      <w:proofErr w:type="spellEnd"/>
      <w:r w:rsidRPr="004C7A2C">
        <w:rPr>
          <w:sz w:val="18"/>
          <w:szCs w:val="18"/>
          <w:lang w:val="uk-UA"/>
        </w:rPr>
        <w:t>(n, 0, 0.22)</w:t>
      </w:r>
    </w:p>
    <w:p w14:paraId="05CBDFD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</w:t>
      </w:r>
    </w:p>
    <w:p w14:paraId="7955FE5C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730BFA6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Додаємо "штучні" проблеми для демонстрації очищення</w:t>
      </w:r>
    </w:p>
    <w:p w14:paraId="2D92C366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restaurants_raw$rating</w:t>
      </w:r>
      <w:proofErr w:type="spellEnd"/>
      <w:r w:rsidRPr="004C7A2C">
        <w:rPr>
          <w:sz w:val="18"/>
          <w:szCs w:val="18"/>
          <w:lang w:val="uk-UA"/>
        </w:rPr>
        <w:t>[</w:t>
      </w:r>
      <w:proofErr w:type="spellStart"/>
      <w:r w:rsidRPr="004C7A2C">
        <w:rPr>
          <w:sz w:val="18"/>
          <w:szCs w:val="18"/>
          <w:lang w:val="uk-UA"/>
        </w:rPr>
        <w:t>sample</w:t>
      </w:r>
      <w:proofErr w:type="spellEnd"/>
      <w:r w:rsidRPr="004C7A2C">
        <w:rPr>
          <w:sz w:val="18"/>
          <w:szCs w:val="18"/>
          <w:lang w:val="uk-UA"/>
        </w:rPr>
        <w:t>(1:n, 6)] &lt;- NA</w:t>
      </w:r>
    </w:p>
    <w:p w14:paraId="725EE283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restaurants_raw$name</w:t>
      </w:r>
      <w:proofErr w:type="spellEnd"/>
      <w:r w:rsidRPr="004C7A2C">
        <w:rPr>
          <w:sz w:val="18"/>
          <w:szCs w:val="18"/>
          <w:lang w:val="uk-UA"/>
        </w:rPr>
        <w:t>[</w:t>
      </w:r>
      <w:proofErr w:type="spellStart"/>
      <w:r w:rsidRPr="004C7A2C">
        <w:rPr>
          <w:sz w:val="18"/>
          <w:szCs w:val="18"/>
          <w:lang w:val="uk-UA"/>
        </w:rPr>
        <w:t>sample</w:t>
      </w:r>
      <w:proofErr w:type="spellEnd"/>
      <w:r w:rsidRPr="004C7A2C">
        <w:rPr>
          <w:sz w:val="18"/>
          <w:szCs w:val="18"/>
          <w:lang w:val="uk-UA"/>
        </w:rPr>
        <w:t xml:space="preserve">(1:n, 4)] &lt;- paste0("  ", </w:t>
      </w:r>
      <w:proofErr w:type="spellStart"/>
      <w:r w:rsidRPr="004C7A2C">
        <w:rPr>
          <w:sz w:val="18"/>
          <w:szCs w:val="18"/>
          <w:lang w:val="uk-UA"/>
        </w:rPr>
        <w:t>restaurants_raw$name</w:t>
      </w:r>
      <w:proofErr w:type="spellEnd"/>
      <w:r w:rsidRPr="004C7A2C">
        <w:rPr>
          <w:sz w:val="18"/>
          <w:szCs w:val="18"/>
          <w:lang w:val="uk-UA"/>
        </w:rPr>
        <w:t>[</w:t>
      </w:r>
      <w:proofErr w:type="spellStart"/>
      <w:r w:rsidRPr="004C7A2C">
        <w:rPr>
          <w:sz w:val="18"/>
          <w:szCs w:val="18"/>
          <w:lang w:val="uk-UA"/>
        </w:rPr>
        <w:t>sample</w:t>
      </w:r>
      <w:proofErr w:type="spellEnd"/>
      <w:r w:rsidRPr="004C7A2C">
        <w:rPr>
          <w:sz w:val="18"/>
          <w:szCs w:val="18"/>
          <w:lang w:val="uk-UA"/>
        </w:rPr>
        <w:t>(1:n, 4)], "  ")</w:t>
      </w:r>
    </w:p>
    <w:p w14:paraId="3D24C037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rbind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>[1:3, ])  # дублікати</w:t>
      </w:r>
    </w:p>
    <w:p w14:paraId="45EEC4F0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restaurants_raw$rating</w:t>
      </w:r>
      <w:proofErr w:type="spellEnd"/>
      <w:r w:rsidRPr="004C7A2C">
        <w:rPr>
          <w:sz w:val="18"/>
          <w:szCs w:val="18"/>
          <w:lang w:val="uk-UA"/>
        </w:rPr>
        <w:t>[</w:t>
      </w:r>
      <w:proofErr w:type="spellStart"/>
      <w:r w:rsidRPr="004C7A2C">
        <w:rPr>
          <w:sz w:val="18"/>
          <w:szCs w:val="18"/>
          <w:lang w:val="uk-UA"/>
        </w:rPr>
        <w:t>sample</w:t>
      </w:r>
      <w:proofErr w:type="spellEnd"/>
      <w:r w:rsidRPr="004C7A2C">
        <w:rPr>
          <w:sz w:val="18"/>
          <w:szCs w:val="18"/>
          <w:lang w:val="uk-UA"/>
        </w:rPr>
        <w:t>(1:nrow(</w:t>
      </w: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>), 2)] &lt;- 6.2  # некоректні значення</w:t>
      </w:r>
    </w:p>
    <w:p w14:paraId="7406058C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260FCE5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476A8FAE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2) Очищення та підготовка типів даних</w:t>
      </w:r>
    </w:p>
    <w:p w14:paraId="5E16DE0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2E5087E3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 xml:space="preserve"> %&gt;%</w:t>
      </w:r>
    </w:p>
    <w:p w14:paraId="6279E508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lastRenderedPageBreak/>
        <w:t xml:space="preserve">  </w:t>
      </w:r>
      <w:proofErr w:type="spellStart"/>
      <w:r w:rsidRPr="004C7A2C">
        <w:rPr>
          <w:sz w:val="18"/>
          <w:szCs w:val="18"/>
          <w:lang w:val="uk-UA"/>
        </w:rPr>
        <w:t>mutate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79544E6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name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trimws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name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324FBD59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trimws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381FDE9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trimws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39AA3558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as.numeric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51CD548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ifelse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 &lt; 1 |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 &gt; 5, NA,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4D31680F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 %&gt;%</w:t>
      </w:r>
    </w:p>
    <w:p w14:paraId="7B71E22F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distinct</w:t>
      </w:r>
      <w:proofErr w:type="spellEnd"/>
      <w:r w:rsidRPr="004C7A2C">
        <w:rPr>
          <w:sz w:val="18"/>
          <w:szCs w:val="18"/>
          <w:lang w:val="uk-UA"/>
        </w:rPr>
        <w:t>() %&gt;%</w:t>
      </w:r>
    </w:p>
    <w:p w14:paraId="5AFF240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group_by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>) %&gt;%</w:t>
      </w:r>
    </w:p>
    <w:p w14:paraId="091508D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mutate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06FFF439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# заповнюємо пропуски медіаною по кухні</w:t>
      </w:r>
    </w:p>
    <w:p w14:paraId="2448EE5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ifelse</w:t>
      </w:r>
      <w:proofErr w:type="spellEnd"/>
      <w:r w:rsidRPr="004C7A2C">
        <w:rPr>
          <w:sz w:val="18"/>
          <w:szCs w:val="18"/>
          <w:lang w:val="uk-UA"/>
        </w:rPr>
        <w:t>(is.na(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), </w:t>
      </w:r>
      <w:proofErr w:type="spellStart"/>
      <w:r w:rsidRPr="004C7A2C">
        <w:rPr>
          <w:sz w:val="18"/>
          <w:szCs w:val="18"/>
          <w:lang w:val="uk-UA"/>
        </w:rPr>
        <w:t>median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, na.rm = TRUE),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1CEBA1C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 %&gt;%</w:t>
      </w:r>
    </w:p>
    <w:p w14:paraId="16AAD91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ungroup</w:t>
      </w:r>
      <w:proofErr w:type="spellEnd"/>
      <w:r w:rsidRPr="004C7A2C">
        <w:rPr>
          <w:sz w:val="18"/>
          <w:szCs w:val="18"/>
          <w:lang w:val="uk-UA"/>
        </w:rPr>
        <w:t>() %&gt;%</w:t>
      </w:r>
    </w:p>
    <w:p w14:paraId="33561F5E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mutate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09FE29DA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# якщо раптом десь ще NA — заповнимо глобальною медіаною</w:t>
      </w:r>
    </w:p>
    <w:p w14:paraId="7698355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ifelse</w:t>
      </w:r>
      <w:proofErr w:type="spellEnd"/>
      <w:r w:rsidRPr="004C7A2C">
        <w:rPr>
          <w:sz w:val="18"/>
          <w:szCs w:val="18"/>
          <w:lang w:val="uk-UA"/>
        </w:rPr>
        <w:t>(is.na(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), </w:t>
      </w:r>
      <w:proofErr w:type="spellStart"/>
      <w:r w:rsidRPr="004C7A2C">
        <w:rPr>
          <w:sz w:val="18"/>
          <w:szCs w:val="18"/>
          <w:lang w:val="uk-UA"/>
        </w:rPr>
        <w:t>median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, na.rm = TRUE),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4843E7D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</w:p>
    <w:p w14:paraId="7022A9E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# </w:t>
      </w:r>
      <w:proofErr w:type="spellStart"/>
      <w:r w:rsidRPr="004C7A2C">
        <w:rPr>
          <w:sz w:val="18"/>
          <w:szCs w:val="18"/>
          <w:lang w:val="uk-UA"/>
        </w:rPr>
        <w:t>price_level</w:t>
      </w:r>
      <w:proofErr w:type="spellEnd"/>
      <w:r w:rsidRPr="004C7A2C">
        <w:rPr>
          <w:sz w:val="18"/>
          <w:szCs w:val="18"/>
          <w:lang w:val="uk-UA"/>
        </w:rPr>
        <w:t xml:space="preserve"> -&gt; фактор із читабельними лейблами</w:t>
      </w:r>
    </w:p>
    <w:p w14:paraId="7CDBF719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price_level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factor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price_level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levels</w:t>
      </w:r>
      <w:proofErr w:type="spellEnd"/>
      <w:r w:rsidRPr="004C7A2C">
        <w:rPr>
          <w:sz w:val="18"/>
          <w:szCs w:val="18"/>
          <w:lang w:val="uk-UA"/>
        </w:rPr>
        <w:t xml:space="preserve"> = 1:4, </w:t>
      </w:r>
      <w:proofErr w:type="spellStart"/>
      <w:r w:rsidRPr="004C7A2C">
        <w:rPr>
          <w:sz w:val="18"/>
          <w:szCs w:val="18"/>
          <w:lang w:val="uk-UA"/>
        </w:rPr>
        <w:t>labels</w:t>
      </w:r>
      <w:proofErr w:type="spellEnd"/>
      <w:r w:rsidRPr="004C7A2C">
        <w:rPr>
          <w:sz w:val="18"/>
          <w:szCs w:val="18"/>
          <w:lang w:val="uk-UA"/>
        </w:rPr>
        <w:t xml:space="preserve"> = c("₴","₴₴","₴₴₴","₴₴₴₴")),</w:t>
      </w:r>
    </w:p>
    <w:p w14:paraId="1DA37CAF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</w:p>
    <w:p w14:paraId="23F3102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factor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levels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cuisines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3EBE919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factor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levels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districts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2FE31768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</w:t>
      </w:r>
    </w:p>
    <w:p w14:paraId="3605BF4F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1588FAF7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 xml:space="preserve">("Сирих рядків:", </w:t>
      </w:r>
      <w:proofErr w:type="spellStart"/>
      <w:r w:rsidRPr="004C7A2C">
        <w:rPr>
          <w:sz w:val="18"/>
          <w:szCs w:val="18"/>
          <w:lang w:val="uk-UA"/>
        </w:rPr>
        <w:t>nrow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restaurants_raw</w:t>
      </w:r>
      <w:proofErr w:type="spellEnd"/>
      <w:r w:rsidRPr="004C7A2C">
        <w:rPr>
          <w:sz w:val="18"/>
          <w:szCs w:val="18"/>
          <w:lang w:val="uk-UA"/>
        </w:rPr>
        <w:t>), "\n")</w:t>
      </w:r>
    </w:p>
    <w:p w14:paraId="43109139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 xml:space="preserve">("Після очищення:", </w:t>
      </w:r>
      <w:proofErr w:type="spellStart"/>
      <w:r w:rsidRPr="004C7A2C">
        <w:rPr>
          <w:sz w:val="18"/>
          <w:szCs w:val="18"/>
          <w:lang w:val="uk-UA"/>
        </w:rPr>
        <w:t>nrow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restaurants</w:t>
      </w:r>
      <w:proofErr w:type="spellEnd"/>
      <w:r w:rsidRPr="004C7A2C">
        <w:rPr>
          <w:sz w:val="18"/>
          <w:szCs w:val="18"/>
          <w:lang w:val="uk-UA"/>
        </w:rPr>
        <w:t>), "\n")</w:t>
      </w:r>
    </w:p>
    <w:p w14:paraId="6DA01A16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 xml:space="preserve">("NA у рейтингу після очищення:", </w:t>
      </w:r>
      <w:proofErr w:type="spellStart"/>
      <w:r w:rsidRPr="004C7A2C">
        <w:rPr>
          <w:sz w:val="18"/>
          <w:szCs w:val="18"/>
          <w:lang w:val="uk-UA"/>
        </w:rPr>
        <w:t>sum</w:t>
      </w:r>
      <w:proofErr w:type="spellEnd"/>
      <w:r w:rsidRPr="004C7A2C">
        <w:rPr>
          <w:sz w:val="18"/>
          <w:szCs w:val="18"/>
          <w:lang w:val="uk-UA"/>
        </w:rPr>
        <w:t>(is.na(</w:t>
      </w:r>
      <w:proofErr w:type="spellStart"/>
      <w:r w:rsidRPr="004C7A2C">
        <w:rPr>
          <w:sz w:val="18"/>
          <w:szCs w:val="18"/>
          <w:lang w:val="uk-UA"/>
        </w:rPr>
        <w:t>restaurants$rating</w:t>
      </w:r>
      <w:proofErr w:type="spellEnd"/>
      <w:r w:rsidRPr="004C7A2C">
        <w:rPr>
          <w:sz w:val="18"/>
          <w:szCs w:val="18"/>
          <w:lang w:val="uk-UA"/>
        </w:rPr>
        <w:t>)), "\n")</w:t>
      </w:r>
    </w:p>
    <w:p w14:paraId="3215AACA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0445D75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lastRenderedPageBreak/>
        <w:t># ----------------------------------------------------------</w:t>
      </w:r>
    </w:p>
    <w:p w14:paraId="0662AA7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3) Візуалізація 1 — ФАСЕТИ (</w:t>
      </w:r>
      <w:proofErr w:type="spellStart"/>
      <w:r w:rsidRPr="004C7A2C">
        <w:rPr>
          <w:sz w:val="18"/>
          <w:szCs w:val="18"/>
          <w:lang w:val="uk-UA"/>
        </w:rPr>
        <w:t>читабельно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1231DE1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#    Ідея: </w:t>
      </w:r>
      <w:proofErr w:type="spellStart"/>
      <w:r w:rsidRPr="004C7A2C">
        <w:rPr>
          <w:sz w:val="18"/>
          <w:szCs w:val="18"/>
          <w:lang w:val="uk-UA"/>
        </w:rPr>
        <w:t>фасетимо</w:t>
      </w:r>
      <w:proofErr w:type="spellEnd"/>
      <w:r w:rsidRPr="004C7A2C">
        <w:rPr>
          <w:sz w:val="18"/>
          <w:szCs w:val="18"/>
          <w:lang w:val="uk-UA"/>
        </w:rPr>
        <w:t xml:space="preserve"> по кухні, а район на осі X, рейтинги по Y</w:t>
      </w:r>
    </w:p>
    <w:p w14:paraId="1E20CEF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6BB0108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p1 &lt;- </w:t>
      </w:r>
      <w:proofErr w:type="spellStart"/>
      <w:r w:rsidRPr="004C7A2C">
        <w:rPr>
          <w:sz w:val="18"/>
          <w:szCs w:val="18"/>
          <w:lang w:val="uk-UA"/>
        </w:rPr>
        <w:t>ggplot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restaurants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aes</w:t>
      </w:r>
      <w:proofErr w:type="spellEnd"/>
      <w:r w:rsidRPr="004C7A2C">
        <w:rPr>
          <w:sz w:val="18"/>
          <w:szCs w:val="18"/>
          <w:lang w:val="uk-UA"/>
        </w:rPr>
        <w:t xml:space="preserve">(x = 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 xml:space="preserve">, y = 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color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price_level</w:t>
      </w:r>
      <w:proofErr w:type="spellEnd"/>
      <w:r w:rsidRPr="004C7A2C">
        <w:rPr>
          <w:sz w:val="18"/>
          <w:szCs w:val="18"/>
          <w:lang w:val="uk-UA"/>
        </w:rPr>
        <w:t>)) +</w:t>
      </w:r>
    </w:p>
    <w:p w14:paraId="5C76D31F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geom_jitter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width</w:t>
      </w:r>
      <w:proofErr w:type="spellEnd"/>
      <w:r w:rsidRPr="004C7A2C">
        <w:rPr>
          <w:sz w:val="18"/>
          <w:szCs w:val="18"/>
          <w:lang w:val="uk-UA"/>
        </w:rPr>
        <w:t xml:space="preserve"> = 0.18, </w:t>
      </w:r>
      <w:proofErr w:type="spellStart"/>
      <w:r w:rsidRPr="004C7A2C">
        <w:rPr>
          <w:sz w:val="18"/>
          <w:szCs w:val="18"/>
          <w:lang w:val="uk-UA"/>
        </w:rPr>
        <w:t>alpha</w:t>
      </w:r>
      <w:proofErr w:type="spellEnd"/>
      <w:r w:rsidRPr="004C7A2C">
        <w:rPr>
          <w:sz w:val="18"/>
          <w:szCs w:val="18"/>
          <w:lang w:val="uk-UA"/>
        </w:rPr>
        <w:t xml:space="preserve"> = 0.55, </w:t>
      </w:r>
      <w:proofErr w:type="spellStart"/>
      <w:r w:rsidRPr="004C7A2C">
        <w:rPr>
          <w:sz w:val="18"/>
          <w:szCs w:val="18"/>
          <w:lang w:val="uk-UA"/>
        </w:rPr>
        <w:t>size</w:t>
      </w:r>
      <w:proofErr w:type="spellEnd"/>
      <w:r w:rsidRPr="004C7A2C">
        <w:rPr>
          <w:sz w:val="18"/>
          <w:szCs w:val="18"/>
          <w:lang w:val="uk-UA"/>
        </w:rPr>
        <w:t xml:space="preserve"> = 1.4) +</w:t>
      </w:r>
    </w:p>
    <w:p w14:paraId="558E429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stat_summary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fun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mean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geom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point</w:t>
      </w:r>
      <w:proofErr w:type="spellEnd"/>
      <w:r w:rsidRPr="004C7A2C">
        <w:rPr>
          <w:sz w:val="18"/>
          <w:szCs w:val="18"/>
          <w:lang w:val="uk-UA"/>
        </w:rPr>
        <w:t xml:space="preserve">", </w:t>
      </w:r>
      <w:proofErr w:type="spellStart"/>
      <w:r w:rsidRPr="004C7A2C">
        <w:rPr>
          <w:sz w:val="18"/>
          <w:szCs w:val="18"/>
          <w:lang w:val="uk-UA"/>
        </w:rPr>
        <w:t>size</w:t>
      </w:r>
      <w:proofErr w:type="spellEnd"/>
      <w:r w:rsidRPr="004C7A2C">
        <w:rPr>
          <w:sz w:val="18"/>
          <w:szCs w:val="18"/>
          <w:lang w:val="uk-UA"/>
        </w:rPr>
        <w:t xml:space="preserve"> = 2.5) +</w:t>
      </w:r>
    </w:p>
    <w:p w14:paraId="4D9CD3F9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facet_wrap</w:t>
      </w:r>
      <w:proofErr w:type="spellEnd"/>
      <w:r w:rsidRPr="004C7A2C">
        <w:rPr>
          <w:sz w:val="18"/>
          <w:szCs w:val="18"/>
          <w:lang w:val="uk-UA"/>
        </w:rPr>
        <w:t xml:space="preserve">(~ 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ncol</w:t>
      </w:r>
      <w:proofErr w:type="spellEnd"/>
      <w:r w:rsidRPr="004C7A2C">
        <w:rPr>
          <w:sz w:val="18"/>
          <w:szCs w:val="18"/>
          <w:lang w:val="uk-UA"/>
        </w:rPr>
        <w:t xml:space="preserve"> = 4) +</w:t>
      </w:r>
    </w:p>
    <w:p w14:paraId="147CD7BE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labs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146D572A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title</w:t>
      </w:r>
      <w:proofErr w:type="spellEnd"/>
      <w:r w:rsidRPr="004C7A2C">
        <w:rPr>
          <w:sz w:val="18"/>
          <w:szCs w:val="18"/>
          <w:lang w:val="uk-UA"/>
        </w:rPr>
        <w:t xml:space="preserve"> = "Рейтинги ресторанів по районах (фасети за типом кухні)",</w:t>
      </w:r>
    </w:p>
    <w:p w14:paraId="41B59025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x = "Район",</w:t>
      </w:r>
    </w:p>
    <w:p w14:paraId="6D67A385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y = "Рейтинг",</w:t>
      </w:r>
    </w:p>
    <w:p w14:paraId="3BF91B7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color</w:t>
      </w:r>
      <w:proofErr w:type="spellEnd"/>
      <w:r w:rsidRPr="004C7A2C">
        <w:rPr>
          <w:sz w:val="18"/>
          <w:szCs w:val="18"/>
          <w:lang w:val="uk-UA"/>
        </w:rPr>
        <w:t xml:space="preserve"> = "Ціновий діапазон"</w:t>
      </w:r>
    </w:p>
    <w:p w14:paraId="5EA0026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 +</w:t>
      </w:r>
    </w:p>
    <w:p w14:paraId="3B88A5D2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theme_minimal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base_size</w:t>
      </w:r>
      <w:proofErr w:type="spellEnd"/>
      <w:r w:rsidRPr="004C7A2C">
        <w:rPr>
          <w:sz w:val="18"/>
          <w:szCs w:val="18"/>
          <w:lang w:val="uk-UA"/>
        </w:rPr>
        <w:t xml:space="preserve"> = 12) +</w:t>
      </w:r>
    </w:p>
    <w:p w14:paraId="044E4DE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theme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4B100809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plot.title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element_text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face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bold</w:t>
      </w:r>
      <w:proofErr w:type="spellEnd"/>
      <w:r w:rsidRPr="004C7A2C">
        <w:rPr>
          <w:sz w:val="18"/>
          <w:szCs w:val="18"/>
          <w:lang w:val="uk-UA"/>
        </w:rPr>
        <w:t>"),</w:t>
      </w:r>
    </w:p>
    <w:p w14:paraId="41112F0A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strip.text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element_text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face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bold</w:t>
      </w:r>
      <w:proofErr w:type="spellEnd"/>
      <w:r w:rsidRPr="004C7A2C">
        <w:rPr>
          <w:sz w:val="18"/>
          <w:szCs w:val="18"/>
          <w:lang w:val="uk-UA"/>
        </w:rPr>
        <w:t>"),</w:t>
      </w:r>
    </w:p>
    <w:p w14:paraId="4B46707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axis.text.x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element_text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angle</w:t>
      </w:r>
      <w:proofErr w:type="spellEnd"/>
      <w:r w:rsidRPr="004C7A2C">
        <w:rPr>
          <w:sz w:val="18"/>
          <w:szCs w:val="18"/>
          <w:lang w:val="uk-UA"/>
        </w:rPr>
        <w:t xml:space="preserve"> = 25, </w:t>
      </w:r>
      <w:proofErr w:type="spellStart"/>
      <w:r w:rsidRPr="004C7A2C">
        <w:rPr>
          <w:sz w:val="18"/>
          <w:szCs w:val="18"/>
          <w:lang w:val="uk-UA"/>
        </w:rPr>
        <w:t>hjust</w:t>
      </w:r>
      <w:proofErr w:type="spellEnd"/>
      <w:r w:rsidRPr="004C7A2C">
        <w:rPr>
          <w:sz w:val="18"/>
          <w:szCs w:val="18"/>
          <w:lang w:val="uk-UA"/>
        </w:rPr>
        <w:t xml:space="preserve"> = 1)</w:t>
      </w:r>
    </w:p>
    <w:p w14:paraId="685488C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 +</w:t>
      </w:r>
    </w:p>
    <w:p w14:paraId="0E0FF91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coord_cartesian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ylim</w:t>
      </w:r>
      <w:proofErr w:type="spellEnd"/>
      <w:r w:rsidRPr="004C7A2C">
        <w:rPr>
          <w:sz w:val="18"/>
          <w:szCs w:val="18"/>
          <w:lang w:val="uk-UA"/>
        </w:rPr>
        <w:t xml:space="preserve"> = c(3.0, 5.0))</w:t>
      </w:r>
    </w:p>
    <w:p w14:paraId="15D37CB7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6D64230A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print</w:t>
      </w:r>
      <w:proofErr w:type="spellEnd"/>
      <w:r w:rsidRPr="004C7A2C">
        <w:rPr>
          <w:sz w:val="18"/>
          <w:szCs w:val="18"/>
          <w:lang w:val="uk-UA"/>
        </w:rPr>
        <w:t>(p1)</w:t>
      </w:r>
    </w:p>
    <w:p w14:paraId="35A11711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7FFEB852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69F2172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4) Візуалізація 2 — HEATMAP середнього рейтингу (кухня × район)</w:t>
      </w:r>
    </w:p>
    <w:p w14:paraId="076E11DA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#    Це </w:t>
      </w:r>
      <w:proofErr w:type="spellStart"/>
      <w:r w:rsidRPr="004C7A2C">
        <w:rPr>
          <w:sz w:val="18"/>
          <w:szCs w:val="18"/>
          <w:lang w:val="uk-UA"/>
        </w:rPr>
        <w:t>найчитабельніша</w:t>
      </w:r>
      <w:proofErr w:type="spellEnd"/>
      <w:r w:rsidRPr="004C7A2C">
        <w:rPr>
          <w:sz w:val="18"/>
          <w:szCs w:val="18"/>
          <w:lang w:val="uk-UA"/>
        </w:rPr>
        <w:t xml:space="preserve"> відповідь на "по типах кухні та районах"</w:t>
      </w:r>
    </w:p>
    <w:p w14:paraId="24AF88E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7D23BBF0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heat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restaurants</w:t>
      </w:r>
      <w:proofErr w:type="spellEnd"/>
      <w:r w:rsidRPr="004C7A2C">
        <w:rPr>
          <w:sz w:val="18"/>
          <w:szCs w:val="18"/>
          <w:lang w:val="uk-UA"/>
        </w:rPr>
        <w:t xml:space="preserve"> %&gt;%</w:t>
      </w:r>
    </w:p>
    <w:p w14:paraId="5EEDE4F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lastRenderedPageBreak/>
        <w:t xml:space="preserve">  </w:t>
      </w:r>
      <w:proofErr w:type="spellStart"/>
      <w:r w:rsidRPr="004C7A2C">
        <w:rPr>
          <w:sz w:val="18"/>
          <w:szCs w:val="18"/>
          <w:lang w:val="uk-UA"/>
        </w:rPr>
        <w:t>group_by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>) %&gt;%</w:t>
      </w:r>
    </w:p>
    <w:p w14:paraId="6775BE7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summarise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mean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>), n = n(), .</w:t>
      </w:r>
      <w:proofErr w:type="spellStart"/>
      <w:r w:rsidRPr="004C7A2C">
        <w:rPr>
          <w:sz w:val="18"/>
          <w:szCs w:val="18"/>
          <w:lang w:val="uk-UA"/>
        </w:rPr>
        <w:t>groups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drop</w:t>
      </w:r>
      <w:proofErr w:type="spellEnd"/>
      <w:r w:rsidRPr="004C7A2C">
        <w:rPr>
          <w:sz w:val="18"/>
          <w:szCs w:val="18"/>
          <w:lang w:val="uk-UA"/>
        </w:rPr>
        <w:t>")</w:t>
      </w:r>
    </w:p>
    <w:p w14:paraId="2B186978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6292E7B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p2 &lt;- </w:t>
      </w:r>
      <w:proofErr w:type="spellStart"/>
      <w:r w:rsidRPr="004C7A2C">
        <w:rPr>
          <w:sz w:val="18"/>
          <w:szCs w:val="18"/>
          <w:lang w:val="uk-UA"/>
        </w:rPr>
        <w:t>ggplot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heat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aes</w:t>
      </w:r>
      <w:proofErr w:type="spellEnd"/>
      <w:r w:rsidRPr="004C7A2C">
        <w:rPr>
          <w:sz w:val="18"/>
          <w:szCs w:val="18"/>
          <w:lang w:val="uk-UA"/>
        </w:rPr>
        <w:t xml:space="preserve">(x = 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 xml:space="preserve">, y = 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fill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>)) +</w:t>
      </w:r>
    </w:p>
    <w:p w14:paraId="38CFA65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geom_tile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color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white</w:t>
      </w:r>
      <w:proofErr w:type="spellEnd"/>
      <w:r w:rsidRPr="004C7A2C">
        <w:rPr>
          <w:sz w:val="18"/>
          <w:szCs w:val="18"/>
          <w:lang w:val="uk-UA"/>
        </w:rPr>
        <w:t xml:space="preserve">", </w:t>
      </w:r>
      <w:proofErr w:type="spellStart"/>
      <w:r w:rsidRPr="004C7A2C">
        <w:rPr>
          <w:sz w:val="18"/>
          <w:szCs w:val="18"/>
          <w:lang w:val="uk-UA"/>
        </w:rPr>
        <w:t>linewidth</w:t>
      </w:r>
      <w:proofErr w:type="spellEnd"/>
      <w:r w:rsidRPr="004C7A2C">
        <w:rPr>
          <w:sz w:val="18"/>
          <w:szCs w:val="18"/>
          <w:lang w:val="uk-UA"/>
        </w:rPr>
        <w:t xml:space="preserve"> = 0.4) +</w:t>
      </w:r>
    </w:p>
    <w:p w14:paraId="112CB85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geom_text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aes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label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sprintf</w:t>
      </w:r>
      <w:proofErr w:type="spellEnd"/>
      <w:r w:rsidRPr="004C7A2C">
        <w:rPr>
          <w:sz w:val="18"/>
          <w:szCs w:val="18"/>
          <w:lang w:val="uk-UA"/>
        </w:rPr>
        <w:t xml:space="preserve">("%.2f", 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 xml:space="preserve">)), </w:t>
      </w:r>
      <w:proofErr w:type="spellStart"/>
      <w:r w:rsidRPr="004C7A2C">
        <w:rPr>
          <w:sz w:val="18"/>
          <w:szCs w:val="18"/>
          <w:lang w:val="uk-UA"/>
        </w:rPr>
        <w:t>size</w:t>
      </w:r>
      <w:proofErr w:type="spellEnd"/>
      <w:r w:rsidRPr="004C7A2C">
        <w:rPr>
          <w:sz w:val="18"/>
          <w:szCs w:val="18"/>
          <w:lang w:val="uk-UA"/>
        </w:rPr>
        <w:t xml:space="preserve"> = 3.4) +</w:t>
      </w:r>
    </w:p>
    <w:p w14:paraId="7BA9851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labs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31631A12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title</w:t>
      </w:r>
      <w:proofErr w:type="spellEnd"/>
      <w:r w:rsidRPr="004C7A2C">
        <w:rPr>
          <w:sz w:val="18"/>
          <w:szCs w:val="18"/>
          <w:lang w:val="uk-UA"/>
        </w:rPr>
        <w:t xml:space="preserve"> = "Середній рейтинг (теплова карта): тип кухні × район",</w:t>
      </w:r>
    </w:p>
    <w:p w14:paraId="41EBFB3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x = "Район",</w:t>
      </w:r>
    </w:p>
    <w:p w14:paraId="1511E658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y = "Тип кухні",</w:t>
      </w:r>
    </w:p>
    <w:p w14:paraId="6ABE84A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fill</w:t>
      </w:r>
      <w:proofErr w:type="spellEnd"/>
      <w:r w:rsidRPr="004C7A2C">
        <w:rPr>
          <w:sz w:val="18"/>
          <w:szCs w:val="18"/>
          <w:lang w:val="uk-UA"/>
        </w:rPr>
        <w:t xml:space="preserve"> = "Середній рейтинг"</w:t>
      </w:r>
    </w:p>
    <w:p w14:paraId="29F2D2F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 +</w:t>
      </w:r>
    </w:p>
    <w:p w14:paraId="6394AD6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theme_minimal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base_size</w:t>
      </w:r>
      <w:proofErr w:type="spellEnd"/>
      <w:r w:rsidRPr="004C7A2C">
        <w:rPr>
          <w:sz w:val="18"/>
          <w:szCs w:val="18"/>
          <w:lang w:val="uk-UA"/>
        </w:rPr>
        <w:t xml:space="preserve"> = 12) +</w:t>
      </w:r>
    </w:p>
    <w:p w14:paraId="59CCB6B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theme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1D8B293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plot.title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element_text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face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bold</w:t>
      </w:r>
      <w:proofErr w:type="spellEnd"/>
      <w:r w:rsidRPr="004C7A2C">
        <w:rPr>
          <w:sz w:val="18"/>
          <w:szCs w:val="18"/>
          <w:lang w:val="uk-UA"/>
        </w:rPr>
        <w:t>"),</w:t>
      </w:r>
    </w:p>
    <w:p w14:paraId="7EB99B9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axis.text.x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element_text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angle</w:t>
      </w:r>
      <w:proofErr w:type="spellEnd"/>
      <w:r w:rsidRPr="004C7A2C">
        <w:rPr>
          <w:sz w:val="18"/>
          <w:szCs w:val="18"/>
          <w:lang w:val="uk-UA"/>
        </w:rPr>
        <w:t xml:space="preserve"> = 25, </w:t>
      </w:r>
      <w:proofErr w:type="spellStart"/>
      <w:r w:rsidRPr="004C7A2C">
        <w:rPr>
          <w:sz w:val="18"/>
          <w:szCs w:val="18"/>
          <w:lang w:val="uk-UA"/>
        </w:rPr>
        <w:t>hjust</w:t>
      </w:r>
      <w:proofErr w:type="spellEnd"/>
      <w:r w:rsidRPr="004C7A2C">
        <w:rPr>
          <w:sz w:val="18"/>
          <w:szCs w:val="18"/>
          <w:lang w:val="uk-UA"/>
        </w:rPr>
        <w:t xml:space="preserve"> = 1)</w:t>
      </w:r>
    </w:p>
    <w:p w14:paraId="3192E3E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</w:t>
      </w:r>
    </w:p>
    <w:p w14:paraId="6B3E9625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5B12F93C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print</w:t>
      </w:r>
      <w:proofErr w:type="spellEnd"/>
      <w:r w:rsidRPr="004C7A2C">
        <w:rPr>
          <w:sz w:val="18"/>
          <w:szCs w:val="18"/>
          <w:lang w:val="uk-UA"/>
        </w:rPr>
        <w:t>(p2)</w:t>
      </w:r>
    </w:p>
    <w:p w14:paraId="01F04CF1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7AC45A5E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59CBB76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5) Візуалізація 3 — Середній рейтинг по кухнях (стовпчики)</w:t>
      </w:r>
    </w:p>
    <w:p w14:paraId="77486A98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302E4A8C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avg_by_cuisine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restaurants</w:t>
      </w:r>
      <w:proofErr w:type="spellEnd"/>
      <w:r w:rsidRPr="004C7A2C">
        <w:rPr>
          <w:sz w:val="18"/>
          <w:szCs w:val="18"/>
          <w:lang w:val="uk-UA"/>
        </w:rPr>
        <w:t xml:space="preserve"> %&gt;%</w:t>
      </w:r>
    </w:p>
    <w:p w14:paraId="7AEEA41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group_by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>) %&gt;%</w:t>
      </w:r>
    </w:p>
    <w:p w14:paraId="301AE2C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summarise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mean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>), n = n(), .</w:t>
      </w:r>
      <w:proofErr w:type="spellStart"/>
      <w:r w:rsidRPr="004C7A2C">
        <w:rPr>
          <w:sz w:val="18"/>
          <w:szCs w:val="18"/>
          <w:lang w:val="uk-UA"/>
        </w:rPr>
        <w:t>groups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drop</w:t>
      </w:r>
      <w:proofErr w:type="spellEnd"/>
      <w:r w:rsidRPr="004C7A2C">
        <w:rPr>
          <w:sz w:val="18"/>
          <w:szCs w:val="18"/>
          <w:lang w:val="uk-UA"/>
        </w:rPr>
        <w:t>") %&gt;%</w:t>
      </w:r>
    </w:p>
    <w:p w14:paraId="127A91AF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arrange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0333B28E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7155AC1A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p3 &lt;- </w:t>
      </w:r>
      <w:proofErr w:type="spellStart"/>
      <w:r w:rsidRPr="004C7A2C">
        <w:rPr>
          <w:sz w:val="18"/>
          <w:szCs w:val="18"/>
          <w:lang w:val="uk-UA"/>
        </w:rPr>
        <w:t>ggplot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avg_by_cuisine</w:t>
      </w:r>
      <w:proofErr w:type="spellEnd"/>
      <w:r w:rsidRPr="004C7A2C">
        <w:rPr>
          <w:sz w:val="18"/>
          <w:szCs w:val="18"/>
          <w:lang w:val="uk-UA"/>
        </w:rPr>
        <w:t xml:space="preserve">, </w:t>
      </w:r>
      <w:proofErr w:type="spellStart"/>
      <w:r w:rsidRPr="004C7A2C">
        <w:rPr>
          <w:sz w:val="18"/>
          <w:szCs w:val="18"/>
          <w:lang w:val="uk-UA"/>
        </w:rPr>
        <w:t>aes</w:t>
      </w:r>
      <w:proofErr w:type="spellEnd"/>
      <w:r w:rsidRPr="004C7A2C">
        <w:rPr>
          <w:sz w:val="18"/>
          <w:szCs w:val="18"/>
          <w:lang w:val="uk-UA"/>
        </w:rPr>
        <w:t xml:space="preserve">(x = </w:t>
      </w:r>
      <w:proofErr w:type="spellStart"/>
      <w:r w:rsidRPr="004C7A2C">
        <w:rPr>
          <w:sz w:val="18"/>
          <w:szCs w:val="18"/>
          <w:lang w:val="uk-UA"/>
        </w:rPr>
        <w:t>cuisine</w:t>
      </w:r>
      <w:proofErr w:type="spellEnd"/>
      <w:r w:rsidRPr="004C7A2C">
        <w:rPr>
          <w:sz w:val="18"/>
          <w:szCs w:val="18"/>
          <w:lang w:val="uk-UA"/>
        </w:rPr>
        <w:t xml:space="preserve">, y = 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>)) +</w:t>
      </w:r>
    </w:p>
    <w:p w14:paraId="7EB85C5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lastRenderedPageBreak/>
        <w:t xml:space="preserve">  </w:t>
      </w:r>
      <w:proofErr w:type="spellStart"/>
      <w:r w:rsidRPr="004C7A2C">
        <w:rPr>
          <w:sz w:val="18"/>
          <w:szCs w:val="18"/>
          <w:lang w:val="uk-UA"/>
        </w:rPr>
        <w:t>geom_col</w:t>
      </w:r>
      <w:proofErr w:type="spellEnd"/>
      <w:r w:rsidRPr="004C7A2C">
        <w:rPr>
          <w:sz w:val="18"/>
          <w:szCs w:val="18"/>
          <w:lang w:val="uk-UA"/>
        </w:rPr>
        <w:t>() +</w:t>
      </w:r>
    </w:p>
    <w:p w14:paraId="01BAEF3E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coord_flip</w:t>
      </w:r>
      <w:proofErr w:type="spellEnd"/>
      <w:r w:rsidRPr="004C7A2C">
        <w:rPr>
          <w:sz w:val="18"/>
          <w:szCs w:val="18"/>
          <w:lang w:val="uk-UA"/>
        </w:rPr>
        <w:t>() +</w:t>
      </w:r>
    </w:p>
    <w:p w14:paraId="7B78C03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labs</w:t>
      </w:r>
      <w:proofErr w:type="spellEnd"/>
      <w:r w:rsidRPr="004C7A2C">
        <w:rPr>
          <w:sz w:val="18"/>
          <w:szCs w:val="18"/>
          <w:lang w:val="uk-UA"/>
        </w:rPr>
        <w:t>(</w:t>
      </w:r>
    </w:p>
    <w:p w14:paraId="6272DBA4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</w:t>
      </w:r>
      <w:proofErr w:type="spellStart"/>
      <w:r w:rsidRPr="004C7A2C">
        <w:rPr>
          <w:sz w:val="18"/>
          <w:szCs w:val="18"/>
          <w:lang w:val="uk-UA"/>
        </w:rPr>
        <w:t>title</w:t>
      </w:r>
      <w:proofErr w:type="spellEnd"/>
      <w:r w:rsidRPr="004C7A2C">
        <w:rPr>
          <w:sz w:val="18"/>
          <w:szCs w:val="18"/>
          <w:lang w:val="uk-UA"/>
        </w:rPr>
        <w:t xml:space="preserve"> = "Середній рейтинг за типом кухні",</w:t>
      </w:r>
    </w:p>
    <w:p w14:paraId="6B61157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x = "Тип кухні",</w:t>
      </w:r>
    </w:p>
    <w:p w14:paraId="06807B5A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y = "Середній рейтинг"</w:t>
      </w:r>
    </w:p>
    <w:p w14:paraId="0A08E35F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) +</w:t>
      </w:r>
    </w:p>
    <w:p w14:paraId="1207656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theme_minimal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base_size</w:t>
      </w:r>
      <w:proofErr w:type="spellEnd"/>
      <w:r w:rsidRPr="004C7A2C">
        <w:rPr>
          <w:sz w:val="18"/>
          <w:szCs w:val="18"/>
          <w:lang w:val="uk-UA"/>
        </w:rPr>
        <w:t xml:space="preserve"> = 12) +</w:t>
      </w:r>
    </w:p>
    <w:p w14:paraId="40CA6C4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theme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plot.title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element_text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face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bold</w:t>
      </w:r>
      <w:proofErr w:type="spellEnd"/>
      <w:r w:rsidRPr="004C7A2C">
        <w:rPr>
          <w:sz w:val="18"/>
          <w:szCs w:val="18"/>
          <w:lang w:val="uk-UA"/>
        </w:rPr>
        <w:t>")) +</w:t>
      </w:r>
    </w:p>
    <w:p w14:paraId="30A982D1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coord_cartesian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ylim</w:t>
      </w:r>
      <w:proofErr w:type="spellEnd"/>
      <w:r w:rsidRPr="004C7A2C">
        <w:rPr>
          <w:sz w:val="18"/>
          <w:szCs w:val="18"/>
          <w:lang w:val="uk-UA"/>
        </w:rPr>
        <w:t xml:space="preserve"> = c(3.0, 5.0))</w:t>
      </w:r>
    </w:p>
    <w:p w14:paraId="720C5248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5DBD8380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print</w:t>
      </w:r>
      <w:proofErr w:type="spellEnd"/>
      <w:r w:rsidRPr="004C7A2C">
        <w:rPr>
          <w:sz w:val="18"/>
          <w:szCs w:val="18"/>
          <w:lang w:val="uk-UA"/>
        </w:rPr>
        <w:t>(p3)</w:t>
      </w:r>
    </w:p>
    <w:p w14:paraId="4A6A9C57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76FCA37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5517578E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6) Збереження графіків у PNG та PDF</w:t>
      </w:r>
    </w:p>
    <w:p w14:paraId="7B86C843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7CBD9ED5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ggsave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 xml:space="preserve">/plot1_facets_by_cuisine.png", p1, </w:t>
      </w:r>
      <w:proofErr w:type="spellStart"/>
      <w:r w:rsidRPr="004C7A2C">
        <w:rPr>
          <w:sz w:val="18"/>
          <w:szCs w:val="18"/>
          <w:lang w:val="uk-UA"/>
        </w:rPr>
        <w:t>width</w:t>
      </w:r>
      <w:proofErr w:type="spellEnd"/>
      <w:r w:rsidRPr="004C7A2C">
        <w:rPr>
          <w:sz w:val="18"/>
          <w:szCs w:val="18"/>
          <w:lang w:val="uk-UA"/>
        </w:rPr>
        <w:t xml:space="preserve"> = 14, </w:t>
      </w:r>
      <w:proofErr w:type="spellStart"/>
      <w:r w:rsidRPr="004C7A2C">
        <w:rPr>
          <w:sz w:val="18"/>
          <w:szCs w:val="18"/>
          <w:lang w:val="uk-UA"/>
        </w:rPr>
        <w:t>height</w:t>
      </w:r>
      <w:proofErr w:type="spellEnd"/>
      <w:r w:rsidRPr="004C7A2C">
        <w:rPr>
          <w:sz w:val="18"/>
          <w:szCs w:val="18"/>
          <w:lang w:val="uk-UA"/>
        </w:rPr>
        <w:t xml:space="preserve"> = 8, </w:t>
      </w:r>
      <w:proofErr w:type="spellStart"/>
      <w:r w:rsidRPr="004C7A2C">
        <w:rPr>
          <w:sz w:val="18"/>
          <w:szCs w:val="18"/>
          <w:lang w:val="uk-UA"/>
        </w:rPr>
        <w:t>dpi</w:t>
      </w:r>
      <w:proofErr w:type="spellEnd"/>
      <w:r w:rsidRPr="004C7A2C">
        <w:rPr>
          <w:sz w:val="18"/>
          <w:szCs w:val="18"/>
          <w:lang w:val="uk-UA"/>
        </w:rPr>
        <w:t xml:space="preserve"> = 200)</w:t>
      </w:r>
    </w:p>
    <w:p w14:paraId="1183522F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ggsave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 xml:space="preserve">/plot1_facets_by_cuisine.pdf", p1, </w:t>
      </w:r>
      <w:proofErr w:type="spellStart"/>
      <w:r w:rsidRPr="004C7A2C">
        <w:rPr>
          <w:sz w:val="18"/>
          <w:szCs w:val="18"/>
          <w:lang w:val="uk-UA"/>
        </w:rPr>
        <w:t>width</w:t>
      </w:r>
      <w:proofErr w:type="spellEnd"/>
      <w:r w:rsidRPr="004C7A2C">
        <w:rPr>
          <w:sz w:val="18"/>
          <w:szCs w:val="18"/>
          <w:lang w:val="uk-UA"/>
        </w:rPr>
        <w:t xml:space="preserve"> = 14, </w:t>
      </w:r>
      <w:proofErr w:type="spellStart"/>
      <w:r w:rsidRPr="004C7A2C">
        <w:rPr>
          <w:sz w:val="18"/>
          <w:szCs w:val="18"/>
          <w:lang w:val="uk-UA"/>
        </w:rPr>
        <w:t>height</w:t>
      </w:r>
      <w:proofErr w:type="spellEnd"/>
      <w:r w:rsidRPr="004C7A2C">
        <w:rPr>
          <w:sz w:val="18"/>
          <w:szCs w:val="18"/>
          <w:lang w:val="uk-UA"/>
        </w:rPr>
        <w:t xml:space="preserve"> = 8)</w:t>
      </w:r>
    </w:p>
    <w:p w14:paraId="75F491D7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428BCADC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ggsave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 xml:space="preserve">/plot2_heatmap_cuisine_district.png", p2, </w:t>
      </w:r>
      <w:proofErr w:type="spellStart"/>
      <w:r w:rsidRPr="004C7A2C">
        <w:rPr>
          <w:sz w:val="18"/>
          <w:szCs w:val="18"/>
          <w:lang w:val="uk-UA"/>
        </w:rPr>
        <w:t>width</w:t>
      </w:r>
      <w:proofErr w:type="spellEnd"/>
      <w:r w:rsidRPr="004C7A2C">
        <w:rPr>
          <w:sz w:val="18"/>
          <w:szCs w:val="18"/>
          <w:lang w:val="uk-UA"/>
        </w:rPr>
        <w:t xml:space="preserve"> = 11, </w:t>
      </w:r>
      <w:proofErr w:type="spellStart"/>
      <w:r w:rsidRPr="004C7A2C">
        <w:rPr>
          <w:sz w:val="18"/>
          <w:szCs w:val="18"/>
          <w:lang w:val="uk-UA"/>
        </w:rPr>
        <w:t>height</w:t>
      </w:r>
      <w:proofErr w:type="spellEnd"/>
      <w:r w:rsidRPr="004C7A2C">
        <w:rPr>
          <w:sz w:val="18"/>
          <w:szCs w:val="18"/>
          <w:lang w:val="uk-UA"/>
        </w:rPr>
        <w:t xml:space="preserve"> = 7, </w:t>
      </w:r>
      <w:proofErr w:type="spellStart"/>
      <w:r w:rsidRPr="004C7A2C">
        <w:rPr>
          <w:sz w:val="18"/>
          <w:szCs w:val="18"/>
          <w:lang w:val="uk-UA"/>
        </w:rPr>
        <w:t>dpi</w:t>
      </w:r>
      <w:proofErr w:type="spellEnd"/>
      <w:r w:rsidRPr="004C7A2C">
        <w:rPr>
          <w:sz w:val="18"/>
          <w:szCs w:val="18"/>
          <w:lang w:val="uk-UA"/>
        </w:rPr>
        <w:t xml:space="preserve"> = 200)</w:t>
      </w:r>
    </w:p>
    <w:p w14:paraId="07F2272D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ggsave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 xml:space="preserve">/plot2_heatmap_cuisine_district.pdf", p2, </w:t>
      </w:r>
      <w:proofErr w:type="spellStart"/>
      <w:r w:rsidRPr="004C7A2C">
        <w:rPr>
          <w:sz w:val="18"/>
          <w:szCs w:val="18"/>
          <w:lang w:val="uk-UA"/>
        </w:rPr>
        <w:t>width</w:t>
      </w:r>
      <w:proofErr w:type="spellEnd"/>
      <w:r w:rsidRPr="004C7A2C">
        <w:rPr>
          <w:sz w:val="18"/>
          <w:szCs w:val="18"/>
          <w:lang w:val="uk-UA"/>
        </w:rPr>
        <w:t xml:space="preserve"> = 11, </w:t>
      </w:r>
      <w:proofErr w:type="spellStart"/>
      <w:r w:rsidRPr="004C7A2C">
        <w:rPr>
          <w:sz w:val="18"/>
          <w:szCs w:val="18"/>
          <w:lang w:val="uk-UA"/>
        </w:rPr>
        <w:t>height</w:t>
      </w:r>
      <w:proofErr w:type="spellEnd"/>
      <w:r w:rsidRPr="004C7A2C">
        <w:rPr>
          <w:sz w:val="18"/>
          <w:szCs w:val="18"/>
          <w:lang w:val="uk-UA"/>
        </w:rPr>
        <w:t xml:space="preserve"> = 7)</w:t>
      </w:r>
    </w:p>
    <w:p w14:paraId="6FD5A73C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727DAA58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ggsave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 xml:space="preserve">/plot3_avg_by_cuisine.png", p3, </w:t>
      </w:r>
      <w:proofErr w:type="spellStart"/>
      <w:r w:rsidRPr="004C7A2C">
        <w:rPr>
          <w:sz w:val="18"/>
          <w:szCs w:val="18"/>
          <w:lang w:val="uk-UA"/>
        </w:rPr>
        <w:t>width</w:t>
      </w:r>
      <w:proofErr w:type="spellEnd"/>
      <w:r w:rsidRPr="004C7A2C">
        <w:rPr>
          <w:sz w:val="18"/>
          <w:szCs w:val="18"/>
          <w:lang w:val="uk-UA"/>
        </w:rPr>
        <w:t xml:space="preserve"> = 10, </w:t>
      </w:r>
      <w:proofErr w:type="spellStart"/>
      <w:r w:rsidRPr="004C7A2C">
        <w:rPr>
          <w:sz w:val="18"/>
          <w:szCs w:val="18"/>
          <w:lang w:val="uk-UA"/>
        </w:rPr>
        <w:t>height</w:t>
      </w:r>
      <w:proofErr w:type="spellEnd"/>
      <w:r w:rsidRPr="004C7A2C">
        <w:rPr>
          <w:sz w:val="18"/>
          <w:szCs w:val="18"/>
          <w:lang w:val="uk-UA"/>
        </w:rPr>
        <w:t xml:space="preserve"> = 6, </w:t>
      </w:r>
      <w:proofErr w:type="spellStart"/>
      <w:r w:rsidRPr="004C7A2C">
        <w:rPr>
          <w:sz w:val="18"/>
          <w:szCs w:val="18"/>
          <w:lang w:val="uk-UA"/>
        </w:rPr>
        <w:t>dpi</w:t>
      </w:r>
      <w:proofErr w:type="spellEnd"/>
      <w:r w:rsidRPr="004C7A2C">
        <w:rPr>
          <w:sz w:val="18"/>
          <w:szCs w:val="18"/>
          <w:lang w:val="uk-UA"/>
        </w:rPr>
        <w:t xml:space="preserve"> = 200)</w:t>
      </w:r>
    </w:p>
    <w:p w14:paraId="59FCF46B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ggsave</w:t>
      </w:r>
      <w:proofErr w:type="spellEnd"/>
      <w:r w:rsidRPr="004C7A2C">
        <w:rPr>
          <w:sz w:val="18"/>
          <w:szCs w:val="18"/>
          <w:lang w:val="uk-UA"/>
        </w:rPr>
        <w:t>("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 xml:space="preserve">/plot3_avg_by_cuisine.pdf", p3, </w:t>
      </w:r>
      <w:proofErr w:type="spellStart"/>
      <w:r w:rsidRPr="004C7A2C">
        <w:rPr>
          <w:sz w:val="18"/>
          <w:szCs w:val="18"/>
          <w:lang w:val="uk-UA"/>
        </w:rPr>
        <w:t>width</w:t>
      </w:r>
      <w:proofErr w:type="spellEnd"/>
      <w:r w:rsidRPr="004C7A2C">
        <w:rPr>
          <w:sz w:val="18"/>
          <w:szCs w:val="18"/>
          <w:lang w:val="uk-UA"/>
        </w:rPr>
        <w:t xml:space="preserve"> = 10, </w:t>
      </w:r>
      <w:proofErr w:type="spellStart"/>
      <w:r w:rsidRPr="004C7A2C">
        <w:rPr>
          <w:sz w:val="18"/>
          <w:szCs w:val="18"/>
          <w:lang w:val="uk-UA"/>
        </w:rPr>
        <w:t>height</w:t>
      </w:r>
      <w:proofErr w:type="spellEnd"/>
      <w:r w:rsidRPr="004C7A2C">
        <w:rPr>
          <w:sz w:val="18"/>
          <w:szCs w:val="18"/>
          <w:lang w:val="uk-UA"/>
        </w:rPr>
        <w:t xml:space="preserve"> = 6)</w:t>
      </w:r>
    </w:p>
    <w:p w14:paraId="58398FDA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33507603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>("\</w:t>
      </w:r>
      <w:proofErr w:type="spellStart"/>
      <w:r w:rsidRPr="004C7A2C">
        <w:rPr>
          <w:sz w:val="18"/>
          <w:szCs w:val="18"/>
          <w:lang w:val="uk-UA"/>
        </w:rPr>
        <w:t>nГрафіки</w:t>
      </w:r>
      <w:proofErr w:type="spellEnd"/>
      <w:r w:rsidRPr="004C7A2C">
        <w:rPr>
          <w:sz w:val="18"/>
          <w:szCs w:val="18"/>
          <w:lang w:val="uk-UA"/>
        </w:rPr>
        <w:t xml:space="preserve"> збережено у папку </w:t>
      </w:r>
      <w:proofErr w:type="spellStart"/>
      <w:r w:rsidRPr="004C7A2C">
        <w:rPr>
          <w:sz w:val="18"/>
          <w:szCs w:val="18"/>
          <w:lang w:val="uk-UA"/>
        </w:rPr>
        <w:t>plots</w:t>
      </w:r>
      <w:proofErr w:type="spellEnd"/>
      <w:r w:rsidRPr="004C7A2C">
        <w:rPr>
          <w:sz w:val="18"/>
          <w:szCs w:val="18"/>
          <w:lang w:val="uk-UA"/>
        </w:rPr>
        <w:t>/ (PNG + PDF).\n")</w:t>
      </w:r>
    </w:p>
    <w:p w14:paraId="30CC266F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22EB45E5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36E5264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# 7) Імпорт/експорт CSV (без </w:t>
      </w:r>
      <w:proofErr w:type="spellStart"/>
      <w:r w:rsidRPr="004C7A2C">
        <w:rPr>
          <w:sz w:val="18"/>
          <w:szCs w:val="18"/>
          <w:lang w:val="uk-UA"/>
        </w:rPr>
        <w:t>readr</w:t>
      </w:r>
      <w:proofErr w:type="spellEnd"/>
      <w:r w:rsidRPr="004C7A2C">
        <w:rPr>
          <w:sz w:val="18"/>
          <w:szCs w:val="18"/>
          <w:lang w:val="uk-UA"/>
        </w:rPr>
        <w:t>)</w:t>
      </w:r>
    </w:p>
    <w:p w14:paraId="0FFB3616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lastRenderedPageBreak/>
        <w:t># ----------------------------------------------------------</w:t>
      </w:r>
    </w:p>
    <w:p w14:paraId="3356A2D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write.csv(</w:t>
      </w:r>
      <w:proofErr w:type="spellStart"/>
      <w:r w:rsidRPr="004C7A2C">
        <w:rPr>
          <w:sz w:val="18"/>
          <w:szCs w:val="18"/>
          <w:lang w:val="uk-UA"/>
        </w:rPr>
        <w:t>restaurants</w:t>
      </w:r>
      <w:proofErr w:type="spellEnd"/>
      <w:r w:rsidRPr="004C7A2C">
        <w:rPr>
          <w:sz w:val="18"/>
          <w:szCs w:val="18"/>
          <w:lang w:val="uk-UA"/>
        </w:rPr>
        <w:t xml:space="preserve">, "restaurants_clean.csv", </w:t>
      </w:r>
      <w:proofErr w:type="spellStart"/>
      <w:r w:rsidRPr="004C7A2C">
        <w:rPr>
          <w:sz w:val="18"/>
          <w:szCs w:val="18"/>
          <w:lang w:val="uk-UA"/>
        </w:rPr>
        <w:t>row.names</w:t>
      </w:r>
      <w:proofErr w:type="spellEnd"/>
      <w:r w:rsidRPr="004C7A2C">
        <w:rPr>
          <w:sz w:val="18"/>
          <w:szCs w:val="18"/>
          <w:lang w:val="uk-UA"/>
        </w:rPr>
        <w:t xml:space="preserve"> = FALSE)</w:t>
      </w:r>
    </w:p>
    <w:p w14:paraId="1DB2CCF5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restaurants_from_csv</w:t>
      </w:r>
      <w:proofErr w:type="spellEnd"/>
      <w:r w:rsidRPr="004C7A2C">
        <w:rPr>
          <w:sz w:val="18"/>
          <w:szCs w:val="18"/>
          <w:lang w:val="uk-UA"/>
        </w:rPr>
        <w:t xml:space="preserve"> &lt;- read.csv("restaurants_clean.csv", </w:t>
      </w:r>
      <w:proofErr w:type="spellStart"/>
      <w:r w:rsidRPr="004C7A2C">
        <w:rPr>
          <w:sz w:val="18"/>
          <w:szCs w:val="18"/>
          <w:lang w:val="uk-UA"/>
        </w:rPr>
        <w:t>stringsAsFactors</w:t>
      </w:r>
      <w:proofErr w:type="spellEnd"/>
      <w:r w:rsidRPr="004C7A2C">
        <w:rPr>
          <w:sz w:val="18"/>
          <w:szCs w:val="18"/>
          <w:lang w:val="uk-UA"/>
        </w:rPr>
        <w:t xml:space="preserve"> = FALSE)</w:t>
      </w:r>
    </w:p>
    <w:p w14:paraId="6F6D9038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 xml:space="preserve">("CSV експорт/імпорт виконано. Рядків після імпорту:", </w:t>
      </w:r>
      <w:proofErr w:type="spellStart"/>
      <w:r w:rsidRPr="004C7A2C">
        <w:rPr>
          <w:sz w:val="18"/>
          <w:szCs w:val="18"/>
          <w:lang w:val="uk-UA"/>
        </w:rPr>
        <w:t>nrow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restaurants_from_csv</w:t>
      </w:r>
      <w:proofErr w:type="spellEnd"/>
      <w:r w:rsidRPr="004C7A2C">
        <w:rPr>
          <w:sz w:val="18"/>
          <w:szCs w:val="18"/>
          <w:lang w:val="uk-UA"/>
        </w:rPr>
        <w:t>), "\n")</w:t>
      </w:r>
    </w:p>
    <w:p w14:paraId="59429D8B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6BA2B83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5C82AE5C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8) Короткі висновки (чернетка для звіту)</w:t>
      </w:r>
    </w:p>
    <w:p w14:paraId="1C67F43D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># ----------------------------------------------------------</w:t>
      </w:r>
    </w:p>
    <w:p w14:paraId="5B118274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best_cuisine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avg_by_cuisine</w:t>
      </w:r>
      <w:proofErr w:type="spellEnd"/>
      <w:r w:rsidRPr="004C7A2C">
        <w:rPr>
          <w:sz w:val="18"/>
          <w:szCs w:val="18"/>
          <w:lang w:val="uk-UA"/>
        </w:rPr>
        <w:t xml:space="preserve"> %&gt;% </w:t>
      </w:r>
      <w:proofErr w:type="spellStart"/>
      <w:r w:rsidRPr="004C7A2C">
        <w:rPr>
          <w:sz w:val="18"/>
          <w:szCs w:val="18"/>
          <w:lang w:val="uk-UA"/>
        </w:rPr>
        <w:t>slice_tail</w:t>
      </w:r>
      <w:proofErr w:type="spellEnd"/>
      <w:r w:rsidRPr="004C7A2C">
        <w:rPr>
          <w:sz w:val="18"/>
          <w:szCs w:val="18"/>
          <w:lang w:val="uk-UA"/>
        </w:rPr>
        <w:t>(n = 1)</w:t>
      </w:r>
    </w:p>
    <w:p w14:paraId="49C6821E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best_district</w:t>
      </w:r>
      <w:proofErr w:type="spellEnd"/>
      <w:r w:rsidRPr="004C7A2C">
        <w:rPr>
          <w:sz w:val="18"/>
          <w:szCs w:val="18"/>
          <w:lang w:val="uk-UA"/>
        </w:rPr>
        <w:t xml:space="preserve"> &lt;- </w:t>
      </w:r>
      <w:proofErr w:type="spellStart"/>
      <w:r w:rsidRPr="004C7A2C">
        <w:rPr>
          <w:sz w:val="18"/>
          <w:szCs w:val="18"/>
          <w:lang w:val="uk-UA"/>
        </w:rPr>
        <w:t>restaurants</w:t>
      </w:r>
      <w:proofErr w:type="spellEnd"/>
      <w:r w:rsidRPr="004C7A2C">
        <w:rPr>
          <w:sz w:val="18"/>
          <w:szCs w:val="18"/>
          <w:lang w:val="uk-UA"/>
        </w:rPr>
        <w:t xml:space="preserve"> %&gt;%</w:t>
      </w:r>
    </w:p>
    <w:p w14:paraId="5F7A9AE7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group_by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district</w:t>
      </w:r>
      <w:proofErr w:type="spellEnd"/>
      <w:r w:rsidRPr="004C7A2C">
        <w:rPr>
          <w:sz w:val="18"/>
          <w:szCs w:val="18"/>
          <w:lang w:val="uk-UA"/>
        </w:rPr>
        <w:t>) %&gt;%</w:t>
      </w:r>
    </w:p>
    <w:p w14:paraId="7D95803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summarise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 xml:space="preserve"> = </w:t>
      </w:r>
      <w:proofErr w:type="spellStart"/>
      <w:r w:rsidRPr="004C7A2C">
        <w:rPr>
          <w:sz w:val="18"/>
          <w:szCs w:val="18"/>
          <w:lang w:val="uk-UA"/>
        </w:rPr>
        <w:t>mean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rating</w:t>
      </w:r>
      <w:proofErr w:type="spellEnd"/>
      <w:r w:rsidRPr="004C7A2C">
        <w:rPr>
          <w:sz w:val="18"/>
          <w:szCs w:val="18"/>
          <w:lang w:val="uk-UA"/>
        </w:rPr>
        <w:t>), n = n(), .</w:t>
      </w:r>
      <w:proofErr w:type="spellStart"/>
      <w:r w:rsidRPr="004C7A2C">
        <w:rPr>
          <w:sz w:val="18"/>
          <w:szCs w:val="18"/>
          <w:lang w:val="uk-UA"/>
        </w:rPr>
        <w:t>groups</w:t>
      </w:r>
      <w:proofErr w:type="spellEnd"/>
      <w:r w:rsidRPr="004C7A2C">
        <w:rPr>
          <w:sz w:val="18"/>
          <w:szCs w:val="18"/>
          <w:lang w:val="uk-UA"/>
        </w:rPr>
        <w:t xml:space="preserve"> = "</w:t>
      </w:r>
      <w:proofErr w:type="spellStart"/>
      <w:r w:rsidRPr="004C7A2C">
        <w:rPr>
          <w:sz w:val="18"/>
          <w:szCs w:val="18"/>
          <w:lang w:val="uk-UA"/>
        </w:rPr>
        <w:t>drop</w:t>
      </w:r>
      <w:proofErr w:type="spellEnd"/>
      <w:r w:rsidRPr="004C7A2C">
        <w:rPr>
          <w:sz w:val="18"/>
          <w:szCs w:val="18"/>
          <w:lang w:val="uk-UA"/>
        </w:rPr>
        <w:t>") %&gt;%</w:t>
      </w:r>
    </w:p>
    <w:p w14:paraId="6B656259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arrange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desc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avg_rating</w:t>
      </w:r>
      <w:proofErr w:type="spellEnd"/>
      <w:r w:rsidRPr="004C7A2C">
        <w:rPr>
          <w:sz w:val="18"/>
          <w:szCs w:val="18"/>
          <w:lang w:val="uk-UA"/>
        </w:rPr>
        <w:t>)) %&gt;%</w:t>
      </w:r>
    </w:p>
    <w:p w14:paraId="2B7AE78B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</w:t>
      </w:r>
      <w:proofErr w:type="spellStart"/>
      <w:r w:rsidRPr="004C7A2C">
        <w:rPr>
          <w:sz w:val="18"/>
          <w:szCs w:val="18"/>
          <w:lang w:val="uk-UA"/>
        </w:rPr>
        <w:t>slice</w:t>
      </w:r>
      <w:proofErr w:type="spellEnd"/>
      <w:r w:rsidRPr="004C7A2C">
        <w:rPr>
          <w:sz w:val="18"/>
          <w:szCs w:val="18"/>
          <w:lang w:val="uk-UA"/>
        </w:rPr>
        <w:t>(1)</w:t>
      </w:r>
    </w:p>
    <w:p w14:paraId="2511990A" w14:textId="77777777" w:rsidR="004C7A2C" w:rsidRPr="004C7A2C" w:rsidRDefault="004C7A2C" w:rsidP="004C7A2C">
      <w:pPr>
        <w:rPr>
          <w:sz w:val="18"/>
          <w:szCs w:val="18"/>
          <w:lang w:val="uk-UA"/>
        </w:rPr>
      </w:pPr>
    </w:p>
    <w:p w14:paraId="2F28CA6F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>("\n--- ВИСНОВКИ (чернетка) ---\n")</w:t>
      </w:r>
    </w:p>
    <w:p w14:paraId="4AEAC7D6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 xml:space="preserve">("Найвищий середній рейтинг серед </w:t>
      </w:r>
      <w:proofErr w:type="spellStart"/>
      <w:r w:rsidRPr="004C7A2C">
        <w:rPr>
          <w:sz w:val="18"/>
          <w:szCs w:val="18"/>
          <w:lang w:val="uk-UA"/>
        </w:rPr>
        <w:t>кухонь</w:t>
      </w:r>
      <w:proofErr w:type="spellEnd"/>
      <w:r w:rsidRPr="004C7A2C">
        <w:rPr>
          <w:sz w:val="18"/>
          <w:szCs w:val="18"/>
          <w:lang w:val="uk-UA"/>
        </w:rPr>
        <w:t xml:space="preserve"> має:", </w:t>
      </w:r>
      <w:proofErr w:type="spellStart"/>
      <w:r w:rsidRPr="004C7A2C">
        <w:rPr>
          <w:sz w:val="18"/>
          <w:szCs w:val="18"/>
          <w:lang w:val="uk-UA"/>
        </w:rPr>
        <w:t>as.character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best_cuisine$cuisine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2C012978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"—", </w:t>
      </w:r>
      <w:proofErr w:type="spellStart"/>
      <w:r w:rsidRPr="004C7A2C">
        <w:rPr>
          <w:sz w:val="18"/>
          <w:szCs w:val="18"/>
          <w:lang w:val="uk-UA"/>
        </w:rPr>
        <w:t>round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best_cuisine$avg_rating</w:t>
      </w:r>
      <w:proofErr w:type="spellEnd"/>
      <w:r w:rsidRPr="004C7A2C">
        <w:rPr>
          <w:sz w:val="18"/>
          <w:szCs w:val="18"/>
          <w:lang w:val="uk-UA"/>
        </w:rPr>
        <w:t>, 2), "\n")</w:t>
      </w:r>
    </w:p>
    <w:p w14:paraId="43A0BA6F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 xml:space="preserve">("Найвищий середній рейтинг серед районів має:", </w:t>
      </w:r>
      <w:proofErr w:type="spellStart"/>
      <w:r w:rsidRPr="004C7A2C">
        <w:rPr>
          <w:sz w:val="18"/>
          <w:szCs w:val="18"/>
          <w:lang w:val="uk-UA"/>
        </w:rPr>
        <w:t>as.character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best_district$district</w:t>
      </w:r>
      <w:proofErr w:type="spellEnd"/>
      <w:r w:rsidRPr="004C7A2C">
        <w:rPr>
          <w:sz w:val="18"/>
          <w:szCs w:val="18"/>
          <w:lang w:val="uk-UA"/>
        </w:rPr>
        <w:t>),</w:t>
      </w:r>
    </w:p>
    <w:p w14:paraId="081D0600" w14:textId="77777777" w:rsidR="004C7A2C" w:rsidRPr="004C7A2C" w:rsidRDefault="004C7A2C" w:rsidP="004C7A2C">
      <w:pPr>
        <w:rPr>
          <w:sz w:val="18"/>
          <w:szCs w:val="18"/>
          <w:lang w:val="uk-UA"/>
        </w:rPr>
      </w:pPr>
      <w:r w:rsidRPr="004C7A2C">
        <w:rPr>
          <w:sz w:val="18"/>
          <w:szCs w:val="18"/>
          <w:lang w:val="uk-UA"/>
        </w:rPr>
        <w:t xml:space="preserve">    "—", </w:t>
      </w:r>
      <w:proofErr w:type="spellStart"/>
      <w:r w:rsidRPr="004C7A2C">
        <w:rPr>
          <w:sz w:val="18"/>
          <w:szCs w:val="18"/>
          <w:lang w:val="uk-UA"/>
        </w:rPr>
        <w:t>round</w:t>
      </w:r>
      <w:proofErr w:type="spellEnd"/>
      <w:r w:rsidRPr="004C7A2C">
        <w:rPr>
          <w:sz w:val="18"/>
          <w:szCs w:val="18"/>
          <w:lang w:val="uk-UA"/>
        </w:rPr>
        <w:t>(</w:t>
      </w:r>
      <w:proofErr w:type="spellStart"/>
      <w:r w:rsidRPr="004C7A2C">
        <w:rPr>
          <w:sz w:val="18"/>
          <w:szCs w:val="18"/>
          <w:lang w:val="uk-UA"/>
        </w:rPr>
        <w:t>best_district$avg_rating</w:t>
      </w:r>
      <w:proofErr w:type="spellEnd"/>
      <w:r w:rsidRPr="004C7A2C">
        <w:rPr>
          <w:sz w:val="18"/>
          <w:szCs w:val="18"/>
          <w:lang w:val="uk-UA"/>
        </w:rPr>
        <w:t>, 2), "\n")</w:t>
      </w:r>
    </w:p>
    <w:p w14:paraId="5C7BE106" w14:textId="77777777" w:rsidR="004C7A2C" w:rsidRPr="004C7A2C" w:rsidRDefault="004C7A2C" w:rsidP="004C7A2C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>("Теплова карта показує відмінності середніх рейтингів у розрізі «кухня × район».\n")</w:t>
      </w:r>
    </w:p>
    <w:p w14:paraId="61351E3D" w14:textId="6C74DC3E" w:rsidR="00D8408A" w:rsidRPr="00BD2F30" w:rsidRDefault="004C7A2C" w:rsidP="00BD2F30">
      <w:pPr>
        <w:rPr>
          <w:sz w:val="18"/>
          <w:szCs w:val="18"/>
          <w:lang w:val="uk-UA"/>
        </w:rPr>
      </w:pPr>
      <w:proofErr w:type="spellStart"/>
      <w:r w:rsidRPr="004C7A2C">
        <w:rPr>
          <w:sz w:val="18"/>
          <w:szCs w:val="18"/>
          <w:lang w:val="uk-UA"/>
        </w:rPr>
        <w:t>cat</w:t>
      </w:r>
      <w:proofErr w:type="spellEnd"/>
      <w:r w:rsidRPr="004C7A2C">
        <w:rPr>
          <w:sz w:val="18"/>
          <w:szCs w:val="18"/>
          <w:lang w:val="uk-UA"/>
        </w:rPr>
        <w:t>("---------------------------\n")</w:t>
      </w:r>
    </w:p>
    <w:sectPr w:rsidR="00D8408A" w:rsidRPr="00BD2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575B6C"/>
    <w:multiLevelType w:val="multilevel"/>
    <w:tmpl w:val="2166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D5C93"/>
    <w:multiLevelType w:val="multilevel"/>
    <w:tmpl w:val="852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F6235"/>
    <w:multiLevelType w:val="multilevel"/>
    <w:tmpl w:val="CAB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66C97"/>
    <w:multiLevelType w:val="multilevel"/>
    <w:tmpl w:val="3C2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6280B"/>
    <w:multiLevelType w:val="multilevel"/>
    <w:tmpl w:val="EF52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07C75"/>
    <w:multiLevelType w:val="multilevel"/>
    <w:tmpl w:val="EE7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245C0"/>
    <w:multiLevelType w:val="multilevel"/>
    <w:tmpl w:val="207E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94901"/>
    <w:multiLevelType w:val="multilevel"/>
    <w:tmpl w:val="FCA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C69EC"/>
    <w:multiLevelType w:val="multilevel"/>
    <w:tmpl w:val="ABF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55B6D"/>
    <w:multiLevelType w:val="multilevel"/>
    <w:tmpl w:val="6CC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A4EAA"/>
    <w:multiLevelType w:val="multilevel"/>
    <w:tmpl w:val="3AF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501C3"/>
    <w:multiLevelType w:val="multilevel"/>
    <w:tmpl w:val="77B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15ECB"/>
    <w:multiLevelType w:val="multilevel"/>
    <w:tmpl w:val="DE8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D6F8F"/>
    <w:multiLevelType w:val="multilevel"/>
    <w:tmpl w:val="235A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CF66A4"/>
    <w:multiLevelType w:val="multilevel"/>
    <w:tmpl w:val="F048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DF2EFD"/>
    <w:multiLevelType w:val="multilevel"/>
    <w:tmpl w:val="D4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34008"/>
    <w:multiLevelType w:val="multilevel"/>
    <w:tmpl w:val="5E4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D1C09"/>
    <w:multiLevelType w:val="multilevel"/>
    <w:tmpl w:val="858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B76E0"/>
    <w:multiLevelType w:val="multilevel"/>
    <w:tmpl w:val="94D8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A7988"/>
    <w:multiLevelType w:val="multilevel"/>
    <w:tmpl w:val="71AA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F64C5"/>
    <w:multiLevelType w:val="multilevel"/>
    <w:tmpl w:val="480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662A9"/>
    <w:multiLevelType w:val="multilevel"/>
    <w:tmpl w:val="7CF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E6C7F"/>
    <w:multiLevelType w:val="multilevel"/>
    <w:tmpl w:val="234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59001A"/>
    <w:multiLevelType w:val="multilevel"/>
    <w:tmpl w:val="1E96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075D8E"/>
    <w:multiLevelType w:val="multilevel"/>
    <w:tmpl w:val="9ECA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BE6C23"/>
    <w:multiLevelType w:val="multilevel"/>
    <w:tmpl w:val="A77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D5CCE"/>
    <w:multiLevelType w:val="multilevel"/>
    <w:tmpl w:val="1C26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B249F0"/>
    <w:multiLevelType w:val="multilevel"/>
    <w:tmpl w:val="611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672A8"/>
    <w:multiLevelType w:val="multilevel"/>
    <w:tmpl w:val="D85A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730313"/>
    <w:multiLevelType w:val="multilevel"/>
    <w:tmpl w:val="5592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7B08EF"/>
    <w:multiLevelType w:val="multilevel"/>
    <w:tmpl w:val="D590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0F29C6"/>
    <w:multiLevelType w:val="multilevel"/>
    <w:tmpl w:val="7EA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E2791"/>
    <w:multiLevelType w:val="multilevel"/>
    <w:tmpl w:val="306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B5041"/>
    <w:multiLevelType w:val="multilevel"/>
    <w:tmpl w:val="080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C3E05"/>
    <w:multiLevelType w:val="multilevel"/>
    <w:tmpl w:val="0B2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A34C7E"/>
    <w:multiLevelType w:val="multilevel"/>
    <w:tmpl w:val="6DA0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DE7E98"/>
    <w:multiLevelType w:val="multilevel"/>
    <w:tmpl w:val="AFFA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75F60"/>
    <w:multiLevelType w:val="multilevel"/>
    <w:tmpl w:val="74C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814C8B"/>
    <w:multiLevelType w:val="multilevel"/>
    <w:tmpl w:val="7DD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FDC"/>
    <w:multiLevelType w:val="multilevel"/>
    <w:tmpl w:val="48B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076C12"/>
    <w:multiLevelType w:val="multilevel"/>
    <w:tmpl w:val="930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727902"/>
    <w:multiLevelType w:val="multilevel"/>
    <w:tmpl w:val="360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DA5A45"/>
    <w:multiLevelType w:val="multilevel"/>
    <w:tmpl w:val="C30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82661260">
    <w:abstractNumId w:val="10"/>
  </w:num>
  <w:num w:numId="8" w16cid:durableId="1027488624">
    <w:abstractNumId w:val="23"/>
  </w:num>
  <w:num w:numId="9" w16cid:durableId="2023168769">
    <w:abstractNumId w:val="36"/>
  </w:num>
  <w:num w:numId="10" w16cid:durableId="1011906843">
    <w:abstractNumId w:val="13"/>
  </w:num>
  <w:num w:numId="11" w16cid:durableId="1228685873">
    <w:abstractNumId w:val="37"/>
  </w:num>
  <w:num w:numId="12" w16cid:durableId="204106326">
    <w:abstractNumId w:val="40"/>
  </w:num>
  <w:num w:numId="13" w16cid:durableId="879130583">
    <w:abstractNumId w:val="19"/>
  </w:num>
  <w:num w:numId="14" w16cid:durableId="1066800230">
    <w:abstractNumId w:val="43"/>
  </w:num>
  <w:num w:numId="15" w16cid:durableId="2085030006">
    <w:abstractNumId w:val="35"/>
  </w:num>
  <w:num w:numId="16" w16cid:durableId="1275334002">
    <w:abstractNumId w:val="17"/>
  </w:num>
  <w:num w:numId="17" w16cid:durableId="263077536">
    <w:abstractNumId w:val="44"/>
  </w:num>
  <w:num w:numId="18" w16cid:durableId="1182820044">
    <w:abstractNumId w:val="33"/>
  </w:num>
  <w:num w:numId="19" w16cid:durableId="1940486608">
    <w:abstractNumId w:val="45"/>
  </w:num>
  <w:num w:numId="20" w16cid:durableId="1959406728">
    <w:abstractNumId w:val="22"/>
  </w:num>
  <w:num w:numId="21" w16cid:durableId="462697043">
    <w:abstractNumId w:val="8"/>
  </w:num>
  <w:num w:numId="22" w16cid:durableId="1211963443">
    <w:abstractNumId w:val="11"/>
  </w:num>
  <w:num w:numId="23" w16cid:durableId="427383759">
    <w:abstractNumId w:val="24"/>
  </w:num>
  <w:num w:numId="24" w16cid:durableId="1893425220">
    <w:abstractNumId w:val="34"/>
  </w:num>
  <w:num w:numId="25" w16cid:durableId="1523981655">
    <w:abstractNumId w:val="42"/>
  </w:num>
  <w:num w:numId="26" w16cid:durableId="1330451686">
    <w:abstractNumId w:val="25"/>
  </w:num>
  <w:num w:numId="27" w16cid:durableId="207693773">
    <w:abstractNumId w:val="27"/>
  </w:num>
  <w:num w:numId="28" w16cid:durableId="420951200">
    <w:abstractNumId w:val="9"/>
  </w:num>
  <w:num w:numId="29" w16cid:durableId="158421634">
    <w:abstractNumId w:val="29"/>
  </w:num>
  <w:num w:numId="30" w16cid:durableId="297995548">
    <w:abstractNumId w:val="14"/>
  </w:num>
  <w:num w:numId="31" w16cid:durableId="605968464">
    <w:abstractNumId w:val="28"/>
  </w:num>
  <w:num w:numId="32" w16cid:durableId="939411666">
    <w:abstractNumId w:val="7"/>
  </w:num>
  <w:num w:numId="33" w16cid:durableId="1960598969">
    <w:abstractNumId w:val="15"/>
  </w:num>
  <w:num w:numId="34" w16cid:durableId="1432551576">
    <w:abstractNumId w:val="16"/>
  </w:num>
  <w:num w:numId="35" w16cid:durableId="1771243110">
    <w:abstractNumId w:val="38"/>
  </w:num>
  <w:num w:numId="36" w16cid:durableId="573785225">
    <w:abstractNumId w:val="46"/>
  </w:num>
  <w:num w:numId="37" w16cid:durableId="245112440">
    <w:abstractNumId w:val="6"/>
  </w:num>
  <w:num w:numId="38" w16cid:durableId="586768629">
    <w:abstractNumId w:val="30"/>
  </w:num>
  <w:num w:numId="39" w16cid:durableId="1667825907">
    <w:abstractNumId w:val="32"/>
  </w:num>
  <w:num w:numId="40" w16cid:durableId="413405756">
    <w:abstractNumId w:val="48"/>
  </w:num>
  <w:num w:numId="41" w16cid:durableId="716664980">
    <w:abstractNumId w:val="47"/>
  </w:num>
  <w:num w:numId="42" w16cid:durableId="934241441">
    <w:abstractNumId w:val="41"/>
  </w:num>
  <w:num w:numId="43" w16cid:durableId="1346177462">
    <w:abstractNumId w:val="31"/>
  </w:num>
  <w:num w:numId="44" w16cid:durableId="927033914">
    <w:abstractNumId w:val="12"/>
  </w:num>
  <w:num w:numId="45" w16cid:durableId="1934318679">
    <w:abstractNumId w:val="18"/>
  </w:num>
  <w:num w:numId="46" w16cid:durableId="871530180">
    <w:abstractNumId w:val="21"/>
  </w:num>
  <w:num w:numId="47" w16cid:durableId="1789275333">
    <w:abstractNumId w:val="26"/>
  </w:num>
  <w:num w:numId="48" w16cid:durableId="1278367651">
    <w:abstractNumId w:val="39"/>
  </w:num>
  <w:num w:numId="49" w16cid:durableId="1049231530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F5D"/>
    <w:rsid w:val="00034616"/>
    <w:rsid w:val="0004408A"/>
    <w:rsid w:val="0006063C"/>
    <w:rsid w:val="000A7C9B"/>
    <w:rsid w:val="000D118B"/>
    <w:rsid w:val="000E555B"/>
    <w:rsid w:val="000F23C0"/>
    <w:rsid w:val="0013608F"/>
    <w:rsid w:val="0015074B"/>
    <w:rsid w:val="00167675"/>
    <w:rsid w:val="00193886"/>
    <w:rsid w:val="001A51D6"/>
    <w:rsid w:val="001C2C14"/>
    <w:rsid w:val="00231418"/>
    <w:rsid w:val="00246007"/>
    <w:rsid w:val="00262B51"/>
    <w:rsid w:val="0029639D"/>
    <w:rsid w:val="002A0C16"/>
    <w:rsid w:val="002E36FB"/>
    <w:rsid w:val="0031263B"/>
    <w:rsid w:val="00326F90"/>
    <w:rsid w:val="00392DB4"/>
    <w:rsid w:val="003C3569"/>
    <w:rsid w:val="003D349A"/>
    <w:rsid w:val="003E6388"/>
    <w:rsid w:val="00405455"/>
    <w:rsid w:val="004275E3"/>
    <w:rsid w:val="004352B0"/>
    <w:rsid w:val="0047232C"/>
    <w:rsid w:val="00487EFD"/>
    <w:rsid w:val="00491FA7"/>
    <w:rsid w:val="00492971"/>
    <w:rsid w:val="004C7A2C"/>
    <w:rsid w:val="004D3FC5"/>
    <w:rsid w:val="0052276D"/>
    <w:rsid w:val="005473D7"/>
    <w:rsid w:val="0056051C"/>
    <w:rsid w:val="00567C9B"/>
    <w:rsid w:val="005A1C56"/>
    <w:rsid w:val="005B64EB"/>
    <w:rsid w:val="005E6464"/>
    <w:rsid w:val="0060425F"/>
    <w:rsid w:val="00675D3D"/>
    <w:rsid w:val="00676A88"/>
    <w:rsid w:val="00685107"/>
    <w:rsid w:val="006A36C8"/>
    <w:rsid w:val="006A48B0"/>
    <w:rsid w:val="006A796C"/>
    <w:rsid w:val="006B7FAD"/>
    <w:rsid w:val="006D2A49"/>
    <w:rsid w:val="00701181"/>
    <w:rsid w:val="00735FC1"/>
    <w:rsid w:val="0074786D"/>
    <w:rsid w:val="007840CF"/>
    <w:rsid w:val="0079441A"/>
    <w:rsid w:val="007973A8"/>
    <w:rsid w:val="007C5D00"/>
    <w:rsid w:val="007C70DA"/>
    <w:rsid w:val="007D1CBC"/>
    <w:rsid w:val="00855BC6"/>
    <w:rsid w:val="00867ACF"/>
    <w:rsid w:val="008703F0"/>
    <w:rsid w:val="00947EF4"/>
    <w:rsid w:val="0097564D"/>
    <w:rsid w:val="00983285"/>
    <w:rsid w:val="009834D9"/>
    <w:rsid w:val="009A3752"/>
    <w:rsid w:val="009D1273"/>
    <w:rsid w:val="00A20BEC"/>
    <w:rsid w:val="00AA1D8D"/>
    <w:rsid w:val="00AA666C"/>
    <w:rsid w:val="00AF078D"/>
    <w:rsid w:val="00B23E6B"/>
    <w:rsid w:val="00B31E8D"/>
    <w:rsid w:val="00B47730"/>
    <w:rsid w:val="00B51690"/>
    <w:rsid w:val="00B53A55"/>
    <w:rsid w:val="00BA255F"/>
    <w:rsid w:val="00BD2F30"/>
    <w:rsid w:val="00C11C38"/>
    <w:rsid w:val="00C144F4"/>
    <w:rsid w:val="00C37446"/>
    <w:rsid w:val="00C44EAE"/>
    <w:rsid w:val="00CB0664"/>
    <w:rsid w:val="00CB65F8"/>
    <w:rsid w:val="00CE4B05"/>
    <w:rsid w:val="00CF2A2E"/>
    <w:rsid w:val="00D50FC3"/>
    <w:rsid w:val="00D778E4"/>
    <w:rsid w:val="00D8408A"/>
    <w:rsid w:val="00DA3F08"/>
    <w:rsid w:val="00DB4AA6"/>
    <w:rsid w:val="00DD7D86"/>
    <w:rsid w:val="00E206EF"/>
    <w:rsid w:val="00E2446A"/>
    <w:rsid w:val="00E41D4A"/>
    <w:rsid w:val="00E46836"/>
    <w:rsid w:val="00E54E3A"/>
    <w:rsid w:val="00E81060"/>
    <w:rsid w:val="00E94560"/>
    <w:rsid w:val="00EA1BC8"/>
    <w:rsid w:val="00EC326E"/>
    <w:rsid w:val="00ED0406"/>
    <w:rsid w:val="00ED14FC"/>
    <w:rsid w:val="00ED3573"/>
    <w:rsid w:val="00F01B21"/>
    <w:rsid w:val="00F35F9E"/>
    <w:rsid w:val="00F551B0"/>
    <w:rsid w:val="00FA330C"/>
    <w:rsid w:val="00FC107E"/>
    <w:rsid w:val="00FC15C1"/>
    <w:rsid w:val="00FC693F"/>
    <w:rsid w:val="00FD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an.r-projec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1749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46</cp:revision>
  <dcterms:created xsi:type="dcterms:W3CDTF">2026-01-27T19:22:00Z</dcterms:created>
  <dcterms:modified xsi:type="dcterms:W3CDTF">2026-01-27T19:46:00Z</dcterms:modified>
  <cp:category/>
</cp:coreProperties>
</file>