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6291A" w14:textId="77777777" w:rsidR="000A7C9B" w:rsidRPr="00392DB4" w:rsidRDefault="000A7C9B" w:rsidP="000A7C9B">
      <w:pPr>
        <w:spacing w:after="160"/>
        <w:jc w:val="center"/>
      </w:pPr>
      <w:r w:rsidRPr="00392DB4">
        <w:rPr>
          <w:b/>
          <w:bCs/>
          <w:color w:val="000000"/>
          <w:sz w:val="28"/>
          <w:szCs w:val="28"/>
        </w:rPr>
        <w:t>КИЇВСЬКИЙ НАЦІОНАЛЬНИЙ УНІВЕРСИТЕТ</w:t>
      </w:r>
    </w:p>
    <w:p w14:paraId="6403A7F4" w14:textId="77777777" w:rsidR="000A7C9B" w:rsidRPr="00392DB4" w:rsidRDefault="000A7C9B" w:rsidP="000A7C9B">
      <w:pPr>
        <w:spacing w:after="160"/>
        <w:jc w:val="center"/>
      </w:pPr>
      <w:r w:rsidRPr="00392DB4">
        <w:rPr>
          <w:b/>
          <w:bCs/>
          <w:color w:val="000000"/>
          <w:sz w:val="28"/>
          <w:szCs w:val="28"/>
        </w:rPr>
        <w:t>ІМЕНІ ТАРАСА ШЕВЧЕНКА</w:t>
      </w:r>
    </w:p>
    <w:p w14:paraId="7B4F2FDA" w14:textId="77777777" w:rsidR="000A7C9B" w:rsidRPr="00392DB4" w:rsidRDefault="000A7C9B" w:rsidP="000A7C9B">
      <w:pPr>
        <w:spacing w:after="160"/>
        <w:jc w:val="center"/>
      </w:pPr>
      <w:proofErr w:type="spellStart"/>
      <w:r w:rsidRPr="00392DB4">
        <w:rPr>
          <w:color w:val="000000"/>
          <w:sz w:val="28"/>
          <w:szCs w:val="28"/>
        </w:rPr>
        <w:t>Факультет</w:t>
      </w:r>
      <w:proofErr w:type="spellEnd"/>
      <w:r w:rsidRPr="00392DB4">
        <w:rPr>
          <w:color w:val="000000"/>
          <w:sz w:val="28"/>
          <w:szCs w:val="28"/>
        </w:rPr>
        <w:t xml:space="preserve"> </w:t>
      </w:r>
      <w:proofErr w:type="spellStart"/>
      <w:r w:rsidRPr="00392DB4">
        <w:rPr>
          <w:color w:val="000000"/>
          <w:sz w:val="28"/>
          <w:szCs w:val="28"/>
        </w:rPr>
        <w:t>комп’ютерних</w:t>
      </w:r>
      <w:proofErr w:type="spellEnd"/>
      <w:r w:rsidRPr="00392DB4">
        <w:rPr>
          <w:color w:val="000000"/>
          <w:sz w:val="28"/>
          <w:szCs w:val="28"/>
        </w:rPr>
        <w:t xml:space="preserve"> </w:t>
      </w:r>
      <w:proofErr w:type="spellStart"/>
      <w:r w:rsidRPr="00392DB4">
        <w:rPr>
          <w:color w:val="000000"/>
          <w:sz w:val="28"/>
          <w:szCs w:val="28"/>
        </w:rPr>
        <w:t>наук</w:t>
      </w:r>
      <w:proofErr w:type="spellEnd"/>
      <w:r w:rsidRPr="00392DB4">
        <w:rPr>
          <w:color w:val="000000"/>
          <w:sz w:val="28"/>
          <w:szCs w:val="28"/>
        </w:rPr>
        <w:t xml:space="preserve"> </w:t>
      </w:r>
      <w:proofErr w:type="spellStart"/>
      <w:r w:rsidRPr="00392DB4">
        <w:rPr>
          <w:color w:val="000000"/>
          <w:sz w:val="28"/>
          <w:szCs w:val="28"/>
        </w:rPr>
        <w:t>та</w:t>
      </w:r>
      <w:proofErr w:type="spellEnd"/>
      <w:r w:rsidRPr="00392DB4">
        <w:rPr>
          <w:color w:val="000000"/>
          <w:sz w:val="28"/>
          <w:szCs w:val="28"/>
        </w:rPr>
        <w:t xml:space="preserve"> </w:t>
      </w:r>
      <w:proofErr w:type="spellStart"/>
      <w:r w:rsidRPr="00392DB4">
        <w:rPr>
          <w:color w:val="000000"/>
          <w:sz w:val="28"/>
          <w:szCs w:val="28"/>
        </w:rPr>
        <w:t>кібернетики</w:t>
      </w:r>
      <w:proofErr w:type="spellEnd"/>
    </w:p>
    <w:p w14:paraId="185ED31D" w14:textId="77777777" w:rsidR="000A7C9B" w:rsidRPr="00392DB4" w:rsidRDefault="000A7C9B" w:rsidP="000A7C9B">
      <w:pPr>
        <w:spacing w:after="240"/>
      </w:pPr>
      <w:r w:rsidRPr="00392DB4">
        <w:br/>
      </w:r>
      <w:r w:rsidRPr="00392DB4">
        <w:br/>
      </w:r>
      <w:r w:rsidRPr="00392DB4">
        <w:br/>
      </w:r>
    </w:p>
    <w:p w14:paraId="08D5C61F" w14:textId="77777777" w:rsidR="000A7C9B" w:rsidRPr="00392DB4" w:rsidRDefault="000A7C9B" w:rsidP="000A7C9B">
      <w:pPr>
        <w:spacing w:after="160"/>
        <w:jc w:val="center"/>
      </w:pPr>
      <w:proofErr w:type="spellStart"/>
      <w:r w:rsidRPr="00392DB4">
        <w:rPr>
          <w:b/>
          <w:bCs/>
          <w:color w:val="000000"/>
          <w:sz w:val="28"/>
          <w:szCs w:val="28"/>
        </w:rPr>
        <w:t>Звіт</w:t>
      </w:r>
      <w:proofErr w:type="spellEnd"/>
    </w:p>
    <w:p w14:paraId="0C1E4AC9" w14:textId="54C11276" w:rsidR="000A7C9B" w:rsidRPr="00C25C8A" w:rsidRDefault="000A7C9B" w:rsidP="000A7C9B">
      <w:pPr>
        <w:spacing w:after="160"/>
        <w:jc w:val="center"/>
        <w:rPr>
          <w:color w:val="000000"/>
          <w:sz w:val="28"/>
          <w:szCs w:val="28"/>
        </w:rPr>
      </w:pPr>
      <w:proofErr w:type="spellStart"/>
      <w:r w:rsidRPr="00392DB4">
        <w:rPr>
          <w:color w:val="000000"/>
          <w:sz w:val="28"/>
          <w:szCs w:val="28"/>
        </w:rPr>
        <w:t>до</w:t>
      </w:r>
      <w:proofErr w:type="spellEnd"/>
      <w:r w:rsidRPr="00392DB4">
        <w:rPr>
          <w:color w:val="000000"/>
          <w:sz w:val="28"/>
          <w:szCs w:val="28"/>
        </w:rPr>
        <w:t xml:space="preserve"> </w:t>
      </w:r>
      <w:r w:rsidR="00D778E4">
        <w:rPr>
          <w:color w:val="000000"/>
          <w:sz w:val="28"/>
          <w:szCs w:val="28"/>
          <w:lang w:val="uk-UA"/>
        </w:rPr>
        <w:t>лабораторної роботи №</w:t>
      </w:r>
      <w:r w:rsidR="001922C9">
        <w:rPr>
          <w:color w:val="000000"/>
          <w:sz w:val="28"/>
          <w:szCs w:val="28"/>
        </w:rPr>
        <w:t>4</w:t>
      </w:r>
    </w:p>
    <w:p w14:paraId="2442AEB5" w14:textId="1121638C" w:rsidR="0004408A" w:rsidRPr="00392DB4" w:rsidRDefault="0004408A" w:rsidP="000A7C9B">
      <w:pPr>
        <w:spacing w:after="160"/>
        <w:jc w:val="center"/>
        <w:rPr>
          <w:sz w:val="28"/>
          <w:szCs w:val="28"/>
          <w:lang w:val="uk-UA"/>
        </w:rPr>
      </w:pPr>
      <w:r w:rsidRPr="00392DB4">
        <w:rPr>
          <w:sz w:val="28"/>
          <w:szCs w:val="28"/>
          <w:lang w:val="uk-UA"/>
        </w:rPr>
        <w:t>з дисципліни</w:t>
      </w:r>
    </w:p>
    <w:p w14:paraId="48F4BC56" w14:textId="3B87A541" w:rsidR="0004408A" w:rsidRDefault="00E46836" w:rsidP="000A7C9B">
      <w:pPr>
        <w:spacing w:after="160"/>
        <w:jc w:val="center"/>
        <w:rPr>
          <w:rStyle w:val="Strong"/>
          <w:b w:val="0"/>
          <w:bCs w:val="0"/>
          <w:sz w:val="28"/>
          <w:szCs w:val="28"/>
        </w:rPr>
      </w:pPr>
      <w:r w:rsidRPr="00392DB4">
        <w:rPr>
          <w:rStyle w:val="Strong"/>
          <w:b w:val="0"/>
          <w:bCs w:val="0"/>
          <w:sz w:val="28"/>
          <w:szCs w:val="28"/>
        </w:rPr>
        <w:t>«</w:t>
      </w:r>
      <w:r w:rsidR="00D778E4" w:rsidRPr="00D778E4">
        <w:rPr>
          <w:sz w:val="28"/>
          <w:szCs w:val="28"/>
          <w:lang w:val="uk-UA"/>
        </w:rPr>
        <w:t>Технології аналізу та візуалізації даних</w:t>
      </w:r>
      <w:r w:rsidRPr="00392DB4">
        <w:rPr>
          <w:rStyle w:val="Strong"/>
          <w:b w:val="0"/>
          <w:bCs w:val="0"/>
          <w:sz w:val="28"/>
          <w:szCs w:val="28"/>
        </w:rPr>
        <w:t>»</w:t>
      </w:r>
    </w:p>
    <w:p w14:paraId="5DDB88AD" w14:textId="46FB24A0" w:rsidR="003F2E5B" w:rsidRPr="003F2E5B" w:rsidRDefault="003F2E5B" w:rsidP="000A7C9B">
      <w:pPr>
        <w:spacing w:after="160"/>
        <w:jc w:val="center"/>
        <w:rPr>
          <w:sz w:val="28"/>
          <w:szCs w:val="28"/>
          <w:lang w:val="uk-UA"/>
        </w:rPr>
      </w:pPr>
      <w:r>
        <w:rPr>
          <w:rStyle w:val="Strong"/>
          <w:b w:val="0"/>
          <w:bCs w:val="0"/>
          <w:sz w:val="28"/>
          <w:szCs w:val="28"/>
          <w:lang w:val="uk-UA"/>
        </w:rPr>
        <w:t>Варіант 9</w:t>
      </w:r>
    </w:p>
    <w:p w14:paraId="0127CB5A" w14:textId="11211059" w:rsidR="000A7C9B" w:rsidRDefault="000A7C9B" w:rsidP="000A7C9B">
      <w:pPr>
        <w:spacing w:after="240"/>
      </w:pPr>
      <w:r w:rsidRPr="00392DB4">
        <w:br/>
      </w:r>
      <w:r w:rsidRPr="00392DB4">
        <w:br/>
      </w:r>
      <w:r w:rsidRPr="00392DB4">
        <w:br/>
      </w:r>
      <w:r w:rsidRPr="00392DB4">
        <w:br/>
      </w:r>
      <w:r w:rsidRPr="00392DB4">
        <w:br/>
      </w:r>
    </w:p>
    <w:p w14:paraId="3C7CDDA1" w14:textId="77777777" w:rsidR="00D778E4" w:rsidRPr="00392DB4" w:rsidRDefault="00D778E4" w:rsidP="000A7C9B">
      <w:pPr>
        <w:spacing w:after="240"/>
      </w:pPr>
    </w:p>
    <w:p w14:paraId="37185D4E" w14:textId="12F6F206" w:rsidR="007D1CBC" w:rsidRDefault="000A7C9B" w:rsidP="00D778E4">
      <w:pPr>
        <w:spacing w:after="160"/>
        <w:jc w:val="right"/>
        <w:rPr>
          <w:color w:val="000000"/>
          <w:sz w:val="28"/>
          <w:szCs w:val="28"/>
          <w:lang w:val="uk-UA"/>
        </w:rPr>
      </w:pPr>
      <w:proofErr w:type="spellStart"/>
      <w:r w:rsidRPr="00392DB4">
        <w:rPr>
          <w:color w:val="000000"/>
          <w:sz w:val="28"/>
          <w:szCs w:val="28"/>
        </w:rPr>
        <w:t>Викона</w:t>
      </w:r>
      <w:proofErr w:type="spellEnd"/>
      <w:r w:rsidR="00D778E4">
        <w:rPr>
          <w:color w:val="000000"/>
          <w:sz w:val="28"/>
          <w:szCs w:val="28"/>
          <w:lang w:val="uk-UA"/>
        </w:rPr>
        <w:t>в</w:t>
      </w:r>
      <w:r w:rsidRPr="00392DB4">
        <w:rPr>
          <w:color w:val="000000"/>
          <w:sz w:val="28"/>
          <w:szCs w:val="28"/>
        </w:rPr>
        <w:t xml:space="preserve"> </w:t>
      </w:r>
      <w:proofErr w:type="spellStart"/>
      <w:r w:rsidRPr="00392DB4">
        <w:rPr>
          <w:color w:val="000000"/>
          <w:sz w:val="28"/>
          <w:szCs w:val="28"/>
        </w:rPr>
        <w:t>студент</w:t>
      </w:r>
      <w:proofErr w:type="spellEnd"/>
      <w:r w:rsidRPr="00392DB4">
        <w:rPr>
          <w:color w:val="000000"/>
          <w:sz w:val="28"/>
          <w:szCs w:val="28"/>
        </w:rPr>
        <w:t xml:space="preserve"> </w:t>
      </w:r>
      <w:r w:rsidRPr="00392DB4">
        <w:rPr>
          <w:color w:val="000000"/>
          <w:sz w:val="28"/>
          <w:szCs w:val="28"/>
          <w:lang w:val="uk-UA"/>
        </w:rPr>
        <w:t>1</w:t>
      </w:r>
      <w:r w:rsidRPr="00392DB4">
        <w:rPr>
          <w:color w:val="000000"/>
          <w:sz w:val="28"/>
          <w:szCs w:val="28"/>
        </w:rPr>
        <w:t>-</w:t>
      </w:r>
      <w:proofErr w:type="spellStart"/>
      <w:r w:rsidRPr="00392DB4">
        <w:rPr>
          <w:color w:val="000000"/>
          <w:sz w:val="28"/>
          <w:szCs w:val="28"/>
        </w:rPr>
        <w:t>го</w:t>
      </w:r>
      <w:proofErr w:type="spellEnd"/>
      <w:r w:rsidRPr="00392DB4">
        <w:rPr>
          <w:color w:val="000000"/>
          <w:sz w:val="28"/>
          <w:szCs w:val="28"/>
        </w:rPr>
        <w:t xml:space="preserve"> </w:t>
      </w:r>
      <w:proofErr w:type="spellStart"/>
      <w:r w:rsidRPr="00392DB4">
        <w:rPr>
          <w:color w:val="000000"/>
          <w:sz w:val="28"/>
          <w:szCs w:val="28"/>
        </w:rPr>
        <w:t>курсу</w:t>
      </w:r>
      <w:proofErr w:type="spellEnd"/>
      <w:r w:rsidR="00D778E4">
        <w:rPr>
          <w:color w:val="000000"/>
          <w:sz w:val="28"/>
          <w:szCs w:val="28"/>
          <w:lang w:val="uk-UA"/>
        </w:rPr>
        <w:t xml:space="preserve"> </w:t>
      </w:r>
    </w:p>
    <w:p w14:paraId="26AF8515" w14:textId="4E9A61E7" w:rsidR="00D778E4" w:rsidRPr="00D778E4" w:rsidRDefault="00D778E4" w:rsidP="00D778E4">
      <w:pPr>
        <w:spacing w:after="160"/>
        <w:jc w:val="right"/>
        <w:rPr>
          <w:color w:val="000000"/>
          <w:sz w:val="28"/>
          <w:szCs w:val="28"/>
          <w:lang w:val="uk-UA"/>
        </w:rPr>
      </w:pPr>
      <w:r>
        <w:rPr>
          <w:color w:val="000000"/>
          <w:sz w:val="28"/>
          <w:szCs w:val="28"/>
          <w:lang w:val="uk-UA"/>
        </w:rPr>
        <w:t>ОНП</w:t>
      </w:r>
      <w:r>
        <w:rPr>
          <w:color w:val="000000"/>
          <w:sz w:val="28"/>
          <w:szCs w:val="28"/>
        </w:rPr>
        <w:t xml:space="preserve"> </w:t>
      </w:r>
      <w:r>
        <w:rPr>
          <w:color w:val="000000"/>
          <w:sz w:val="28"/>
          <w:szCs w:val="28"/>
          <w:lang w:val="uk-UA"/>
        </w:rPr>
        <w:t>Штучний Інтелект</w:t>
      </w:r>
    </w:p>
    <w:p w14:paraId="33D3C132" w14:textId="2157E3F0" w:rsidR="000A7C9B" w:rsidRDefault="000A7C9B" w:rsidP="003E6388">
      <w:pPr>
        <w:spacing w:after="240"/>
        <w:jc w:val="right"/>
        <w:rPr>
          <w:sz w:val="28"/>
          <w:szCs w:val="28"/>
          <w:lang w:val="uk-UA"/>
        </w:rPr>
      </w:pPr>
      <w:proofErr w:type="spellStart"/>
      <w:r w:rsidRPr="00392DB4">
        <w:rPr>
          <w:sz w:val="28"/>
          <w:szCs w:val="28"/>
          <w:lang w:val="uk-UA"/>
        </w:rPr>
        <w:t>Ходаков</w:t>
      </w:r>
      <w:proofErr w:type="spellEnd"/>
      <w:r w:rsidRPr="00392DB4">
        <w:rPr>
          <w:sz w:val="28"/>
          <w:szCs w:val="28"/>
          <w:lang w:val="uk-UA"/>
        </w:rPr>
        <w:t xml:space="preserve"> Максим</w:t>
      </w:r>
      <w:r w:rsidR="00D778E4">
        <w:rPr>
          <w:sz w:val="28"/>
          <w:szCs w:val="28"/>
          <w:lang w:val="uk-UA"/>
        </w:rPr>
        <w:t xml:space="preserve"> Олегович</w:t>
      </w:r>
    </w:p>
    <w:p w14:paraId="1FBF4A8E" w14:textId="089BFAA9" w:rsidR="00D778E4" w:rsidRDefault="00D778E4" w:rsidP="000A7C9B">
      <w:pPr>
        <w:spacing w:after="160"/>
        <w:jc w:val="center"/>
        <w:rPr>
          <w:sz w:val="28"/>
          <w:szCs w:val="28"/>
          <w:lang w:val="uk-UA"/>
        </w:rPr>
      </w:pPr>
    </w:p>
    <w:p w14:paraId="62EBED66" w14:textId="0FFF5140" w:rsidR="00D778E4" w:rsidRDefault="00D778E4" w:rsidP="000A7C9B">
      <w:pPr>
        <w:spacing w:after="160"/>
        <w:jc w:val="center"/>
        <w:rPr>
          <w:sz w:val="28"/>
          <w:szCs w:val="28"/>
          <w:lang w:val="uk-UA"/>
        </w:rPr>
      </w:pPr>
    </w:p>
    <w:p w14:paraId="50DCCD01" w14:textId="41B18784" w:rsidR="00D778E4" w:rsidRDefault="00D778E4" w:rsidP="000A7C9B">
      <w:pPr>
        <w:spacing w:after="160"/>
        <w:jc w:val="center"/>
        <w:rPr>
          <w:sz w:val="28"/>
          <w:szCs w:val="28"/>
          <w:lang w:val="uk-UA"/>
        </w:rPr>
      </w:pPr>
    </w:p>
    <w:p w14:paraId="52A898DC" w14:textId="77777777" w:rsidR="00D778E4" w:rsidRPr="00392DB4" w:rsidRDefault="00D778E4" w:rsidP="000A7C9B">
      <w:pPr>
        <w:spacing w:after="160"/>
        <w:jc w:val="center"/>
        <w:rPr>
          <w:color w:val="000000"/>
          <w:sz w:val="28"/>
          <w:szCs w:val="28"/>
        </w:rPr>
      </w:pPr>
    </w:p>
    <w:p w14:paraId="5643F0F5" w14:textId="77777777" w:rsidR="000A7C9B" w:rsidRPr="00392DB4" w:rsidRDefault="000A7C9B" w:rsidP="000A7C9B">
      <w:pPr>
        <w:spacing w:after="160"/>
        <w:rPr>
          <w:color w:val="000000"/>
          <w:sz w:val="28"/>
          <w:szCs w:val="28"/>
        </w:rPr>
      </w:pPr>
    </w:p>
    <w:p w14:paraId="61EA2C0C" w14:textId="7E5AFB0E" w:rsidR="00B04BF9" w:rsidRDefault="000A7C9B" w:rsidP="00551354">
      <w:pPr>
        <w:spacing w:after="160"/>
        <w:jc w:val="center"/>
        <w:rPr>
          <w:color w:val="000000"/>
          <w:sz w:val="28"/>
          <w:szCs w:val="28"/>
          <w:lang w:val="uk-UA"/>
        </w:rPr>
      </w:pPr>
      <w:proofErr w:type="spellStart"/>
      <w:r w:rsidRPr="00392DB4">
        <w:rPr>
          <w:color w:val="000000"/>
          <w:sz w:val="28"/>
          <w:szCs w:val="28"/>
        </w:rPr>
        <w:t>Київ</w:t>
      </w:r>
      <w:proofErr w:type="spellEnd"/>
      <w:r w:rsidRPr="00392DB4">
        <w:rPr>
          <w:color w:val="000000"/>
          <w:sz w:val="28"/>
          <w:szCs w:val="28"/>
        </w:rPr>
        <w:t xml:space="preserve"> – 202</w:t>
      </w:r>
      <w:r w:rsidR="00FC15C1">
        <w:rPr>
          <w:color w:val="000000"/>
          <w:sz w:val="28"/>
          <w:szCs w:val="28"/>
          <w:lang w:val="uk-UA"/>
        </w:rPr>
        <w:t>6</w:t>
      </w:r>
    </w:p>
    <w:p w14:paraId="261190A7" w14:textId="77777777" w:rsidR="009E2F0F" w:rsidRDefault="009E2F0F" w:rsidP="009E2F0F">
      <w:pPr>
        <w:pStyle w:val="Heading1"/>
      </w:pPr>
      <w:proofErr w:type="spellStart"/>
      <w:r>
        <w:rPr>
          <w:rStyle w:val="Strong"/>
          <w:b/>
          <w:bCs/>
        </w:rPr>
        <w:lastRenderedPageBreak/>
        <w:t>Мета</w:t>
      </w:r>
      <w:proofErr w:type="spellEnd"/>
      <w:r>
        <w:rPr>
          <w:rStyle w:val="Strong"/>
          <w:b/>
          <w:bCs/>
        </w:rPr>
        <w:t xml:space="preserve"> </w:t>
      </w:r>
      <w:proofErr w:type="spellStart"/>
      <w:r>
        <w:rPr>
          <w:rStyle w:val="Strong"/>
          <w:b/>
          <w:bCs/>
        </w:rPr>
        <w:t>роботи</w:t>
      </w:r>
      <w:proofErr w:type="spellEnd"/>
    </w:p>
    <w:p w14:paraId="5CCD7B7E" w14:textId="1D798CD8" w:rsidR="009E2F0F" w:rsidRDefault="009E2F0F" w:rsidP="009E2F0F">
      <w:pPr>
        <w:pStyle w:val="NormalWeb"/>
        <w:ind w:firstLine="720"/>
        <w:jc w:val="both"/>
      </w:pPr>
      <w:r>
        <w:t>Метою лабораторної роботи є ґрунтовне ознайомлення з різними видами стовпчикових діаграм у середовищі R та практикою їх використання для аналізу категоріальних і агрегованих даних. У ході роботи необхідно навчитися готувати дані для багатофакторної візуалізації шляхом агрегації, перетворення у «довгий» формат і бінування кількісних змінних, а також опанувати методи підписування значень, сортування категорій, масштабування до часток і відсотків та налаштування легенд і тем оформлення. Окремою метою є побудова кругових діаграм у base R та ggplot2, аналіз їхніх обмежень і порівняння з бар-діаграмами. Результати роботи мають бути збережені у форматах PNG та PDF з параметрами, придатними для звітності та публікацій.</w:t>
      </w:r>
    </w:p>
    <w:p w14:paraId="520769DD" w14:textId="77777777" w:rsidR="009E2F0F" w:rsidRDefault="009E2F0F" w:rsidP="009E2F0F">
      <w:pPr>
        <w:pStyle w:val="Heading1"/>
      </w:pPr>
      <w:r>
        <w:rPr>
          <w:rStyle w:val="Strong"/>
          <w:b/>
          <w:bCs/>
        </w:rPr>
        <w:t xml:space="preserve">1. </w:t>
      </w:r>
      <w:proofErr w:type="spellStart"/>
      <w:r>
        <w:rPr>
          <w:rStyle w:val="Strong"/>
          <w:b/>
          <w:bCs/>
        </w:rPr>
        <w:t>Теоретичні</w:t>
      </w:r>
      <w:proofErr w:type="spellEnd"/>
      <w:r>
        <w:rPr>
          <w:rStyle w:val="Strong"/>
          <w:b/>
          <w:bCs/>
        </w:rPr>
        <w:t xml:space="preserve"> </w:t>
      </w:r>
      <w:proofErr w:type="spellStart"/>
      <w:r>
        <w:rPr>
          <w:rStyle w:val="Strong"/>
          <w:b/>
          <w:bCs/>
        </w:rPr>
        <w:t>відомості</w:t>
      </w:r>
      <w:proofErr w:type="spellEnd"/>
    </w:p>
    <w:p w14:paraId="01751C01" w14:textId="77777777" w:rsidR="009E2F0F" w:rsidRDefault="009E2F0F" w:rsidP="009E2F0F">
      <w:pPr>
        <w:pStyle w:val="Heading1"/>
      </w:pPr>
      <w:r>
        <w:rPr>
          <w:rStyle w:val="Strong"/>
          <w:b/>
          <w:bCs/>
        </w:rPr>
        <w:t xml:space="preserve">1.1. </w:t>
      </w:r>
      <w:proofErr w:type="spellStart"/>
      <w:r>
        <w:rPr>
          <w:rStyle w:val="Strong"/>
          <w:b/>
          <w:bCs/>
        </w:rPr>
        <w:t>Стовпчикові</w:t>
      </w:r>
      <w:proofErr w:type="spellEnd"/>
      <w:r>
        <w:rPr>
          <w:rStyle w:val="Strong"/>
          <w:b/>
          <w:bCs/>
        </w:rPr>
        <w:t xml:space="preserve"> </w:t>
      </w:r>
      <w:proofErr w:type="spellStart"/>
      <w:r>
        <w:rPr>
          <w:rStyle w:val="Strong"/>
          <w:b/>
          <w:bCs/>
        </w:rPr>
        <w:t>діаграми</w:t>
      </w:r>
      <w:proofErr w:type="spellEnd"/>
      <w:r>
        <w:rPr>
          <w:rStyle w:val="Strong"/>
          <w:b/>
          <w:bCs/>
        </w:rPr>
        <w:t xml:space="preserve"> </w:t>
      </w:r>
      <w:proofErr w:type="spellStart"/>
      <w:r>
        <w:rPr>
          <w:rStyle w:val="Strong"/>
          <w:b/>
          <w:bCs/>
        </w:rPr>
        <w:t>та</w:t>
      </w:r>
      <w:proofErr w:type="spellEnd"/>
      <w:r>
        <w:rPr>
          <w:rStyle w:val="Strong"/>
          <w:b/>
          <w:bCs/>
        </w:rPr>
        <w:t xml:space="preserve"> </w:t>
      </w:r>
      <w:proofErr w:type="spellStart"/>
      <w:r>
        <w:rPr>
          <w:rStyle w:val="Strong"/>
          <w:b/>
          <w:bCs/>
        </w:rPr>
        <w:t>їх</w:t>
      </w:r>
      <w:proofErr w:type="spellEnd"/>
      <w:r>
        <w:rPr>
          <w:rStyle w:val="Strong"/>
          <w:b/>
          <w:bCs/>
        </w:rPr>
        <w:t xml:space="preserve"> </w:t>
      </w:r>
      <w:proofErr w:type="spellStart"/>
      <w:r>
        <w:rPr>
          <w:rStyle w:val="Strong"/>
          <w:b/>
          <w:bCs/>
        </w:rPr>
        <w:t>призначення</w:t>
      </w:r>
      <w:proofErr w:type="spellEnd"/>
    </w:p>
    <w:p w14:paraId="04C0083E" w14:textId="77777777" w:rsidR="009E2F0F" w:rsidRDefault="009E2F0F" w:rsidP="009E2F0F">
      <w:pPr>
        <w:pStyle w:val="NormalWeb"/>
        <w:ind w:firstLine="720"/>
        <w:jc w:val="both"/>
      </w:pPr>
      <w:r>
        <w:t>Стовпчикові діаграми є одним з найпоширеніших інструментів візуалізації категоріальних даних. Вони дозволяють порівнювати величини між групами за допомогою висоти (або довжини) стовпчиків, що є інтуїтивно зрозумілим для сприйняття. Типовими величинами для таких діаграм є частоти, суми або агреговані статистики (середнє, медіана).</w:t>
      </w:r>
    </w:p>
    <w:p w14:paraId="5608D6A4" w14:textId="77777777" w:rsidR="009E2F0F" w:rsidRDefault="009E2F0F" w:rsidP="009E2F0F">
      <w:pPr>
        <w:pStyle w:val="NormalWeb"/>
      </w:pPr>
      <w:r>
        <w:t>Залежно від кількості факторів та задач аналізу розрізняють:</w:t>
      </w:r>
    </w:p>
    <w:p w14:paraId="2C1F25AF" w14:textId="77777777" w:rsidR="009E2F0F" w:rsidRDefault="009E2F0F" w:rsidP="009E2F0F">
      <w:pPr>
        <w:pStyle w:val="NormalWeb"/>
        <w:numPr>
          <w:ilvl w:val="0"/>
          <w:numId w:val="11"/>
        </w:numPr>
      </w:pPr>
      <w:r>
        <w:t>прості (one factor) діаграми для однієї категоріальної ознаки;</w:t>
      </w:r>
    </w:p>
    <w:p w14:paraId="41F56578" w14:textId="77777777" w:rsidR="009E2F0F" w:rsidRDefault="009E2F0F" w:rsidP="009E2F0F">
      <w:pPr>
        <w:pStyle w:val="NormalWeb"/>
        <w:numPr>
          <w:ilvl w:val="0"/>
          <w:numId w:val="11"/>
        </w:numPr>
      </w:pPr>
      <w:r>
        <w:t>згруповані (dodged), де у межах кожної категорії відображається кілька груп;</w:t>
      </w:r>
    </w:p>
    <w:p w14:paraId="7E427D96" w14:textId="77777777" w:rsidR="009E2F0F" w:rsidRDefault="009E2F0F" w:rsidP="009E2F0F">
      <w:pPr>
        <w:pStyle w:val="NormalWeb"/>
        <w:numPr>
          <w:ilvl w:val="0"/>
          <w:numId w:val="11"/>
        </w:numPr>
      </w:pPr>
      <w:r>
        <w:t>стекові (stacked), де групи підсумовуються у межах категорії;</w:t>
      </w:r>
    </w:p>
    <w:p w14:paraId="57D8F141" w14:textId="77777777" w:rsidR="009E2F0F" w:rsidRDefault="009E2F0F" w:rsidP="009E2F0F">
      <w:pPr>
        <w:pStyle w:val="NormalWeb"/>
        <w:numPr>
          <w:ilvl w:val="0"/>
          <w:numId w:val="11"/>
        </w:numPr>
      </w:pPr>
      <w:r>
        <w:t>нормовані (100% stacked), які показують частку кожної групи;</w:t>
      </w:r>
    </w:p>
    <w:p w14:paraId="38AC3DEE" w14:textId="77777777" w:rsidR="009E2F0F" w:rsidRDefault="009E2F0F" w:rsidP="009E2F0F">
      <w:pPr>
        <w:pStyle w:val="NormalWeb"/>
        <w:numPr>
          <w:ilvl w:val="0"/>
          <w:numId w:val="11"/>
        </w:numPr>
      </w:pPr>
      <w:r>
        <w:t>діаграми з похибками, що поєднують агреговану оцінку з інтервалами невизначеності;</w:t>
      </w:r>
    </w:p>
    <w:p w14:paraId="42D09BD8" w14:textId="77777777" w:rsidR="009E2F0F" w:rsidRDefault="009E2F0F" w:rsidP="009E2F0F">
      <w:pPr>
        <w:pStyle w:val="NormalWeb"/>
        <w:numPr>
          <w:ilvl w:val="0"/>
          <w:numId w:val="11"/>
        </w:numPr>
      </w:pPr>
      <w:r>
        <w:t>діаграми з фасетуванням, які розбивають дані за додатковим параметром на підграфіки.</w:t>
      </w:r>
    </w:p>
    <w:p w14:paraId="4AFB16CE" w14:textId="35BCEBE3" w:rsidR="009E2F0F" w:rsidRDefault="009E2F0F" w:rsidP="000A7FD5">
      <w:pPr>
        <w:pStyle w:val="NormalWeb"/>
        <w:ind w:firstLine="360"/>
        <w:jc w:val="both"/>
      </w:pPr>
      <w:r>
        <w:t>Правильний вибір типу бар-діаграми є критично важливим для коректної інтерпретації даних.</w:t>
      </w:r>
    </w:p>
    <w:p w14:paraId="1DA6C6DD" w14:textId="77777777" w:rsidR="009E2F0F" w:rsidRDefault="009E2F0F" w:rsidP="000A7FD5">
      <w:pPr>
        <w:pStyle w:val="Heading1"/>
      </w:pPr>
      <w:r>
        <w:rPr>
          <w:rStyle w:val="Strong"/>
          <w:b/>
          <w:bCs/>
        </w:rPr>
        <w:t xml:space="preserve">1.2. </w:t>
      </w:r>
      <w:proofErr w:type="spellStart"/>
      <w:r>
        <w:rPr>
          <w:rStyle w:val="Strong"/>
          <w:b/>
          <w:bCs/>
        </w:rPr>
        <w:t>Підготовка</w:t>
      </w:r>
      <w:proofErr w:type="spellEnd"/>
      <w:r>
        <w:rPr>
          <w:rStyle w:val="Strong"/>
          <w:b/>
          <w:bCs/>
        </w:rPr>
        <w:t xml:space="preserve"> </w:t>
      </w:r>
      <w:proofErr w:type="spellStart"/>
      <w:r>
        <w:rPr>
          <w:rStyle w:val="Strong"/>
          <w:b/>
          <w:bCs/>
        </w:rPr>
        <w:t>даних</w:t>
      </w:r>
      <w:proofErr w:type="spellEnd"/>
      <w:r>
        <w:rPr>
          <w:rStyle w:val="Strong"/>
          <w:b/>
          <w:bCs/>
        </w:rPr>
        <w:t xml:space="preserve"> </w:t>
      </w:r>
      <w:proofErr w:type="spellStart"/>
      <w:r>
        <w:rPr>
          <w:rStyle w:val="Strong"/>
          <w:b/>
          <w:bCs/>
        </w:rPr>
        <w:t>для</w:t>
      </w:r>
      <w:proofErr w:type="spellEnd"/>
      <w:r>
        <w:rPr>
          <w:rStyle w:val="Strong"/>
          <w:b/>
          <w:bCs/>
        </w:rPr>
        <w:t xml:space="preserve"> </w:t>
      </w:r>
      <w:proofErr w:type="spellStart"/>
      <w:r>
        <w:rPr>
          <w:rStyle w:val="Strong"/>
          <w:b/>
          <w:bCs/>
        </w:rPr>
        <w:t>багатофакторної</w:t>
      </w:r>
      <w:proofErr w:type="spellEnd"/>
      <w:r>
        <w:rPr>
          <w:rStyle w:val="Strong"/>
          <w:b/>
          <w:bCs/>
        </w:rPr>
        <w:t xml:space="preserve"> </w:t>
      </w:r>
      <w:proofErr w:type="spellStart"/>
      <w:r>
        <w:rPr>
          <w:rStyle w:val="Strong"/>
          <w:b/>
          <w:bCs/>
        </w:rPr>
        <w:t>візуалізації</w:t>
      </w:r>
      <w:proofErr w:type="spellEnd"/>
    </w:p>
    <w:p w14:paraId="2227C096" w14:textId="77777777" w:rsidR="009E2F0F" w:rsidRDefault="009E2F0F" w:rsidP="000A7FD5">
      <w:pPr>
        <w:pStyle w:val="NormalWeb"/>
        <w:ind w:firstLine="360"/>
        <w:jc w:val="both"/>
      </w:pPr>
      <w:r>
        <w:t>Для побудови складних діаграм дані зазвичай потребують попередньої обробки. Найпоширенішими операціями є:</w:t>
      </w:r>
    </w:p>
    <w:p w14:paraId="6A140C16" w14:textId="77777777" w:rsidR="009E2F0F" w:rsidRDefault="009E2F0F" w:rsidP="009E2F0F">
      <w:pPr>
        <w:pStyle w:val="NormalWeb"/>
        <w:numPr>
          <w:ilvl w:val="0"/>
          <w:numId w:val="12"/>
        </w:numPr>
      </w:pPr>
      <w:r>
        <w:lastRenderedPageBreak/>
        <w:t xml:space="preserve">агрегація даних за допомогою </w:t>
      </w:r>
      <w:r>
        <w:rPr>
          <w:rStyle w:val="HTMLCode"/>
          <w:rFonts w:eastAsiaTheme="majorEastAsia"/>
        </w:rPr>
        <w:t>count()</w:t>
      </w:r>
      <w:r>
        <w:t xml:space="preserve"> або </w:t>
      </w:r>
      <w:r>
        <w:rPr>
          <w:rStyle w:val="HTMLCode"/>
          <w:rFonts w:eastAsiaTheme="majorEastAsia"/>
        </w:rPr>
        <w:t>summarise()</w:t>
      </w:r>
      <w:r>
        <w:t>;</w:t>
      </w:r>
    </w:p>
    <w:p w14:paraId="1E20A0C7" w14:textId="77777777" w:rsidR="009E2F0F" w:rsidRDefault="009E2F0F" w:rsidP="009E2F0F">
      <w:pPr>
        <w:pStyle w:val="NormalWeb"/>
        <w:numPr>
          <w:ilvl w:val="0"/>
          <w:numId w:val="12"/>
        </w:numPr>
      </w:pPr>
      <w:r>
        <w:t>групування за кількома категоріальними змінними;</w:t>
      </w:r>
    </w:p>
    <w:p w14:paraId="64C4C4A3" w14:textId="77777777" w:rsidR="009E2F0F" w:rsidRDefault="009E2F0F" w:rsidP="009E2F0F">
      <w:pPr>
        <w:pStyle w:val="NormalWeb"/>
        <w:numPr>
          <w:ilvl w:val="0"/>
          <w:numId w:val="12"/>
        </w:numPr>
      </w:pPr>
      <w:r>
        <w:t>перетворення даних у «довгий» формат (</w:t>
      </w:r>
      <w:r>
        <w:rPr>
          <w:rStyle w:val="HTMLCode"/>
          <w:rFonts w:eastAsiaTheme="majorEastAsia"/>
        </w:rPr>
        <w:t>pivot_longer()</w:t>
      </w:r>
      <w:r>
        <w:t>), коли кожне спостереження займає окремий рядок;</w:t>
      </w:r>
    </w:p>
    <w:p w14:paraId="6BB892F4" w14:textId="77777777" w:rsidR="009E2F0F" w:rsidRDefault="009E2F0F" w:rsidP="009E2F0F">
      <w:pPr>
        <w:pStyle w:val="NormalWeb"/>
        <w:numPr>
          <w:ilvl w:val="0"/>
          <w:numId w:val="12"/>
        </w:numPr>
      </w:pPr>
      <w:r>
        <w:t>сортування категорій за підсумковими значеннями;</w:t>
      </w:r>
    </w:p>
    <w:p w14:paraId="22EA9081" w14:textId="77777777" w:rsidR="009E2F0F" w:rsidRDefault="009E2F0F" w:rsidP="009E2F0F">
      <w:pPr>
        <w:pStyle w:val="NormalWeb"/>
        <w:numPr>
          <w:ilvl w:val="0"/>
          <w:numId w:val="12"/>
        </w:numPr>
      </w:pPr>
      <w:r>
        <w:t>масштабування до часток або відсотків.</w:t>
      </w:r>
    </w:p>
    <w:p w14:paraId="418F636D" w14:textId="37525FB7" w:rsidR="009E2F0F" w:rsidRDefault="009E2F0F" w:rsidP="0017133A">
      <w:pPr>
        <w:pStyle w:val="NormalWeb"/>
        <w:ind w:firstLine="360"/>
        <w:jc w:val="both"/>
      </w:pPr>
      <w:r>
        <w:t>Ці кроки дозволяють будувати наочні та коректні графіки, які адекватно відображають структуру даних.</w:t>
      </w:r>
    </w:p>
    <w:p w14:paraId="34E62FBB" w14:textId="77777777" w:rsidR="009E2F0F" w:rsidRDefault="009E2F0F" w:rsidP="0017133A">
      <w:pPr>
        <w:pStyle w:val="Heading1"/>
      </w:pPr>
      <w:r>
        <w:rPr>
          <w:rStyle w:val="Strong"/>
          <w:b/>
          <w:bCs/>
        </w:rPr>
        <w:t xml:space="preserve">1.3. </w:t>
      </w:r>
      <w:proofErr w:type="spellStart"/>
      <w:r>
        <w:rPr>
          <w:rStyle w:val="Strong"/>
          <w:b/>
          <w:bCs/>
        </w:rPr>
        <w:t>Кругові</w:t>
      </w:r>
      <w:proofErr w:type="spellEnd"/>
      <w:r>
        <w:rPr>
          <w:rStyle w:val="Strong"/>
          <w:b/>
          <w:bCs/>
        </w:rPr>
        <w:t xml:space="preserve"> </w:t>
      </w:r>
      <w:proofErr w:type="spellStart"/>
      <w:r>
        <w:rPr>
          <w:rStyle w:val="Strong"/>
          <w:b/>
          <w:bCs/>
        </w:rPr>
        <w:t>діаграми</w:t>
      </w:r>
      <w:proofErr w:type="spellEnd"/>
      <w:r>
        <w:rPr>
          <w:rStyle w:val="Strong"/>
          <w:b/>
          <w:bCs/>
        </w:rPr>
        <w:t xml:space="preserve"> </w:t>
      </w:r>
      <w:proofErr w:type="spellStart"/>
      <w:r>
        <w:rPr>
          <w:rStyle w:val="Strong"/>
          <w:b/>
          <w:bCs/>
        </w:rPr>
        <w:t>та</w:t>
      </w:r>
      <w:proofErr w:type="spellEnd"/>
      <w:r>
        <w:rPr>
          <w:rStyle w:val="Strong"/>
          <w:b/>
          <w:bCs/>
        </w:rPr>
        <w:t xml:space="preserve"> </w:t>
      </w:r>
      <w:proofErr w:type="spellStart"/>
      <w:r>
        <w:rPr>
          <w:rStyle w:val="Strong"/>
          <w:b/>
          <w:bCs/>
        </w:rPr>
        <w:t>їх</w:t>
      </w:r>
      <w:proofErr w:type="spellEnd"/>
      <w:r>
        <w:rPr>
          <w:rStyle w:val="Strong"/>
          <w:b/>
          <w:bCs/>
        </w:rPr>
        <w:t xml:space="preserve"> </w:t>
      </w:r>
      <w:proofErr w:type="spellStart"/>
      <w:r>
        <w:rPr>
          <w:rStyle w:val="Strong"/>
          <w:b/>
          <w:bCs/>
        </w:rPr>
        <w:t>обмеження</w:t>
      </w:r>
      <w:proofErr w:type="spellEnd"/>
    </w:p>
    <w:p w14:paraId="1094B542" w14:textId="622F7A0C" w:rsidR="009E2F0F" w:rsidRDefault="009E2F0F" w:rsidP="009D6669">
      <w:pPr>
        <w:pStyle w:val="NormalWeb"/>
        <w:ind w:firstLine="720"/>
        <w:jc w:val="both"/>
      </w:pPr>
      <w:r>
        <w:t>Кругові діаграми використовуються для відображення структури «цілого», тобто розподілу часток між категоріями. Однак численні дослідження в області візуалізації даних показують, що люди значно гірше оцінюють кути та площі, ніж довжини. Через це кругові діаграми менш придатні для точного порівняння, особливо коли категорій багато або різниця між ними незначна. У таких випадках перевагу слід надавати стовпчиковим діаграмам.</w:t>
      </w:r>
    </w:p>
    <w:p w14:paraId="33FA5502" w14:textId="77777777" w:rsidR="009E2F0F" w:rsidRDefault="009E2F0F" w:rsidP="009D6669">
      <w:pPr>
        <w:pStyle w:val="Heading1"/>
      </w:pPr>
      <w:r>
        <w:rPr>
          <w:rStyle w:val="Strong"/>
          <w:b/>
          <w:bCs/>
        </w:rPr>
        <w:t xml:space="preserve">2. </w:t>
      </w:r>
      <w:proofErr w:type="spellStart"/>
      <w:r>
        <w:rPr>
          <w:rStyle w:val="Strong"/>
          <w:b/>
          <w:bCs/>
        </w:rPr>
        <w:t>Практична</w:t>
      </w:r>
      <w:proofErr w:type="spellEnd"/>
      <w:r>
        <w:rPr>
          <w:rStyle w:val="Strong"/>
          <w:b/>
          <w:bCs/>
        </w:rPr>
        <w:t xml:space="preserve"> </w:t>
      </w:r>
      <w:proofErr w:type="spellStart"/>
      <w:r>
        <w:rPr>
          <w:rStyle w:val="Strong"/>
          <w:b/>
          <w:bCs/>
        </w:rPr>
        <w:t>частина</w:t>
      </w:r>
      <w:proofErr w:type="spellEnd"/>
    </w:p>
    <w:p w14:paraId="259BF1C3" w14:textId="77777777" w:rsidR="009E2F0F" w:rsidRDefault="009E2F0F" w:rsidP="009D6669">
      <w:pPr>
        <w:pStyle w:val="Heading1"/>
      </w:pPr>
      <w:r>
        <w:rPr>
          <w:rStyle w:val="Strong"/>
          <w:b/>
          <w:bCs/>
        </w:rPr>
        <w:t xml:space="preserve">2.1. </w:t>
      </w:r>
      <w:proofErr w:type="spellStart"/>
      <w:r>
        <w:rPr>
          <w:rStyle w:val="Strong"/>
          <w:b/>
          <w:bCs/>
        </w:rPr>
        <w:t>Опис</w:t>
      </w:r>
      <w:proofErr w:type="spellEnd"/>
      <w:r>
        <w:rPr>
          <w:rStyle w:val="Strong"/>
          <w:b/>
          <w:bCs/>
        </w:rPr>
        <w:t xml:space="preserve"> </w:t>
      </w:r>
      <w:proofErr w:type="spellStart"/>
      <w:r>
        <w:rPr>
          <w:rStyle w:val="Strong"/>
          <w:b/>
          <w:bCs/>
        </w:rPr>
        <w:t>використаних</w:t>
      </w:r>
      <w:proofErr w:type="spellEnd"/>
      <w:r>
        <w:rPr>
          <w:rStyle w:val="Strong"/>
          <w:b/>
          <w:bCs/>
        </w:rPr>
        <w:t xml:space="preserve"> </w:t>
      </w:r>
      <w:proofErr w:type="spellStart"/>
      <w:r>
        <w:rPr>
          <w:rStyle w:val="Strong"/>
          <w:b/>
          <w:bCs/>
        </w:rPr>
        <w:t>даних</w:t>
      </w:r>
      <w:proofErr w:type="spellEnd"/>
    </w:p>
    <w:p w14:paraId="2F112C8A" w14:textId="72E2EDF0" w:rsidR="009E2F0F" w:rsidRDefault="009E2F0F" w:rsidP="00A84E39">
      <w:pPr>
        <w:pStyle w:val="NormalWeb"/>
        <w:ind w:firstLine="720"/>
        <w:jc w:val="both"/>
      </w:pPr>
      <w:r>
        <w:t xml:space="preserve">Для демонстрації можливостей візуалізації використано вбудовані набори даних </w:t>
      </w:r>
      <w:r>
        <w:rPr>
          <w:rStyle w:val="HTMLCode"/>
          <w:rFonts w:eastAsiaTheme="majorEastAsia"/>
        </w:rPr>
        <w:t>mtcars</w:t>
      </w:r>
      <w:r>
        <w:t xml:space="preserve"> та </w:t>
      </w:r>
      <w:r>
        <w:rPr>
          <w:rStyle w:val="HTMLCode"/>
          <w:rFonts w:eastAsiaTheme="majorEastAsia"/>
        </w:rPr>
        <w:t>iris</w:t>
      </w:r>
      <w:r>
        <w:t xml:space="preserve">. Набір </w:t>
      </w:r>
      <w:r>
        <w:rPr>
          <w:rStyle w:val="HTMLCode"/>
          <w:rFonts w:eastAsiaTheme="majorEastAsia"/>
        </w:rPr>
        <w:t>mtcars</w:t>
      </w:r>
      <w:r>
        <w:t xml:space="preserve"> містить інформацію про технічні характеристики автомобілів, зокрема кількість циліндрів, тип коробки передач, витрату пального та масу. Набір </w:t>
      </w:r>
      <w:r>
        <w:rPr>
          <w:rStyle w:val="HTMLCode"/>
          <w:rFonts w:eastAsiaTheme="majorEastAsia"/>
        </w:rPr>
        <w:t>iris</w:t>
      </w:r>
      <w:r>
        <w:t xml:space="preserve"> містить морфологічні характеристики квітів трьох видів і часто використовується для демонстрацій статистичних методів.</w:t>
      </w:r>
    </w:p>
    <w:p w14:paraId="40E67E6D" w14:textId="77777777" w:rsidR="009E2F0F" w:rsidRDefault="009E2F0F" w:rsidP="00A84E39">
      <w:pPr>
        <w:pStyle w:val="Heading1"/>
      </w:pPr>
      <w:r>
        <w:rPr>
          <w:rStyle w:val="Strong"/>
          <w:b/>
          <w:bCs/>
        </w:rPr>
        <w:t xml:space="preserve">2.2. </w:t>
      </w:r>
      <w:proofErr w:type="spellStart"/>
      <w:r>
        <w:rPr>
          <w:rStyle w:val="Strong"/>
          <w:b/>
          <w:bCs/>
        </w:rPr>
        <w:t>Проста</w:t>
      </w:r>
      <w:proofErr w:type="spellEnd"/>
      <w:r>
        <w:rPr>
          <w:rStyle w:val="Strong"/>
          <w:b/>
          <w:bCs/>
        </w:rPr>
        <w:t xml:space="preserve"> </w:t>
      </w:r>
      <w:proofErr w:type="spellStart"/>
      <w:r>
        <w:rPr>
          <w:rStyle w:val="Strong"/>
          <w:b/>
          <w:bCs/>
        </w:rPr>
        <w:t>стовпчикова</w:t>
      </w:r>
      <w:proofErr w:type="spellEnd"/>
      <w:r>
        <w:rPr>
          <w:rStyle w:val="Strong"/>
          <w:b/>
          <w:bCs/>
        </w:rPr>
        <w:t xml:space="preserve"> </w:t>
      </w:r>
      <w:proofErr w:type="spellStart"/>
      <w:r>
        <w:rPr>
          <w:rStyle w:val="Strong"/>
          <w:b/>
          <w:bCs/>
        </w:rPr>
        <w:t>діаграма</w:t>
      </w:r>
      <w:proofErr w:type="spellEnd"/>
    </w:p>
    <w:p w14:paraId="658D02B2" w14:textId="77777777" w:rsidR="009E2F0F" w:rsidRDefault="009E2F0F" w:rsidP="00076F60">
      <w:pPr>
        <w:pStyle w:val="NormalWeb"/>
        <w:ind w:firstLine="720"/>
        <w:jc w:val="both"/>
      </w:pPr>
      <w:r>
        <w:t xml:space="preserve">На першому етапі побудовано просту стовпчикову діаграму для кількості автомобілів за числом циліндрів. Для цього було виконано агрегацію даних за допомогою </w:t>
      </w:r>
      <w:r>
        <w:rPr>
          <w:rStyle w:val="HTMLCode"/>
          <w:rFonts w:eastAsiaTheme="majorEastAsia"/>
        </w:rPr>
        <w:t>count()</w:t>
      </w:r>
      <w:r>
        <w:t>. Додатково до графіка внесено числові підписи над стовпчиками, що полегшує зчитування значень без звернення до шкали.</w:t>
      </w:r>
    </w:p>
    <w:p w14:paraId="3BBC5CAF" w14:textId="77777777" w:rsidR="00E91856" w:rsidRDefault="00E91856" w:rsidP="009E2F0F">
      <w:pPr>
        <w:pStyle w:val="NormalWeb"/>
        <w:rPr>
          <w:rStyle w:val="Strong"/>
        </w:rPr>
      </w:pPr>
    </w:p>
    <w:p w14:paraId="60D10D17" w14:textId="77777777" w:rsidR="00E91856" w:rsidRDefault="00E91856" w:rsidP="009E2F0F">
      <w:pPr>
        <w:pStyle w:val="NormalWeb"/>
        <w:rPr>
          <w:rStyle w:val="Strong"/>
        </w:rPr>
      </w:pPr>
    </w:p>
    <w:p w14:paraId="6C84F87C" w14:textId="77777777" w:rsidR="00E91856" w:rsidRDefault="00E91856" w:rsidP="009E2F0F">
      <w:pPr>
        <w:pStyle w:val="NormalWeb"/>
        <w:rPr>
          <w:rStyle w:val="Strong"/>
        </w:rPr>
      </w:pPr>
    </w:p>
    <w:p w14:paraId="6DAD6477" w14:textId="4EF01C92" w:rsidR="009E2F0F" w:rsidRDefault="009E2F0F" w:rsidP="009E2F0F">
      <w:pPr>
        <w:pStyle w:val="NormalWeb"/>
        <w:rPr>
          <w:rStyle w:val="Strong"/>
        </w:rPr>
      </w:pPr>
      <w:r>
        <w:rPr>
          <w:rStyle w:val="Strong"/>
        </w:rPr>
        <w:lastRenderedPageBreak/>
        <w:t>Рис. 1 — Кількість автомобілів за числом циліндрів.</w:t>
      </w:r>
    </w:p>
    <w:p w14:paraId="3488F81F" w14:textId="7CF374A3" w:rsidR="00E81227" w:rsidRDefault="00E91856" w:rsidP="009E2F0F">
      <w:pPr>
        <w:pStyle w:val="NormalWeb"/>
      </w:pPr>
      <w:r>
        <w:rPr>
          <w:noProof/>
        </w:rPr>
        <w:drawing>
          <wp:inline distT="0" distB="0" distL="0" distR="0" wp14:anchorId="22CE88BA" wp14:editId="14C5CD75">
            <wp:extent cx="5486400" cy="3854450"/>
            <wp:effectExtent l="0" t="0" r="0" b="6350"/>
            <wp:docPr id="19" name="Picture 19" descr="A graph of a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graph of a bar graph&#10;&#10;Description automatically generated"/>
                    <pic:cNvPicPr/>
                  </pic:nvPicPr>
                  <pic:blipFill>
                    <a:blip r:embed="rId6"/>
                    <a:stretch>
                      <a:fillRect/>
                    </a:stretch>
                  </pic:blipFill>
                  <pic:spPr>
                    <a:xfrm>
                      <a:off x="0" y="0"/>
                      <a:ext cx="5486400" cy="3854450"/>
                    </a:xfrm>
                    <a:prstGeom prst="rect">
                      <a:avLst/>
                    </a:prstGeom>
                  </pic:spPr>
                </pic:pic>
              </a:graphicData>
            </a:graphic>
          </wp:inline>
        </w:drawing>
      </w:r>
    </w:p>
    <w:p w14:paraId="44C0FAD4" w14:textId="156ECFE5" w:rsidR="009E2F0F" w:rsidRDefault="009E2F0F" w:rsidP="0083717D">
      <w:pPr>
        <w:pStyle w:val="NormalWeb"/>
        <w:jc w:val="both"/>
      </w:pPr>
      <w:r>
        <w:rPr>
          <w:rStyle w:val="Emphasis"/>
          <w:rFonts w:eastAsiaTheme="majorEastAsia"/>
        </w:rPr>
        <w:t>Інтерпретація:</w:t>
      </w:r>
      <w:r>
        <w:t xml:space="preserve"> Найбільша кількість автомобілів у вибірці має 8 циліндрів, що свідчить про переважання потужних моделей у наборі даних.</w:t>
      </w:r>
    </w:p>
    <w:p w14:paraId="3A636731" w14:textId="77777777" w:rsidR="009E2F0F" w:rsidRDefault="009E2F0F" w:rsidP="00A54298">
      <w:pPr>
        <w:pStyle w:val="Heading1"/>
      </w:pPr>
      <w:r>
        <w:rPr>
          <w:rStyle w:val="Strong"/>
          <w:b/>
          <w:bCs/>
        </w:rPr>
        <w:t xml:space="preserve">2.3. </w:t>
      </w:r>
      <w:proofErr w:type="spellStart"/>
      <w:r>
        <w:rPr>
          <w:rStyle w:val="Strong"/>
          <w:b/>
          <w:bCs/>
        </w:rPr>
        <w:t>Згрупована</w:t>
      </w:r>
      <w:proofErr w:type="spellEnd"/>
      <w:r>
        <w:rPr>
          <w:rStyle w:val="Strong"/>
          <w:b/>
          <w:bCs/>
        </w:rPr>
        <w:t xml:space="preserve"> </w:t>
      </w:r>
      <w:proofErr w:type="spellStart"/>
      <w:r>
        <w:rPr>
          <w:rStyle w:val="Strong"/>
          <w:b/>
          <w:bCs/>
        </w:rPr>
        <w:t>стовпчикова</w:t>
      </w:r>
      <w:proofErr w:type="spellEnd"/>
      <w:r>
        <w:rPr>
          <w:rStyle w:val="Strong"/>
          <w:b/>
          <w:bCs/>
        </w:rPr>
        <w:t xml:space="preserve"> </w:t>
      </w:r>
      <w:proofErr w:type="spellStart"/>
      <w:r>
        <w:rPr>
          <w:rStyle w:val="Strong"/>
          <w:b/>
          <w:bCs/>
        </w:rPr>
        <w:t>діаграма</w:t>
      </w:r>
      <w:proofErr w:type="spellEnd"/>
    </w:p>
    <w:p w14:paraId="127A83EB" w14:textId="693A9A7E" w:rsidR="009E2F0F" w:rsidRDefault="009E2F0F" w:rsidP="00947BAC">
      <w:pPr>
        <w:pStyle w:val="NormalWeb"/>
        <w:ind w:firstLine="720"/>
        <w:jc w:val="both"/>
      </w:pPr>
      <w:r>
        <w:t xml:space="preserve">Для аналізу взаємозв’язку між кількістю циліндрів та типом коробки передач побудовано згруповану діаграму. Стовпчики, що відповідають різним типам КПП, розташовані поруч у межах кожної категорії </w:t>
      </w:r>
      <w:r>
        <w:rPr>
          <w:rStyle w:val="HTMLCode"/>
          <w:rFonts w:eastAsiaTheme="majorEastAsia"/>
        </w:rPr>
        <w:t>cyl</w:t>
      </w:r>
      <w:r>
        <w:t>. Такий підхід дозволяє безпосередньо порівнювати групи між собою.</w:t>
      </w:r>
    </w:p>
    <w:p w14:paraId="0845D421" w14:textId="79E7AF3B" w:rsidR="00ED08DE" w:rsidRDefault="00ED08DE" w:rsidP="00947BAC">
      <w:pPr>
        <w:pStyle w:val="NormalWeb"/>
        <w:ind w:firstLine="720"/>
        <w:jc w:val="both"/>
      </w:pPr>
    </w:p>
    <w:p w14:paraId="483A61F2" w14:textId="02CC4FF8" w:rsidR="00ED08DE" w:rsidRDefault="00ED08DE" w:rsidP="00947BAC">
      <w:pPr>
        <w:pStyle w:val="NormalWeb"/>
        <w:ind w:firstLine="720"/>
        <w:jc w:val="both"/>
      </w:pPr>
    </w:p>
    <w:p w14:paraId="73248268" w14:textId="5AABBB28" w:rsidR="00ED08DE" w:rsidRDefault="00ED08DE" w:rsidP="00947BAC">
      <w:pPr>
        <w:pStyle w:val="NormalWeb"/>
        <w:ind w:firstLine="720"/>
        <w:jc w:val="both"/>
      </w:pPr>
    </w:p>
    <w:p w14:paraId="0937C32E" w14:textId="3B47606D" w:rsidR="00ED08DE" w:rsidRDefault="00ED08DE" w:rsidP="00947BAC">
      <w:pPr>
        <w:pStyle w:val="NormalWeb"/>
        <w:ind w:firstLine="720"/>
        <w:jc w:val="both"/>
      </w:pPr>
    </w:p>
    <w:p w14:paraId="3C4B0F96" w14:textId="77777777" w:rsidR="00ED08DE" w:rsidRDefault="00ED08DE" w:rsidP="00947BAC">
      <w:pPr>
        <w:pStyle w:val="NormalWeb"/>
        <w:ind w:firstLine="720"/>
        <w:jc w:val="both"/>
      </w:pPr>
    </w:p>
    <w:p w14:paraId="01237BEF" w14:textId="1F7FA934" w:rsidR="009E2F0F" w:rsidRDefault="009E2F0F" w:rsidP="009E2F0F">
      <w:pPr>
        <w:pStyle w:val="NormalWeb"/>
        <w:rPr>
          <w:rStyle w:val="Strong"/>
        </w:rPr>
      </w:pPr>
      <w:r>
        <w:rPr>
          <w:rStyle w:val="Strong"/>
        </w:rPr>
        <w:lastRenderedPageBreak/>
        <w:t>Рис. 2 — Кількість автомобілів за циліндрами і типом КПП (згрупована).</w:t>
      </w:r>
    </w:p>
    <w:p w14:paraId="7F8AE815" w14:textId="742ED29D" w:rsidR="00DC12EC" w:rsidRDefault="00ED08DE" w:rsidP="009E2F0F">
      <w:pPr>
        <w:pStyle w:val="NormalWeb"/>
      </w:pPr>
      <w:r>
        <w:rPr>
          <w:noProof/>
        </w:rPr>
        <w:drawing>
          <wp:inline distT="0" distB="0" distL="0" distR="0" wp14:anchorId="4352C433" wp14:editId="5BF1E066">
            <wp:extent cx="5486400" cy="3672840"/>
            <wp:effectExtent l="0" t="0" r="0" b="0"/>
            <wp:docPr id="20" name="Picture 20" descr="A graph with red and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graph with red and blue bars&#10;&#10;Description automatically generated"/>
                    <pic:cNvPicPr/>
                  </pic:nvPicPr>
                  <pic:blipFill>
                    <a:blip r:embed="rId7"/>
                    <a:stretch>
                      <a:fillRect/>
                    </a:stretch>
                  </pic:blipFill>
                  <pic:spPr>
                    <a:xfrm>
                      <a:off x="0" y="0"/>
                      <a:ext cx="5486400" cy="3672840"/>
                    </a:xfrm>
                    <a:prstGeom prst="rect">
                      <a:avLst/>
                    </a:prstGeom>
                  </pic:spPr>
                </pic:pic>
              </a:graphicData>
            </a:graphic>
          </wp:inline>
        </w:drawing>
      </w:r>
    </w:p>
    <w:p w14:paraId="07BF07E5" w14:textId="105CD1B6" w:rsidR="009E2F0F" w:rsidRDefault="009E2F0F" w:rsidP="0083717D">
      <w:pPr>
        <w:pStyle w:val="NormalWeb"/>
        <w:jc w:val="both"/>
      </w:pPr>
      <w:r>
        <w:rPr>
          <w:rStyle w:val="Emphasis"/>
          <w:rFonts w:eastAsiaTheme="majorEastAsia"/>
        </w:rPr>
        <w:t>Інтерпретація:</w:t>
      </w:r>
      <w:r>
        <w:t xml:space="preserve"> Для автомобілів з меншою кількістю циліндрів частіше використовується механічна коробка передач, тоді як для 8-циліндрових моделей переважає автоматична.</w:t>
      </w:r>
    </w:p>
    <w:p w14:paraId="469E9849" w14:textId="77777777" w:rsidR="009E2F0F" w:rsidRDefault="009E2F0F" w:rsidP="008A4AD2">
      <w:pPr>
        <w:pStyle w:val="Heading1"/>
      </w:pPr>
      <w:r>
        <w:rPr>
          <w:rStyle w:val="Strong"/>
          <w:b/>
          <w:bCs/>
        </w:rPr>
        <w:t xml:space="preserve">2.4. </w:t>
      </w:r>
      <w:proofErr w:type="spellStart"/>
      <w:r>
        <w:rPr>
          <w:rStyle w:val="Strong"/>
          <w:b/>
          <w:bCs/>
        </w:rPr>
        <w:t>Стекова</w:t>
      </w:r>
      <w:proofErr w:type="spellEnd"/>
      <w:r>
        <w:rPr>
          <w:rStyle w:val="Strong"/>
          <w:b/>
          <w:bCs/>
        </w:rPr>
        <w:t xml:space="preserve"> </w:t>
      </w:r>
      <w:proofErr w:type="spellStart"/>
      <w:r>
        <w:rPr>
          <w:rStyle w:val="Strong"/>
          <w:b/>
          <w:bCs/>
        </w:rPr>
        <w:t>та</w:t>
      </w:r>
      <w:proofErr w:type="spellEnd"/>
      <w:r>
        <w:rPr>
          <w:rStyle w:val="Strong"/>
          <w:b/>
          <w:bCs/>
        </w:rPr>
        <w:t xml:space="preserve"> </w:t>
      </w:r>
      <w:proofErr w:type="spellStart"/>
      <w:r>
        <w:rPr>
          <w:rStyle w:val="Strong"/>
          <w:b/>
          <w:bCs/>
        </w:rPr>
        <w:t>нормована</w:t>
      </w:r>
      <w:proofErr w:type="spellEnd"/>
      <w:r>
        <w:rPr>
          <w:rStyle w:val="Strong"/>
          <w:b/>
          <w:bCs/>
        </w:rPr>
        <w:t xml:space="preserve"> </w:t>
      </w:r>
      <w:proofErr w:type="spellStart"/>
      <w:r>
        <w:rPr>
          <w:rStyle w:val="Strong"/>
          <w:b/>
          <w:bCs/>
        </w:rPr>
        <w:t>стовпчикові</w:t>
      </w:r>
      <w:proofErr w:type="spellEnd"/>
      <w:r>
        <w:rPr>
          <w:rStyle w:val="Strong"/>
          <w:b/>
          <w:bCs/>
        </w:rPr>
        <w:t xml:space="preserve"> </w:t>
      </w:r>
      <w:proofErr w:type="spellStart"/>
      <w:r>
        <w:rPr>
          <w:rStyle w:val="Strong"/>
          <w:b/>
          <w:bCs/>
        </w:rPr>
        <w:t>діаграми</w:t>
      </w:r>
      <w:proofErr w:type="spellEnd"/>
    </w:p>
    <w:p w14:paraId="4D44F5EC" w14:textId="50106241" w:rsidR="009E2F0F" w:rsidRDefault="009E2F0F" w:rsidP="008B69B7">
      <w:pPr>
        <w:pStyle w:val="NormalWeb"/>
        <w:ind w:firstLine="720"/>
        <w:jc w:val="both"/>
      </w:pPr>
      <w:r>
        <w:t>Стекова діаграма дозволяє оцінити сумарну кількість автомобілів у кожній категорії циліндрів та внесок кожного типу КПП. Нормована (100%) версія цієї діаграми відображає відносні частки, що дає змогу порівнювати структуру незалежно від абсолютної кількості спостережень.</w:t>
      </w:r>
    </w:p>
    <w:p w14:paraId="1F9625C4" w14:textId="5E3394FC" w:rsidR="00CC1EEE" w:rsidRDefault="00CC1EEE" w:rsidP="008B69B7">
      <w:pPr>
        <w:pStyle w:val="NormalWeb"/>
        <w:ind w:firstLine="720"/>
        <w:jc w:val="both"/>
      </w:pPr>
    </w:p>
    <w:p w14:paraId="7BE77E01" w14:textId="7AD9F33B" w:rsidR="00CC1EEE" w:rsidRDefault="00CC1EEE" w:rsidP="008B69B7">
      <w:pPr>
        <w:pStyle w:val="NormalWeb"/>
        <w:ind w:firstLine="720"/>
        <w:jc w:val="both"/>
      </w:pPr>
    </w:p>
    <w:p w14:paraId="16551CD7" w14:textId="5A402810" w:rsidR="00CC1EEE" w:rsidRDefault="00CC1EEE" w:rsidP="008B69B7">
      <w:pPr>
        <w:pStyle w:val="NormalWeb"/>
        <w:ind w:firstLine="720"/>
        <w:jc w:val="both"/>
      </w:pPr>
    </w:p>
    <w:p w14:paraId="6D3E061E" w14:textId="7F7D9785" w:rsidR="00CC1EEE" w:rsidRDefault="00CC1EEE" w:rsidP="008B69B7">
      <w:pPr>
        <w:pStyle w:val="NormalWeb"/>
        <w:ind w:firstLine="720"/>
        <w:jc w:val="both"/>
      </w:pPr>
    </w:p>
    <w:p w14:paraId="102AB571" w14:textId="77777777" w:rsidR="00CC1EEE" w:rsidRDefault="00CC1EEE" w:rsidP="008B69B7">
      <w:pPr>
        <w:pStyle w:val="NormalWeb"/>
        <w:ind w:firstLine="720"/>
        <w:jc w:val="both"/>
      </w:pPr>
    </w:p>
    <w:p w14:paraId="334F5FA5" w14:textId="77777777" w:rsidR="009A77DC" w:rsidRDefault="009E2F0F" w:rsidP="009E2F0F">
      <w:pPr>
        <w:pStyle w:val="NormalWeb"/>
        <w:rPr>
          <w:rStyle w:val="Strong"/>
        </w:rPr>
      </w:pPr>
      <w:r>
        <w:rPr>
          <w:rStyle w:val="Strong"/>
        </w:rPr>
        <w:lastRenderedPageBreak/>
        <w:t>Рис. 3 — Стекова діаграма розподілу КПП у межах циліндрів.</w:t>
      </w:r>
    </w:p>
    <w:p w14:paraId="699B2A8F" w14:textId="646FA996" w:rsidR="009E2F0F" w:rsidRDefault="00CC1EEE" w:rsidP="009E2F0F">
      <w:pPr>
        <w:pStyle w:val="NormalWeb"/>
        <w:rPr>
          <w:rStyle w:val="Strong"/>
        </w:rPr>
      </w:pPr>
      <w:r>
        <w:rPr>
          <w:noProof/>
        </w:rPr>
        <w:drawing>
          <wp:inline distT="0" distB="0" distL="0" distR="0" wp14:anchorId="38685C47" wp14:editId="179BD393">
            <wp:extent cx="5486400" cy="3723005"/>
            <wp:effectExtent l="0" t="0" r="0" b="0"/>
            <wp:docPr id="21" name="Picture 21" descr="A graph with red and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graph with red and blue squares&#10;&#10;Description automatically generated"/>
                    <pic:cNvPicPr/>
                  </pic:nvPicPr>
                  <pic:blipFill>
                    <a:blip r:embed="rId8"/>
                    <a:stretch>
                      <a:fillRect/>
                    </a:stretch>
                  </pic:blipFill>
                  <pic:spPr>
                    <a:xfrm>
                      <a:off x="0" y="0"/>
                      <a:ext cx="5486400" cy="3723005"/>
                    </a:xfrm>
                    <a:prstGeom prst="rect">
                      <a:avLst/>
                    </a:prstGeom>
                  </pic:spPr>
                </pic:pic>
              </a:graphicData>
            </a:graphic>
          </wp:inline>
        </w:drawing>
      </w:r>
      <w:r w:rsidR="009E2F0F">
        <w:br/>
      </w:r>
      <w:r w:rsidR="009E2F0F">
        <w:rPr>
          <w:rStyle w:val="Strong"/>
        </w:rPr>
        <w:t>Рис. 4 — Нормована (100%) діаграма часток КПП з відсотковими підписами.</w:t>
      </w:r>
    </w:p>
    <w:p w14:paraId="2AC9C88B" w14:textId="47409800" w:rsidR="007B67E4" w:rsidRDefault="007B67E4" w:rsidP="009E2F0F">
      <w:pPr>
        <w:pStyle w:val="NormalWeb"/>
      </w:pPr>
      <w:r>
        <w:rPr>
          <w:noProof/>
        </w:rPr>
        <w:drawing>
          <wp:inline distT="0" distB="0" distL="0" distR="0" wp14:anchorId="141402B5" wp14:editId="167F43D8">
            <wp:extent cx="5486400" cy="3738245"/>
            <wp:effectExtent l="0" t="0" r="0" b="0"/>
            <wp:docPr id="22" name="Picture 22" descr="A graph with red and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graph with red and blue squares&#10;&#10;Description automatically generated"/>
                    <pic:cNvPicPr/>
                  </pic:nvPicPr>
                  <pic:blipFill>
                    <a:blip r:embed="rId9"/>
                    <a:stretch>
                      <a:fillRect/>
                    </a:stretch>
                  </pic:blipFill>
                  <pic:spPr>
                    <a:xfrm>
                      <a:off x="0" y="0"/>
                      <a:ext cx="5486400" cy="3738245"/>
                    </a:xfrm>
                    <a:prstGeom prst="rect">
                      <a:avLst/>
                    </a:prstGeom>
                  </pic:spPr>
                </pic:pic>
              </a:graphicData>
            </a:graphic>
          </wp:inline>
        </w:drawing>
      </w:r>
    </w:p>
    <w:p w14:paraId="60B625BC" w14:textId="477B91F2" w:rsidR="009E2F0F" w:rsidRDefault="009E2F0F" w:rsidP="007B67E4">
      <w:pPr>
        <w:pStyle w:val="NormalWeb"/>
        <w:jc w:val="both"/>
      </w:pPr>
      <w:r>
        <w:rPr>
          <w:rStyle w:val="Emphasis"/>
          <w:rFonts w:eastAsiaTheme="majorEastAsia"/>
        </w:rPr>
        <w:lastRenderedPageBreak/>
        <w:t>Інтерпретація:</w:t>
      </w:r>
      <w:r>
        <w:t xml:space="preserve"> Нормована діаграма наочно показує, що частка механічної КПП зменшується зі збільшенням кількості циліндрів.</w:t>
      </w:r>
    </w:p>
    <w:p w14:paraId="46D2988E" w14:textId="77777777" w:rsidR="009E2F0F" w:rsidRDefault="009E2F0F" w:rsidP="007B67E4">
      <w:pPr>
        <w:pStyle w:val="Heading1"/>
      </w:pPr>
      <w:r>
        <w:rPr>
          <w:rStyle w:val="Strong"/>
          <w:b/>
          <w:bCs/>
        </w:rPr>
        <w:t xml:space="preserve">2.5. </w:t>
      </w:r>
      <w:proofErr w:type="spellStart"/>
      <w:r>
        <w:rPr>
          <w:rStyle w:val="Strong"/>
          <w:b/>
          <w:bCs/>
        </w:rPr>
        <w:t>Стовпчикові</w:t>
      </w:r>
      <w:proofErr w:type="spellEnd"/>
      <w:r>
        <w:rPr>
          <w:rStyle w:val="Strong"/>
          <w:b/>
          <w:bCs/>
        </w:rPr>
        <w:t xml:space="preserve"> </w:t>
      </w:r>
      <w:proofErr w:type="spellStart"/>
      <w:r>
        <w:rPr>
          <w:rStyle w:val="Strong"/>
          <w:b/>
          <w:bCs/>
        </w:rPr>
        <w:t>діаграми</w:t>
      </w:r>
      <w:proofErr w:type="spellEnd"/>
      <w:r>
        <w:rPr>
          <w:rStyle w:val="Strong"/>
          <w:b/>
          <w:bCs/>
        </w:rPr>
        <w:t xml:space="preserve"> з </w:t>
      </w:r>
      <w:proofErr w:type="spellStart"/>
      <w:r>
        <w:rPr>
          <w:rStyle w:val="Strong"/>
          <w:b/>
          <w:bCs/>
        </w:rPr>
        <w:t>похибками</w:t>
      </w:r>
      <w:proofErr w:type="spellEnd"/>
    </w:p>
    <w:p w14:paraId="18335D2D" w14:textId="77777777" w:rsidR="009E2F0F" w:rsidRDefault="009E2F0F" w:rsidP="00CC408B">
      <w:pPr>
        <w:pStyle w:val="NormalWeb"/>
        <w:ind w:firstLine="720"/>
        <w:jc w:val="both"/>
      </w:pPr>
      <w:r>
        <w:t xml:space="preserve">Для демонстрації агрегованих показників побудовано діаграму середньої витрати пального (mpg) за комбінаціями </w:t>
      </w:r>
      <w:r>
        <w:rPr>
          <w:rStyle w:val="HTMLCode"/>
          <w:rFonts w:eastAsiaTheme="majorEastAsia"/>
        </w:rPr>
        <w:t>cyl × am</w:t>
      </w:r>
      <w:r>
        <w:t>. Додатково нанесено стандартну похибку (SE), що характеризує варіабельність оцінки середнього.</w:t>
      </w:r>
    </w:p>
    <w:p w14:paraId="058A35CF" w14:textId="2B99465D" w:rsidR="009E2F0F" w:rsidRDefault="009E2F0F" w:rsidP="009E2F0F">
      <w:pPr>
        <w:pStyle w:val="NormalWeb"/>
        <w:rPr>
          <w:rStyle w:val="Strong"/>
        </w:rPr>
      </w:pPr>
      <w:r>
        <w:rPr>
          <w:rStyle w:val="Strong"/>
        </w:rPr>
        <w:t>Рис. 5 — Середня витрата пального з похибками (SE).</w:t>
      </w:r>
    </w:p>
    <w:p w14:paraId="322D1D8D" w14:textId="18C574F4" w:rsidR="003A6C86" w:rsidRDefault="00015833" w:rsidP="009E2F0F">
      <w:pPr>
        <w:pStyle w:val="NormalWeb"/>
      </w:pPr>
      <w:r>
        <w:rPr>
          <w:noProof/>
        </w:rPr>
        <w:drawing>
          <wp:inline distT="0" distB="0" distL="0" distR="0" wp14:anchorId="6A247860" wp14:editId="5EA4B02F">
            <wp:extent cx="5486400" cy="3701415"/>
            <wp:effectExtent l="0" t="0" r="0" b="0"/>
            <wp:docPr id="23" name="Picture 23" descr="A graph of different colored colum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graph of different colored columns&#10;&#10;Description automatically generated with medium confidence"/>
                    <pic:cNvPicPr/>
                  </pic:nvPicPr>
                  <pic:blipFill>
                    <a:blip r:embed="rId10"/>
                    <a:stretch>
                      <a:fillRect/>
                    </a:stretch>
                  </pic:blipFill>
                  <pic:spPr>
                    <a:xfrm>
                      <a:off x="0" y="0"/>
                      <a:ext cx="5486400" cy="3701415"/>
                    </a:xfrm>
                    <a:prstGeom prst="rect">
                      <a:avLst/>
                    </a:prstGeom>
                  </pic:spPr>
                </pic:pic>
              </a:graphicData>
            </a:graphic>
          </wp:inline>
        </w:drawing>
      </w:r>
    </w:p>
    <w:p w14:paraId="62C9CCDE" w14:textId="3E46EAC4" w:rsidR="009E2F0F" w:rsidRDefault="009E2F0F" w:rsidP="00596F6D">
      <w:pPr>
        <w:pStyle w:val="NormalWeb"/>
        <w:jc w:val="both"/>
      </w:pPr>
      <w:r>
        <w:rPr>
          <w:rStyle w:val="Emphasis"/>
          <w:rFonts w:eastAsiaTheme="majorEastAsia"/>
        </w:rPr>
        <w:t>Інтерпретація:</w:t>
      </w:r>
      <w:r>
        <w:t xml:space="preserve"> Автомобілі з механічною коробкою передач у середньому демонструють меншу витрату пального, особливо для менших значень </w:t>
      </w:r>
      <w:r>
        <w:rPr>
          <w:rStyle w:val="HTMLCode"/>
          <w:rFonts w:eastAsiaTheme="majorEastAsia"/>
        </w:rPr>
        <w:t>cyl</w:t>
      </w:r>
      <w:r>
        <w:t>.</w:t>
      </w:r>
    </w:p>
    <w:p w14:paraId="72C53C22" w14:textId="77777777" w:rsidR="009E2F0F" w:rsidRDefault="009E2F0F" w:rsidP="00596F6D">
      <w:pPr>
        <w:pStyle w:val="Heading1"/>
      </w:pPr>
      <w:r>
        <w:rPr>
          <w:rStyle w:val="Strong"/>
          <w:b/>
          <w:bCs/>
        </w:rPr>
        <w:t xml:space="preserve">2.6. </w:t>
      </w:r>
      <w:proofErr w:type="spellStart"/>
      <w:r>
        <w:rPr>
          <w:rStyle w:val="Strong"/>
          <w:b/>
          <w:bCs/>
        </w:rPr>
        <w:t>Фасетування</w:t>
      </w:r>
      <w:proofErr w:type="spellEnd"/>
      <w:r>
        <w:rPr>
          <w:rStyle w:val="Strong"/>
          <w:b/>
          <w:bCs/>
        </w:rPr>
        <w:t xml:space="preserve"> </w:t>
      </w:r>
      <w:proofErr w:type="spellStart"/>
      <w:r>
        <w:rPr>
          <w:rStyle w:val="Strong"/>
          <w:b/>
          <w:bCs/>
        </w:rPr>
        <w:t>та</w:t>
      </w:r>
      <w:proofErr w:type="spellEnd"/>
      <w:r>
        <w:rPr>
          <w:rStyle w:val="Strong"/>
          <w:b/>
          <w:bCs/>
        </w:rPr>
        <w:t xml:space="preserve"> </w:t>
      </w:r>
      <w:proofErr w:type="spellStart"/>
      <w:r>
        <w:rPr>
          <w:rStyle w:val="Strong"/>
          <w:b/>
          <w:bCs/>
        </w:rPr>
        <w:t>сортування</w:t>
      </w:r>
      <w:proofErr w:type="spellEnd"/>
      <w:r>
        <w:rPr>
          <w:rStyle w:val="Strong"/>
          <w:b/>
          <w:bCs/>
        </w:rPr>
        <w:t xml:space="preserve"> </w:t>
      </w:r>
      <w:proofErr w:type="spellStart"/>
      <w:r>
        <w:rPr>
          <w:rStyle w:val="Strong"/>
          <w:b/>
          <w:bCs/>
        </w:rPr>
        <w:t>категорій</w:t>
      </w:r>
      <w:proofErr w:type="spellEnd"/>
    </w:p>
    <w:p w14:paraId="13A0DC3D" w14:textId="09CD2DB5" w:rsidR="009E2F0F" w:rsidRDefault="009E2F0F" w:rsidP="00596F6D">
      <w:pPr>
        <w:pStyle w:val="NormalWeb"/>
        <w:ind w:firstLine="720"/>
        <w:jc w:val="both"/>
      </w:pPr>
      <w:r>
        <w:t>Для підвищення читабельності дані було додатково розділено за категорією маси автомобіля (легкі/важкі). Застосування фасетування дозволяє окремо аналізувати підгрупи без перевантаження одного графіка.</w:t>
      </w:r>
    </w:p>
    <w:p w14:paraId="1F5F2663" w14:textId="77777777" w:rsidR="004024C6" w:rsidRDefault="004024C6" w:rsidP="00596F6D">
      <w:pPr>
        <w:pStyle w:val="NormalWeb"/>
        <w:ind w:firstLine="720"/>
        <w:jc w:val="both"/>
      </w:pPr>
    </w:p>
    <w:p w14:paraId="1D2DDB9E" w14:textId="65924F9E" w:rsidR="009E2F0F" w:rsidRDefault="009E2F0F" w:rsidP="009E2F0F">
      <w:pPr>
        <w:pStyle w:val="NormalWeb"/>
        <w:rPr>
          <w:rStyle w:val="Strong"/>
        </w:rPr>
      </w:pPr>
      <w:r>
        <w:rPr>
          <w:rStyle w:val="Strong"/>
        </w:rPr>
        <w:lastRenderedPageBreak/>
        <w:t>Рис. 6 — Кількість автомобілів у фасетах за вагою.</w:t>
      </w:r>
    </w:p>
    <w:p w14:paraId="034EEC82" w14:textId="5069FD39" w:rsidR="009E2F0F" w:rsidRDefault="00EE4DE3" w:rsidP="00D54E12">
      <w:pPr>
        <w:pStyle w:val="NormalWeb"/>
      </w:pPr>
      <w:r>
        <w:rPr>
          <w:noProof/>
        </w:rPr>
        <w:drawing>
          <wp:inline distT="0" distB="0" distL="0" distR="0" wp14:anchorId="732F62B5" wp14:editId="1EC38016">
            <wp:extent cx="5486400" cy="3697605"/>
            <wp:effectExtent l="0" t="0" r="0" b="0"/>
            <wp:docPr id="24" name="Picture 24" descr="A graph with red and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graph with red and blue bars&#10;&#10;Description automatically generated"/>
                    <pic:cNvPicPr/>
                  </pic:nvPicPr>
                  <pic:blipFill>
                    <a:blip r:embed="rId11"/>
                    <a:stretch>
                      <a:fillRect/>
                    </a:stretch>
                  </pic:blipFill>
                  <pic:spPr>
                    <a:xfrm>
                      <a:off x="0" y="0"/>
                      <a:ext cx="5486400" cy="3697605"/>
                    </a:xfrm>
                    <a:prstGeom prst="rect">
                      <a:avLst/>
                    </a:prstGeom>
                  </pic:spPr>
                </pic:pic>
              </a:graphicData>
            </a:graphic>
          </wp:inline>
        </w:drawing>
      </w:r>
    </w:p>
    <w:p w14:paraId="05D3DBDF" w14:textId="77777777" w:rsidR="009E2F0F" w:rsidRDefault="009E2F0F" w:rsidP="00D54E12">
      <w:pPr>
        <w:pStyle w:val="Heading1"/>
      </w:pPr>
      <w:r>
        <w:rPr>
          <w:rStyle w:val="Strong"/>
          <w:b/>
          <w:bCs/>
        </w:rPr>
        <w:t xml:space="preserve">2.7. </w:t>
      </w:r>
      <w:proofErr w:type="spellStart"/>
      <w:r>
        <w:rPr>
          <w:rStyle w:val="Strong"/>
          <w:b/>
          <w:bCs/>
        </w:rPr>
        <w:t>Кругові</w:t>
      </w:r>
      <w:proofErr w:type="spellEnd"/>
      <w:r>
        <w:rPr>
          <w:rStyle w:val="Strong"/>
          <w:b/>
          <w:bCs/>
        </w:rPr>
        <w:t xml:space="preserve"> </w:t>
      </w:r>
      <w:proofErr w:type="spellStart"/>
      <w:r>
        <w:rPr>
          <w:rStyle w:val="Strong"/>
          <w:b/>
          <w:bCs/>
        </w:rPr>
        <w:t>та</w:t>
      </w:r>
      <w:proofErr w:type="spellEnd"/>
      <w:r>
        <w:rPr>
          <w:rStyle w:val="Strong"/>
          <w:b/>
          <w:bCs/>
        </w:rPr>
        <w:t xml:space="preserve"> donut-</w:t>
      </w:r>
      <w:proofErr w:type="spellStart"/>
      <w:r>
        <w:rPr>
          <w:rStyle w:val="Strong"/>
          <w:b/>
          <w:bCs/>
        </w:rPr>
        <w:t>діаграми</w:t>
      </w:r>
      <w:proofErr w:type="spellEnd"/>
    </w:p>
    <w:p w14:paraId="2BA6A6AC" w14:textId="77777777" w:rsidR="009E2F0F" w:rsidRDefault="009E2F0F" w:rsidP="00F029CE">
      <w:pPr>
        <w:pStyle w:val="NormalWeb"/>
        <w:ind w:firstLine="720"/>
        <w:jc w:val="both"/>
      </w:pPr>
      <w:r>
        <w:t>Побудовано кругову діаграму у base R та її аналоги у ggplot2, включно з donut-варіантом. У підписах відображено відсоткові частки кожної категорії.</w:t>
      </w:r>
    </w:p>
    <w:p w14:paraId="116F575F" w14:textId="77777777" w:rsidR="00BD723D" w:rsidRDefault="00BD723D" w:rsidP="009E2F0F">
      <w:pPr>
        <w:pStyle w:val="NormalWeb"/>
        <w:rPr>
          <w:rStyle w:val="Strong"/>
        </w:rPr>
      </w:pPr>
    </w:p>
    <w:p w14:paraId="42A2A07C" w14:textId="77777777" w:rsidR="00BD723D" w:rsidRDefault="00BD723D" w:rsidP="009E2F0F">
      <w:pPr>
        <w:pStyle w:val="NormalWeb"/>
        <w:rPr>
          <w:rStyle w:val="Strong"/>
        </w:rPr>
      </w:pPr>
    </w:p>
    <w:p w14:paraId="60B4F808" w14:textId="77777777" w:rsidR="00BD723D" w:rsidRDefault="00BD723D" w:rsidP="009E2F0F">
      <w:pPr>
        <w:pStyle w:val="NormalWeb"/>
        <w:rPr>
          <w:rStyle w:val="Strong"/>
        </w:rPr>
      </w:pPr>
    </w:p>
    <w:p w14:paraId="1B424B20" w14:textId="77777777" w:rsidR="00BD723D" w:rsidRDefault="00BD723D" w:rsidP="009E2F0F">
      <w:pPr>
        <w:pStyle w:val="NormalWeb"/>
        <w:rPr>
          <w:rStyle w:val="Strong"/>
        </w:rPr>
      </w:pPr>
    </w:p>
    <w:p w14:paraId="55E8862B" w14:textId="77777777" w:rsidR="00BD723D" w:rsidRDefault="00BD723D" w:rsidP="009E2F0F">
      <w:pPr>
        <w:pStyle w:val="NormalWeb"/>
        <w:rPr>
          <w:rStyle w:val="Strong"/>
        </w:rPr>
      </w:pPr>
    </w:p>
    <w:p w14:paraId="69AD53E9" w14:textId="77777777" w:rsidR="00BD723D" w:rsidRDefault="00BD723D" w:rsidP="009E2F0F">
      <w:pPr>
        <w:pStyle w:val="NormalWeb"/>
        <w:rPr>
          <w:rStyle w:val="Strong"/>
        </w:rPr>
      </w:pPr>
    </w:p>
    <w:p w14:paraId="7504BF9F" w14:textId="77777777" w:rsidR="00BD723D" w:rsidRDefault="00BD723D" w:rsidP="009E2F0F">
      <w:pPr>
        <w:pStyle w:val="NormalWeb"/>
        <w:rPr>
          <w:rStyle w:val="Strong"/>
        </w:rPr>
      </w:pPr>
    </w:p>
    <w:p w14:paraId="504882FF" w14:textId="77777777" w:rsidR="00BD723D" w:rsidRDefault="00BD723D" w:rsidP="009E2F0F">
      <w:pPr>
        <w:pStyle w:val="NormalWeb"/>
        <w:rPr>
          <w:rStyle w:val="Strong"/>
        </w:rPr>
      </w:pPr>
    </w:p>
    <w:p w14:paraId="24B6CFF2" w14:textId="52382DF9" w:rsidR="00241E53" w:rsidRDefault="009E2F0F" w:rsidP="009E2F0F">
      <w:pPr>
        <w:pStyle w:val="NormalWeb"/>
        <w:rPr>
          <w:rStyle w:val="Strong"/>
        </w:rPr>
      </w:pPr>
      <w:r>
        <w:rPr>
          <w:rStyle w:val="Strong"/>
        </w:rPr>
        <w:lastRenderedPageBreak/>
        <w:t>Рис. 7 — Кругова діаграма (base R).</w:t>
      </w:r>
    </w:p>
    <w:p w14:paraId="204D17FC" w14:textId="489DEB46" w:rsidR="00BD723D" w:rsidRDefault="001E3D68" w:rsidP="002B648A">
      <w:pPr>
        <w:pStyle w:val="NormalWeb"/>
        <w:jc w:val="center"/>
        <w:rPr>
          <w:rStyle w:val="Strong"/>
        </w:rPr>
      </w:pPr>
      <w:r>
        <w:rPr>
          <w:noProof/>
        </w:rPr>
        <w:drawing>
          <wp:inline distT="0" distB="0" distL="0" distR="0" wp14:anchorId="5BAACDE4" wp14:editId="16E34B32">
            <wp:extent cx="3820160" cy="3469094"/>
            <wp:effectExtent l="0" t="0" r="2540" b="0"/>
            <wp:docPr id="25" name="Picture 25" descr="A diagram of a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diagram of a pie chart&#10;&#10;Description automatically generated"/>
                    <pic:cNvPicPr/>
                  </pic:nvPicPr>
                  <pic:blipFill>
                    <a:blip r:embed="rId12"/>
                    <a:stretch>
                      <a:fillRect/>
                    </a:stretch>
                  </pic:blipFill>
                  <pic:spPr>
                    <a:xfrm>
                      <a:off x="0" y="0"/>
                      <a:ext cx="3831049" cy="3478982"/>
                    </a:xfrm>
                    <a:prstGeom prst="rect">
                      <a:avLst/>
                    </a:prstGeom>
                  </pic:spPr>
                </pic:pic>
              </a:graphicData>
            </a:graphic>
          </wp:inline>
        </w:drawing>
      </w:r>
    </w:p>
    <w:p w14:paraId="3354E8D8" w14:textId="52B4DDE2" w:rsidR="009E2F0F" w:rsidRDefault="009E2F0F" w:rsidP="00BD723D">
      <w:pPr>
        <w:pStyle w:val="NormalWeb"/>
        <w:rPr>
          <w:rStyle w:val="Strong"/>
        </w:rPr>
      </w:pPr>
      <w:r>
        <w:rPr>
          <w:rStyle w:val="Strong"/>
        </w:rPr>
        <w:t>Рис. 8 — Кругова</w:t>
      </w:r>
      <w:r w:rsidR="002A18F2">
        <w:rPr>
          <w:rStyle w:val="Strong"/>
          <w:lang w:val="en-US"/>
        </w:rPr>
        <w:t xml:space="preserve"> </w:t>
      </w:r>
      <w:r>
        <w:rPr>
          <w:rStyle w:val="Strong"/>
        </w:rPr>
        <w:t>діаграм</w:t>
      </w:r>
      <w:r w:rsidR="002A18F2">
        <w:rPr>
          <w:rStyle w:val="Strong"/>
          <w:lang w:val="uk-UA"/>
        </w:rPr>
        <w:t xml:space="preserve">а </w:t>
      </w:r>
      <w:r>
        <w:rPr>
          <w:rStyle w:val="Strong"/>
        </w:rPr>
        <w:t>(ggplot2).</w:t>
      </w:r>
    </w:p>
    <w:p w14:paraId="58F846BD" w14:textId="563E1ECA" w:rsidR="00BD723D" w:rsidRDefault="00BD723D" w:rsidP="00274F41">
      <w:pPr>
        <w:pStyle w:val="NormalWeb"/>
        <w:jc w:val="center"/>
      </w:pPr>
      <w:r>
        <w:rPr>
          <w:noProof/>
        </w:rPr>
        <w:drawing>
          <wp:inline distT="0" distB="0" distL="0" distR="0" wp14:anchorId="589973AB" wp14:editId="7C9E212C">
            <wp:extent cx="4030163" cy="3159760"/>
            <wp:effectExtent l="0" t="0" r="0" b="2540"/>
            <wp:docPr id="26" name="Picture 26" descr="A pie chart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e chart with different colored circles&#10;&#10;Description automatically generated"/>
                    <pic:cNvPicPr/>
                  </pic:nvPicPr>
                  <pic:blipFill>
                    <a:blip r:embed="rId13"/>
                    <a:stretch>
                      <a:fillRect/>
                    </a:stretch>
                  </pic:blipFill>
                  <pic:spPr>
                    <a:xfrm>
                      <a:off x="0" y="0"/>
                      <a:ext cx="4034733" cy="3163343"/>
                    </a:xfrm>
                    <a:prstGeom prst="rect">
                      <a:avLst/>
                    </a:prstGeom>
                  </pic:spPr>
                </pic:pic>
              </a:graphicData>
            </a:graphic>
          </wp:inline>
        </w:drawing>
      </w:r>
    </w:p>
    <w:p w14:paraId="11CCF97D" w14:textId="7F8BD905" w:rsidR="002A18F2" w:rsidRDefault="002A18F2" w:rsidP="00274F41">
      <w:pPr>
        <w:pStyle w:val="NormalWeb"/>
        <w:jc w:val="center"/>
      </w:pPr>
    </w:p>
    <w:p w14:paraId="6D461D68" w14:textId="77777777" w:rsidR="002A18F2" w:rsidRDefault="002A18F2" w:rsidP="002A18F2">
      <w:pPr>
        <w:pStyle w:val="NormalWeb"/>
        <w:rPr>
          <w:rStyle w:val="Strong"/>
        </w:rPr>
      </w:pPr>
    </w:p>
    <w:p w14:paraId="33117FE4" w14:textId="135D6F72" w:rsidR="002A18F2" w:rsidRPr="002A18F2" w:rsidRDefault="002A18F2" w:rsidP="002A18F2">
      <w:pPr>
        <w:pStyle w:val="NormalWeb"/>
        <w:rPr>
          <w:b/>
          <w:bCs/>
        </w:rPr>
      </w:pPr>
      <w:r>
        <w:rPr>
          <w:rStyle w:val="Strong"/>
        </w:rPr>
        <w:lastRenderedPageBreak/>
        <w:t xml:space="preserve">Рис. </w:t>
      </w:r>
      <w:r>
        <w:rPr>
          <w:rStyle w:val="Strong"/>
          <w:lang w:val="uk-UA"/>
        </w:rPr>
        <w:t>9</w:t>
      </w:r>
      <w:r>
        <w:rPr>
          <w:rStyle w:val="Strong"/>
        </w:rPr>
        <w:t xml:space="preserve"> —</w:t>
      </w:r>
      <w:r>
        <w:rPr>
          <w:rStyle w:val="Strong"/>
          <w:lang w:val="en-US"/>
        </w:rPr>
        <w:t xml:space="preserve"> D</w:t>
      </w:r>
      <w:r>
        <w:rPr>
          <w:rStyle w:val="Strong"/>
        </w:rPr>
        <w:t>onut-діаграми (ggplot2).</w:t>
      </w:r>
    </w:p>
    <w:p w14:paraId="2830036D" w14:textId="5E4ED84D" w:rsidR="001E3E2C" w:rsidRDefault="001E3E2C" w:rsidP="00274F41">
      <w:pPr>
        <w:pStyle w:val="NormalWeb"/>
        <w:jc w:val="center"/>
      </w:pPr>
      <w:r>
        <w:rPr>
          <w:noProof/>
        </w:rPr>
        <w:drawing>
          <wp:inline distT="0" distB="0" distL="0" distR="0" wp14:anchorId="11CE7807" wp14:editId="1C45C860">
            <wp:extent cx="5486400" cy="4330700"/>
            <wp:effectExtent l="0" t="0" r="0" b="0"/>
            <wp:docPr id="27" name="Picture 27" descr="A colorful circle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colorful circle with different colored circles&#10;&#10;Description automatically generated"/>
                    <pic:cNvPicPr/>
                  </pic:nvPicPr>
                  <pic:blipFill>
                    <a:blip r:embed="rId14"/>
                    <a:stretch>
                      <a:fillRect/>
                    </a:stretch>
                  </pic:blipFill>
                  <pic:spPr>
                    <a:xfrm>
                      <a:off x="0" y="0"/>
                      <a:ext cx="5486400" cy="4330700"/>
                    </a:xfrm>
                    <a:prstGeom prst="rect">
                      <a:avLst/>
                    </a:prstGeom>
                  </pic:spPr>
                </pic:pic>
              </a:graphicData>
            </a:graphic>
          </wp:inline>
        </w:drawing>
      </w:r>
    </w:p>
    <w:p w14:paraId="46874FC5" w14:textId="30FB67E9" w:rsidR="009E2F0F" w:rsidRDefault="009E2F0F" w:rsidP="00274F41">
      <w:pPr>
        <w:pStyle w:val="NormalWeb"/>
        <w:ind w:firstLine="720"/>
        <w:jc w:val="both"/>
      </w:pPr>
      <w:r>
        <w:t>Хоча ці діаграми є наочними для демонстрації загальних пропорцій, для точного порівняння категорій доцільніше використовувати стовпчикові діаграми.</w:t>
      </w:r>
    </w:p>
    <w:p w14:paraId="500C1FAB" w14:textId="77777777" w:rsidR="009E2F0F" w:rsidRDefault="009E2F0F" w:rsidP="00322C5D">
      <w:pPr>
        <w:pStyle w:val="Heading1"/>
      </w:pPr>
      <w:r>
        <w:rPr>
          <w:rStyle w:val="Strong"/>
          <w:b/>
          <w:bCs/>
        </w:rPr>
        <w:t xml:space="preserve">3. </w:t>
      </w:r>
      <w:proofErr w:type="spellStart"/>
      <w:r>
        <w:rPr>
          <w:rStyle w:val="Strong"/>
          <w:b/>
          <w:bCs/>
        </w:rPr>
        <w:t>Індивідуальне</w:t>
      </w:r>
      <w:proofErr w:type="spellEnd"/>
      <w:r>
        <w:rPr>
          <w:rStyle w:val="Strong"/>
          <w:b/>
          <w:bCs/>
        </w:rPr>
        <w:t xml:space="preserve"> </w:t>
      </w:r>
      <w:proofErr w:type="spellStart"/>
      <w:r>
        <w:rPr>
          <w:rStyle w:val="Strong"/>
          <w:b/>
          <w:bCs/>
        </w:rPr>
        <w:t>завдання</w:t>
      </w:r>
      <w:proofErr w:type="spellEnd"/>
      <w:r>
        <w:rPr>
          <w:rStyle w:val="Strong"/>
          <w:b/>
          <w:bCs/>
        </w:rPr>
        <w:t xml:space="preserve"> №9: </w:t>
      </w:r>
      <w:proofErr w:type="spellStart"/>
      <w:r>
        <w:rPr>
          <w:rStyle w:val="Strong"/>
          <w:b/>
          <w:bCs/>
        </w:rPr>
        <w:t>Бінування</w:t>
      </w:r>
      <w:proofErr w:type="spellEnd"/>
      <w:r>
        <w:rPr>
          <w:rStyle w:val="Strong"/>
          <w:b/>
          <w:bCs/>
        </w:rPr>
        <w:t xml:space="preserve"> </w:t>
      </w:r>
      <w:proofErr w:type="spellStart"/>
      <w:r>
        <w:rPr>
          <w:rStyle w:val="Strong"/>
          <w:b/>
          <w:bCs/>
        </w:rPr>
        <w:t>кількісної</w:t>
      </w:r>
      <w:proofErr w:type="spellEnd"/>
      <w:r>
        <w:rPr>
          <w:rStyle w:val="Strong"/>
          <w:b/>
          <w:bCs/>
        </w:rPr>
        <w:t xml:space="preserve"> </w:t>
      </w:r>
      <w:proofErr w:type="spellStart"/>
      <w:r>
        <w:rPr>
          <w:rStyle w:val="Strong"/>
          <w:b/>
          <w:bCs/>
        </w:rPr>
        <w:t>змінної</w:t>
      </w:r>
      <w:proofErr w:type="spellEnd"/>
    </w:p>
    <w:p w14:paraId="7C27BA8F" w14:textId="3BF533EA" w:rsidR="009E2F0F" w:rsidRDefault="009E2F0F" w:rsidP="00C21FAE">
      <w:pPr>
        <w:pStyle w:val="NormalWeb"/>
        <w:ind w:firstLine="720"/>
        <w:jc w:val="both"/>
      </w:pPr>
      <w:r>
        <w:t xml:space="preserve">Кількісну змінну </w:t>
      </w:r>
      <w:r>
        <w:rPr>
          <w:rStyle w:val="HTMLCode"/>
          <w:rFonts w:eastAsiaTheme="majorEastAsia"/>
        </w:rPr>
        <w:t>Sepal.Length</w:t>
      </w:r>
      <w:r>
        <w:t xml:space="preserve"> з набору </w:t>
      </w:r>
      <w:r>
        <w:rPr>
          <w:rStyle w:val="HTMLCode"/>
          <w:rFonts w:eastAsiaTheme="majorEastAsia"/>
        </w:rPr>
        <w:t>iris</w:t>
      </w:r>
      <w:r>
        <w:t xml:space="preserve"> було перетворено у категоріальну шляхом бінування на чотири інтервали за допомогою функції </w:t>
      </w:r>
      <w:r>
        <w:rPr>
          <w:rStyle w:val="HTMLCode"/>
          <w:rFonts w:eastAsiaTheme="majorEastAsia"/>
        </w:rPr>
        <w:t>cut()</w:t>
      </w:r>
      <w:r>
        <w:t xml:space="preserve">. Після цього побудовано стекову, згруповану та нормовану діаграми з розбиттям за видами </w:t>
      </w:r>
      <w:r>
        <w:rPr>
          <w:rStyle w:val="HTMLCode"/>
          <w:rFonts w:eastAsiaTheme="majorEastAsia"/>
        </w:rPr>
        <w:t>Species</w:t>
      </w:r>
      <w:r>
        <w:t>.</w:t>
      </w:r>
    </w:p>
    <w:p w14:paraId="48D5621D" w14:textId="3D21BEAA" w:rsidR="002C310B" w:rsidRDefault="002C310B" w:rsidP="00C21FAE">
      <w:pPr>
        <w:pStyle w:val="NormalWeb"/>
        <w:ind w:firstLine="720"/>
        <w:jc w:val="both"/>
      </w:pPr>
    </w:p>
    <w:p w14:paraId="529C4836" w14:textId="508B3242" w:rsidR="002C310B" w:rsidRDefault="002C310B" w:rsidP="00C21FAE">
      <w:pPr>
        <w:pStyle w:val="NormalWeb"/>
        <w:ind w:firstLine="720"/>
        <w:jc w:val="both"/>
      </w:pPr>
    </w:p>
    <w:p w14:paraId="0713E45F" w14:textId="212CD48C" w:rsidR="002C310B" w:rsidRDefault="002C310B" w:rsidP="00C21FAE">
      <w:pPr>
        <w:pStyle w:val="NormalWeb"/>
        <w:ind w:firstLine="720"/>
        <w:jc w:val="both"/>
      </w:pPr>
    </w:p>
    <w:p w14:paraId="4FE2D600" w14:textId="77777777" w:rsidR="002C310B" w:rsidRDefault="002C310B" w:rsidP="00C21FAE">
      <w:pPr>
        <w:pStyle w:val="NormalWeb"/>
        <w:ind w:firstLine="720"/>
        <w:jc w:val="both"/>
      </w:pPr>
    </w:p>
    <w:p w14:paraId="1B2CFF2E" w14:textId="6CDA5D06" w:rsidR="009E2F0F" w:rsidRDefault="009E2F0F" w:rsidP="009E2F0F">
      <w:pPr>
        <w:pStyle w:val="NormalWeb"/>
        <w:rPr>
          <w:rStyle w:val="Strong"/>
        </w:rPr>
      </w:pPr>
      <w:r>
        <w:rPr>
          <w:rStyle w:val="Strong"/>
        </w:rPr>
        <w:lastRenderedPageBreak/>
        <w:t xml:space="preserve">Рис. </w:t>
      </w:r>
      <w:r w:rsidR="00472F4C">
        <w:rPr>
          <w:rStyle w:val="Strong"/>
          <w:lang w:val="uk-UA"/>
        </w:rPr>
        <w:t>10</w:t>
      </w:r>
      <w:r>
        <w:rPr>
          <w:rStyle w:val="Strong"/>
        </w:rPr>
        <w:t>–1</w:t>
      </w:r>
      <w:r w:rsidR="005A05E1">
        <w:rPr>
          <w:rStyle w:val="Strong"/>
          <w:lang w:val="uk-UA"/>
        </w:rPr>
        <w:t>2</w:t>
      </w:r>
      <w:r>
        <w:rPr>
          <w:rStyle w:val="Strong"/>
        </w:rPr>
        <w:t xml:space="preserve"> — Стовпчикові діаграми для бінованого Sepal.Length за видами Iris.</w:t>
      </w:r>
    </w:p>
    <w:p w14:paraId="1C8B0845" w14:textId="4C38A15B" w:rsidR="0013536E" w:rsidRDefault="002C310B" w:rsidP="009E2F0F">
      <w:pPr>
        <w:pStyle w:val="NormalWeb"/>
      </w:pPr>
      <w:r>
        <w:rPr>
          <w:noProof/>
        </w:rPr>
        <w:drawing>
          <wp:inline distT="0" distB="0" distL="0" distR="0" wp14:anchorId="1471AD03" wp14:editId="0C3FC5D4">
            <wp:extent cx="6085205" cy="3725779"/>
            <wp:effectExtent l="0" t="0" r="0" b="0"/>
            <wp:docPr id="28" name="Picture 28" descr="A graph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graph with different colored squares&#10;&#10;Description automatically generated"/>
                    <pic:cNvPicPr/>
                  </pic:nvPicPr>
                  <pic:blipFill>
                    <a:blip r:embed="rId15"/>
                    <a:stretch>
                      <a:fillRect/>
                    </a:stretch>
                  </pic:blipFill>
                  <pic:spPr>
                    <a:xfrm>
                      <a:off x="0" y="0"/>
                      <a:ext cx="6112317" cy="3742379"/>
                    </a:xfrm>
                    <a:prstGeom prst="rect">
                      <a:avLst/>
                    </a:prstGeom>
                  </pic:spPr>
                </pic:pic>
              </a:graphicData>
            </a:graphic>
          </wp:inline>
        </w:drawing>
      </w:r>
    </w:p>
    <w:p w14:paraId="3392F45B" w14:textId="5402B8AB" w:rsidR="002C310B" w:rsidRDefault="002C310B" w:rsidP="009E2F0F">
      <w:pPr>
        <w:pStyle w:val="NormalWeb"/>
      </w:pPr>
      <w:r>
        <w:rPr>
          <w:noProof/>
        </w:rPr>
        <w:drawing>
          <wp:inline distT="0" distB="0" distL="0" distR="0" wp14:anchorId="5EB6DFEE" wp14:editId="25234477">
            <wp:extent cx="6085579" cy="3708400"/>
            <wp:effectExtent l="0" t="0" r="0" b="0"/>
            <wp:docPr id="29" name="Picture 29"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graph of different colored squares&#10;&#10;Description automatically generated"/>
                    <pic:cNvPicPr/>
                  </pic:nvPicPr>
                  <pic:blipFill>
                    <a:blip r:embed="rId16"/>
                    <a:stretch>
                      <a:fillRect/>
                    </a:stretch>
                  </pic:blipFill>
                  <pic:spPr>
                    <a:xfrm>
                      <a:off x="0" y="0"/>
                      <a:ext cx="6104407" cy="3719873"/>
                    </a:xfrm>
                    <a:prstGeom prst="rect">
                      <a:avLst/>
                    </a:prstGeom>
                  </pic:spPr>
                </pic:pic>
              </a:graphicData>
            </a:graphic>
          </wp:inline>
        </w:drawing>
      </w:r>
    </w:p>
    <w:p w14:paraId="07736260" w14:textId="10CC7059" w:rsidR="001566BB" w:rsidRDefault="001566BB" w:rsidP="009E2F0F">
      <w:pPr>
        <w:pStyle w:val="NormalWeb"/>
      </w:pPr>
      <w:r>
        <w:rPr>
          <w:noProof/>
        </w:rPr>
        <w:lastRenderedPageBreak/>
        <w:drawing>
          <wp:inline distT="0" distB="0" distL="0" distR="0" wp14:anchorId="0DFEBA69" wp14:editId="11501645">
            <wp:extent cx="5486400" cy="3345815"/>
            <wp:effectExtent l="0" t="0" r="0" b="0"/>
            <wp:docPr id="30" name="Picture 30"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graph of different colored squares&#10;&#10;Description automatically generated"/>
                    <pic:cNvPicPr/>
                  </pic:nvPicPr>
                  <pic:blipFill>
                    <a:blip r:embed="rId17"/>
                    <a:stretch>
                      <a:fillRect/>
                    </a:stretch>
                  </pic:blipFill>
                  <pic:spPr>
                    <a:xfrm>
                      <a:off x="0" y="0"/>
                      <a:ext cx="5486400" cy="3345815"/>
                    </a:xfrm>
                    <a:prstGeom prst="rect">
                      <a:avLst/>
                    </a:prstGeom>
                  </pic:spPr>
                </pic:pic>
              </a:graphicData>
            </a:graphic>
          </wp:inline>
        </w:drawing>
      </w:r>
    </w:p>
    <w:p w14:paraId="2BD1D5A9" w14:textId="44F851A6" w:rsidR="009E2F0F" w:rsidRDefault="009E2F0F" w:rsidP="001566BB">
      <w:pPr>
        <w:pStyle w:val="NormalWeb"/>
        <w:jc w:val="both"/>
      </w:pPr>
      <w:r>
        <w:rPr>
          <w:rStyle w:val="Emphasis"/>
          <w:rFonts w:eastAsiaTheme="majorEastAsia"/>
        </w:rPr>
        <w:t>Інтерпретація:</w:t>
      </w:r>
      <w:r>
        <w:t xml:space="preserve"> Різні види ірисів мають відмінні розподіли довжини чашолистка, що чітко проявляється у бінованих стовпчикових діаграмах.</w:t>
      </w:r>
    </w:p>
    <w:p w14:paraId="5C597FDC" w14:textId="5D6BE326" w:rsidR="009E2F0F" w:rsidRDefault="00AD1C7D" w:rsidP="0020325D">
      <w:pPr>
        <w:pStyle w:val="Heading1"/>
        <w:rPr>
          <w:rStyle w:val="Strong"/>
          <w:b/>
          <w:bCs/>
        </w:rPr>
      </w:pPr>
      <w:r>
        <w:rPr>
          <w:rStyle w:val="Strong"/>
          <w:b/>
          <w:bCs/>
          <w:lang w:val="uk-UA"/>
        </w:rPr>
        <w:t>4</w:t>
      </w:r>
      <w:r w:rsidR="009E2F0F">
        <w:rPr>
          <w:rStyle w:val="Strong"/>
          <w:b/>
          <w:bCs/>
        </w:rPr>
        <w:t xml:space="preserve">. </w:t>
      </w:r>
      <w:proofErr w:type="spellStart"/>
      <w:r w:rsidR="009E2F0F">
        <w:rPr>
          <w:rStyle w:val="Strong"/>
          <w:b/>
          <w:bCs/>
        </w:rPr>
        <w:t>Висновки</w:t>
      </w:r>
      <w:proofErr w:type="spellEnd"/>
    </w:p>
    <w:p w14:paraId="1485841F" w14:textId="77777777" w:rsidR="004207EC" w:rsidRDefault="00AD1C7D" w:rsidP="004207EC">
      <w:pPr>
        <w:pStyle w:val="NormalWeb"/>
        <w:ind w:firstLine="720"/>
        <w:jc w:val="both"/>
        <w:rPr>
          <w:lang w:val="uk-UA"/>
        </w:rPr>
      </w:pPr>
      <w:r>
        <w:t>У ході роботи реалізовано всі основні типи стовпчикових діаграм, виконано підготовку даних, додано підписи та відсоткові шкали, застосовано фасетування і збережено результати у форматах PNG та PDF. Отримані графіки відповідають вимогам до читабельності та інформативності.</w:t>
      </w:r>
      <w:r>
        <w:rPr>
          <w:lang w:val="uk-UA"/>
        </w:rPr>
        <w:t xml:space="preserve"> </w:t>
      </w:r>
    </w:p>
    <w:p w14:paraId="647CAB62" w14:textId="77777777" w:rsidR="00361373" w:rsidRDefault="009E2F0F" w:rsidP="00A8376D">
      <w:pPr>
        <w:pStyle w:val="NormalWeb"/>
        <w:ind w:firstLine="720"/>
        <w:jc w:val="both"/>
      </w:pPr>
      <w:r>
        <w:t xml:space="preserve">У результаті виконання лабораторної роботи було детально опрацьовано методи побудови стовпчикових і кругових діаграм у середовищі R. Набуто практичних навичок підготовки даних для багатофакторної візуалізації, вибору відповідного типу діаграми залежно від задачі аналізу та коректної інтерпретації результатів. </w:t>
      </w:r>
    </w:p>
    <w:p w14:paraId="1D75332B" w14:textId="619677BE" w:rsidR="009E2F0F" w:rsidRDefault="009E2F0F" w:rsidP="00A8376D">
      <w:pPr>
        <w:pStyle w:val="NormalWeb"/>
        <w:ind w:firstLine="720"/>
        <w:jc w:val="both"/>
      </w:pPr>
      <w:r>
        <w:t>Отримані знання можуть бути використані для аналізу реальних наборів даних і підготовки аналітичних звітів та презентацій.</w:t>
      </w:r>
    </w:p>
    <w:p w14:paraId="3438CD11" w14:textId="77777777" w:rsidR="009E2F0F" w:rsidRDefault="009E2F0F" w:rsidP="00A8376D">
      <w:pPr>
        <w:pStyle w:val="Heading1"/>
      </w:pPr>
      <w:r>
        <w:rPr>
          <w:rStyle w:val="Strong"/>
          <w:b/>
          <w:bCs/>
        </w:rPr>
        <w:t xml:space="preserve">6. </w:t>
      </w:r>
      <w:proofErr w:type="spellStart"/>
      <w:r>
        <w:rPr>
          <w:rStyle w:val="Strong"/>
          <w:b/>
          <w:bCs/>
        </w:rPr>
        <w:t>Список</w:t>
      </w:r>
      <w:proofErr w:type="spellEnd"/>
      <w:r>
        <w:rPr>
          <w:rStyle w:val="Strong"/>
          <w:b/>
          <w:bCs/>
        </w:rPr>
        <w:t xml:space="preserve"> </w:t>
      </w:r>
      <w:proofErr w:type="spellStart"/>
      <w:r>
        <w:rPr>
          <w:rStyle w:val="Strong"/>
          <w:b/>
          <w:bCs/>
        </w:rPr>
        <w:t>літератури</w:t>
      </w:r>
      <w:proofErr w:type="spellEnd"/>
    </w:p>
    <w:p w14:paraId="021FD3DB" w14:textId="77777777" w:rsidR="009E2F0F" w:rsidRDefault="009E2F0F" w:rsidP="009E2F0F">
      <w:pPr>
        <w:pStyle w:val="NormalWeb"/>
        <w:numPr>
          <w:ilvl w:val="0"/>
          <w:numId w:val="13"/>
        </w:numPr>
      </w:pPr>
      <w:r>
        <w:t xml:space="preserve">R Core Team. </w:t>
      </w:r>
      <w:r>
        <w:rPr>
          <w:rStyle w:val="Emphasis"/>
          <w:rFonts w:eastAsiaTheme="majorEastAsia"/>
        </w:rPr>
        <w:t>R: A Language and Environment for Statistical Computing</w:t>
      </w:r>
      <w:r>
        <w:t>.</w:t>
      </w:r>
    </w:p>
    <w:p w14:paraId="1A0F2166" w14:textId="77777777" w:rsidR="009E2F0F" w:rsidRDefault="009E2F0F" w:rsidP="009E2F0F">
      <w:pPr>
        <w:pStyle w:val="NormalWeb"/>
        <w:numPr>
          <w:ilvl w:val="0"/>
          <w:numId w:val="13"/>
        </w:numPr>
      </w:pPr>
      <w:r>
        <w:t xml:space="preserve">Wickham H. </w:t>
      </w:r>
      <w:r>
        <w:rPr>
          <w:rStyle w:val="Emphasis"/>
          <w:rFonts w:eastAsiaTheme="majorEastAsia"/>
        </w:rPr>
        <w:t>ggplot2: Elegant Graphics for Data Analysis</w:t>
      </w:r>
      <w:r>
        <w:t>. Springer.</w:t>
      </w:r>
    </w:p>
    <w:p w14:paraId="035E49DE" w14:textId="1FD19C31" w:rsidR="00551354" w:rsidRDefault="009E2F0F" w:rsidP="00712824">
      <w:pPr>
        <w:pStyle w:val="NormalWeb"/>
        <w:numPr>
          <w:ilvl w:val="0"/>
          <w:numId w:val="13"/>
        </w:numPr>
      </w:pPr>
      <w:r>
        <w:t xml:space="preserve">Wilke C. </w:t>
      </w:r>
      <w:r>
        <w:rPr>
          <w:rStyle w:val="Emphasis"/>
          <w:rFonts w:eastAsiaTheme="majorEastAsia"/>
        </w:rPr>
        <w:t>Fundamentals of Data Visualization</w:t>
      </w:r>
      <w:r>
        <w:t>. O’Reilly Media.</w:t>
      </w:r>
    </w:p>
    <w:p w14:paraId="4761C703" w14:textId="52BFA501" w:rsidR="00516C96" w:rsidRDefault="00516C96" w:rsidP="00516C96">
      <w:pPr>
        <w:pStyle w:val="Heading1"/>
        <w:rPr>
          <w:rStyle w:val="Strong"/>
          <w:b/>
          <w:bCs/>
          <w:lang w:val="uk-UA"/>
        </w:rPr>
      </w:pPr>
      <w:r>
        <w:rPr>
          <w:rStyle w:val="Strong"/>
          <w:b/>
          <w:bCs/>
          <w:lang w:val="uk-UA"/>
        </w:rPr>
        <w:lastRenderedPageBreak/>
        <w:t>7</w:t>
      </w:r>
      <w:r>
        <w:rPr>
          <w:rStyle w:val="Strong"/>
          <w:b/>
          <w:bCs/>
        </w:rPr>
        <w:t xml:space="preserve">. </w:t>
      </w:r>
      <w:r>
        <w:rPr>
          <w:rStyle w:val="Strong"/>
          <w:b/>
          <w:bCs/>
          <w:lang w:val="uk-UA"/>
        </w:rPr>
        <w:t>Скрипт</w:t>
      </w:r>
    </w:p>
    <w:p w14:paraId="6EF0E52E" w14:textId="77777777" w:rsidR="00516C96" w:rsidRPr="00516C96" w:rsidRDefault="00516C96" w:rsidP="00516C96">
      <w:pPr>
        <w:pStyle w:val="HTMLPreformatted"/>
        <w:shd w:val="clear" w:color="auto" w:fill="FFFFFF"/>
        <w:rPr>
          <w:color w:val="080808"/>
          <w:sz w:val="18"/>
          <w:szCs w:val="18"/>
        </w:rPr>
      </w:pPr>
      <w:r w:rsidRPr="00516C96">
        <w:rPr>
          <w:i/>
          <w:iCs/>
          <w:color w:val="8C8C8C"/>
          <w:sz w:val="18"/>
          <w:szCs w:val="18"/>
        </w:rPr>
        <w:t># ==========================================================</w:t>
      </w:r>
      <w:r w:rsidRPr="00516C96">
        <w:rPr>
          <w:i/>
          <w:iCs/>
          <w:color w:val="8C8C8C"/>
          <w:sz w:val="18"/>
          <w:szCs w:val="18"/>
        </w:rPr>
        <w:br/>
        <w:t># Лабораторна робота №4</w:t>
      </w:r>
      <w:r w:rsidRPr="00516C96">
        <w:rPr>
          <w:i/>
          <w:iCs/>
          <w:color w:val="8C8C8C"/>
          <w:sz w:val="18"/>
          <w:szCs w:val="18"/>
        </w:rPr>
        <w:br/>
        <w:t># Тема: Стовпчикові діаграми (bar charts) та кругові діаграми в R</w:t>
      </w:r>
      <w:r w:rsidRPr="00516C96">
        <w:rPr>
          <w:i/>
          <w:iCs/>
          <w:color w:val="8C8C8C"/>
          <w:sz w:val="18"/>
          <w:szCs w:val="18"/>
        </w:rPr>
        <w:br/>
        <w:t>#       (ggplot2 + base R pie + coord_polar)</w:t>
      </w:r>
      <w:r w:rsidRPr="00516C96">
        <w:rPr>
          <w:i/>
          <w:iCs/>
          <w:color w:val="8C8C8C"/>
          <w:sz w:val="18"/>
          <w:szCs w:val="18"/>
        </w:rPr>
        <w:br/>
        <w:t>#</w:t>
      </w:r>
      <w:r w:rsidRPr="00516C96">
        <w:rPr>
          <w:i/>
          <w:iCs/>
          <w:color w:val="8C8C8C"/>
          <w:sz w:val="18"/>
          <w:szCs w:val="18"/>
        </w:rPr>
        <w:br/>
        <w:t># Етапи:</w:t>
      </w:r>
      <w:r w:rsidRPr="00516C96">
        <w:rPr>
          <w:i/>
          <w:iCs/>
          <w:color w:val="8C8C8C"/>
          <w:sz w:val="18"/>
          <w:szCs w:val="18"/>
        </w:rPr>
        <w:br/>
        <w:t>#  1) Побудувати різні види bar charts: прості, згруповані, стекові, 100% stacked,</w:t>
      </w:r>
      <w:r w:rsidRPr="00516C96">
        <w:rPr>
          <w:i/>
          <w:iCs/>
          <w:color w:val="8C8C8C"/>
          <w:sz w:val="18"/>
          <w:szCs w:val="18"/>
        </w:rPr>
        <w:br/>
        <w:t>#     з похибками (SE), з фасетами.</w:t>
      </w:r>
      <w:r w:rsidRPr="00516C96">
        <w:rPr>
          <w:i/>
          <w:iCs/>
          <w:color w:val="8C8C8C"/>
          <w:sz w:val="18"/>
          <w:szCs w:val="18"/>
        </w:rPr>
        <w:br/>
        <w:t>#  2) Підготувати дані: агрегація, pivot_longer, binning (cut).</w:t>
      </w:r>
      <w:r w:rsidRPr="00516C96">
        <w:rPr>
          <w:i/>
          <w:iCs/>
          <w:color w:val="8C8C8C"/>
          <w:sz w:val="18"/>
          <w:szCs w:val="18"/>
        </w:rPr>
        <w:br/>
        <w:t>#  3) Додати підписи, сортування категорій, відсоткові шкали, легенди і теми.</w:t>
      </w:r>
      <w:r w:rsidRPr="00516C96">
        <w:rPr>
          <w:i/>
          <w:iCs/>
          <w:color w:val="8C8C8C"/>
          <w:sz w:val="18"/>
          <w:szCs w:val="18"/>
        </w:rPr>
        <w:br/>
        <w:t>#  4) Побудувати pie/donut у base R та ggplot2 (coord_polar).</w:t>
      </w:r>
      <w:r w:rsidRPr="00516C96">
        <w:rPr>
          <w:i/>
          <w:iCs/>
          <w:color w:val="8C8C8C"/>
          <w:sz w:val="18"/>
          <w:szCs w:val="18"/>
        </w:rPr>
        <w:br/>
        <w:t>#  5) Зберегти графіки у PNG та PDF.</w:t>
      </w:r>
      <w:r w:rsidRPr="00516C96">
        <w:rPr>
          <w:i/>
          <w:iCs/>
          <w:color w:val="8C8C8C"/>
          <w:sz w:val="18"/>
          <w:szCs w:val="18"/>
        </w:rPr>
        <w:br/>
        <w:t>#  6) Індивідуальне завдання №9: binning Sepal.Length у iris + bar chart за Species.</w:t>
      </w:r>
      <w:r w:rsidRPr="00516C96">
        <w:rPr>
          <w:i/>
          <w:iCs/>
          <w:color w:val="8C8C8C"/>
          <w:sz w:val="18"/>
          <w:szCs w:val="18"/>
        </w:rPr>
        <w:br/>
        <w:t># ==========================================================</w:t>
      </w:r>
      <w:r w:rsidRPr="00516C96">
        <w:rPr>
          <w:i/>
          <w:iCs/>
          <w:color w:val="8C8C8C"/>
          <w:sz w:val="18"/>
          <w:szCs w:val="18"/>
        </w:rPr>
        <w:br/>
      </w:r>
      <w:r w:rsidRPr="00516C96">
        <w:rPr>
          <w:i/>
          <w:iCs/>
          <w:color w:val="8C8C8C"/>
          <w:sz w:val="18"/>
          <w:szCs w:val="18"/>
        </w:rPr>
        <w:br/>
        <w:t># -------------------------------</w:t>
      </w:r>
      <w:r w:rsidRPr="00516C96">
        <w:rPr>
          <w:i/>
          <w:iCs/>
          <w:color w:val="8C8C8C"/>
          <w:sz w:val="18"/>
          <w:szCs w:val="18"/>
        </w:rPr>
        <w:br/>
        <w:t># 0) Підготовка середовища</w:t>
      </w:r>
      <w:r w:rsidRPr="00516C96">
        <w:rPr>
          <w:i/>
          <w:iCs/>
          <w:color w:val="8C8C8C"/>
          <w:sz w:val="18"/>
          <w:szCs w:val="18"/>
        </w:rPr>
        <w:br/>
        <w:t># -------------------------------</w:t>
      </w:r>
      <w:r w:rsidRPr="00516C96">
        <w:rPr>
          <w:i/>
          <w:iCs/>
          <w:color w:val="8C8C8C"/>
          <w:sz w:val="18"/>
          <w:szCs w:val="18"/>
        </w:rPr>
        <w:br/>
      </w:r>
      <w:r w:rsidRPr="00516C96">
        <w:rPr>
          <w:color w:val="000000"/>
          <w:sz w:val="18"/>
          <w:szCs w:val="18"/>
        </w:rPr>
        <w:t xml:space="preserve">packages </w:t>
      </w:r>
      <w:r w:rsidRPr="00516C96">
        <w:rPr>
          <w:color w:val="0033B3"/>
          <w:sz w:val="18"/>
          <w:szCs w:val="18"/>
        </w:rPr>
        <w:t xml:space="preserve">&lt;- </w:t>
      </w:r>
      <w:r w:rsidRPr="00516C96">
        <w:rPr>
          <w:color w:val="080808"/>
          <w:sz w:val="18"/>
          <w:szCs w:val="18"/>
        </w:rPr>
        <w:t>c(</w:t>
      </w:r>
      <w:r w:rsidRPr="00516C96">
        <w:rPr>
          <w:color w:val="067D17"/>
          <w:sz w:val="18"/>
          <w:szCs w:val="18"/>
        </w:rPr>
        <w:t>"ggplot2"</w:t>
      </w:r>
      <w:r w:rsidRPr="00516C96">
        <w:rPr>
          <w:color w:val="080808"/>
          <w:sz w:val="18"/>
          <w:szCs w:val="18"/>
        </w:rPr>
        <w:t xml:space="preserve">, </w:t>
      </w:r>
      <w:r w:rsidRPr="00516C96">
        <w:rPr>
          <w:color w:val="067D17"/>
          <w:sz w:val="18"/>
          <w:szCs w:val="18"/>
        </w:rPr>
        <w:t>"dplyr"</w:t>
      </w:r>
      <w:r w:rsidRPr="00516C96">
        <w:rPr>
          <w:color w:val="080808"/>
          <w:sz w:val="18"/>
          <w:szCs w:val="18"/>
        </w:rPr>
        <w:t xml:space="preserve">, </w:t>
      </w:r>
      <w:r w:rsidRPr="00516C96">
        <w:rPr>
          <w:color w:val="067D17"/>
          <w:sz w:val="18"/>
          <w:szCs w:val="18"/>
        </w:rPr>
        <w:t>"tidyr"</w:t>
      </w:r>
      <w:r w:rsidRPr="00516C96">
        <w:rPr>
          <w:color w:val="080808"/>
          <w:sz w:val="18"/>
          <w:szCs w:val="18"/>
        </w:rPr>
        <w:t xml:space="preserve">, </w:t>
      </w:r>
      <w:r w:rsidRPr="00516C96">
        <w:rPr>
          <w:color w:val="067D17"/>
          <w:sz w:val="18"/>
          <w:szCs w:val="18"/>
        </w:rPr>
        <w:t>"scales"</w:t>
      </w:r>
      <w:r w:rsidRPr="00516C96">
        <w:rPr>
          <w:color w:val="080808"/>
          <w:sz w:val="18"/>
          <w:szCs w:val="18"/>
        </w:rPr>
        <w:t>)</w:t>
      </w:r>
      <w:r w:rsidRPr="00516C96">
        <w:rPr>
          <w:color w:val="080808"/>
          <w:sz w:val="18"/>
          <w:szCs w:val="18"/>
        </w:rPr>
        <w:br/>
      </w:r>
      <w:r w:rsidRPr="00516C96">
        <w:rPr>
          <w:color w:val="0033B3"/>
          <w:sz w:val="18"/>
          <w:szCs w:val="18"/>
        </w:rPr>
        <w:t xml:space="preserve">for </w:t>
      </w:r>
      <w:r w:rsidRPr="00516C96">
        <w:rPr>
          <w:color w:val="080808"/>
          <w:sz w:val="18"/>
          <w:szCs w:val="18"/>
        </w:rPr>
        <w:t>(</w:t>
      </w:r>
      <w:r w:rsidRPr="00516C96">
        <w:rPr>
          <w:color w:val="000000"/>
          <w:sz w:val="18"/>
          <w:szCs w:val="18"/>
        </w:rPr>
        <w:t xml:space="preserve">p </w:t>
      </w:r>
      <w:r w:rsidRPr="00516C96">
        <w:rPr>
          <w:color w:val="0033B3"/>
          <w:sz w:val="18"/>
          <w:szCs w:val="18"/>
        </w:rPr>
        <w:t xml:space="preserve">in </w:t>
      </w:r>
      <w:r w:rsidRPr="00516C96">
        <w:rPr>
          <w:color w:val="000000"/>
          <w:sz w:val="18"/>
          <w:szCs w:val="18"/>
        </w:rPr>
        <w:t>packages</w:t>
      </w:r>
      <w:r w:rsidRPr="00516C96">
        <w:rPr>
          <w:color w:val="080808"/>
          <w:sz w:val="18"/>
          <w:szCs w:val="18"/>
        </w:rPr>
        <w:t>) {</w:t>
      </w:r>
      <w:r w:rsidRPr="00516C96">
        <w:rPr>
          <w:color w:val="080808"/>
          <w:sz w:val="18"/>
          <w:szCs w:val="18"/>
        </w:rPr>
        <w:br/>
        <w:t xml:space="preserve">  </w:t>
      </w:r>
      <w:r w:rsidRPr="00516C96">
        <w:rPr>
          <w:color w:val="0033B3"/>
          <w:sz w:val="18"/>
          <w:szCs w:val="18"/>
        </w:rPr>
        <w:t xml:space="preserve">if </w:t>
      </w:r>
      <w:r w:rsidRPr="00516C96">
        <w:rPr>
          <w:color w:val="080808"/>
          <w:sz w:val="18"/>
          <w:szCs w:val="18"/>
        </w:rPr>
        <w:t>(</w:t>
      </w:r>
      <w:r w:rsidRPr="00516C96">
        <w:rPr>
          <w:color w:val="0033B3"/>
          <w:sz w:val="18"/>
          <w:szCs w:val="18"/>
        </w:rPr>
        <w:t>!</w:t>
      </w:r>
      <w:r w:rsidRPr="00516C96">
        <w:rPr>
          <w:color w:val="080808"/>
          <w:sz w:val="18"/>
          <w:szCs w:val="18"/>
        </w:rPr>
        <w:t>requireNamespace(</w:t>
      </w:r>
      <w:r w:rsidRPr="00516C96">
        <w:rPr>
          <w:color w:val="000000"/>
          <w:sz w:val="18"/>
          <w:szCs w:val="18"/>
        </w:rPr>
        <w:t>p</w:t>
      </w:r>
      <w:r w:rsidRPr="00516C96">
        <w:rPr>
          <w:color w:val="080808"/>
          <w:sz w:val="18"/>
          <w:szCs w:val="18"/>
        </w:rPr>
        <w:t xml:space="preserve">, </w:t>
      </w:r>
      <w:r w:rsidRPr="00516C96">
        <w:rPr>
          <w:color w:val="000000"/>
          <w:sz w:val="18"/>
          <w:szCs w:val="18"/>
        </w:rPr>
        <w:t xml:space="preserve">quietly </w:t>
      </w:r>
      <w:r w:rsidRPr="00516C96">
        <w:rPr>
          <w:color w:val="0033B3"/>
          <w:sz w:val="18"/>
          <w:szCs w:val="18"/>
        </w:rPr>
        <w:t xml:space="preserve">= </w:t>
      </w:r>
      <w:r w:rsidRPr="00516C96">
        <w:rPr>
          <w:i/>
          <w:iCs/>
          <w:color w:val="871094"/>
          <w:sz w:val="18"/>
          <w:szCs w:val="18"/>
        </w:rPr>
        <w:t>TRUE</w:t>
      </w:r>
      <w:r w:rsidRPr="00516C96">
        <w:rPr>
          <w:color w:val="080808"/>
          <w:sz w:val="18"/>
          <w:szCs w:val="18"/>
        </w:rPr>
        <w:t>)) {</w:t>
      </w:r>
      <w:r w:rsidRPr="00516C96">
        <w:rPr>
          <w:color w:val="080808"/>
          <w:sz w:val="18"/>
          <w:szCs w:val="18"/>
        </w:rPr>
        <w:br/>
        <w:t xml:space="preserve">    install.packages(</w:t>
      </w:r>
      <w:r w:rsidRPr="00516C96">
        <w:rPr>
          <w:color w:val="000000"/>
          <w:sz w:val="18"/>
          <w:szCs w:val="18"/>
        </w:rPr>
        <w:t>p</w:t>
      </w:r>
      <w:r w:rsidRPr="00516C96">
        <w:rPr>
          <w:color w:val="080808"/>
          <w:sz w:val="18"/>
          <w:szCs w:val="18"/>
        </w:rPr>
        <w:t xml:space="preserve">, </w:t>
      </w:r>
      <w:r w:rsidRPr="00516C96">
        <w:rPr>
          <w:color w:val="000000"/>
          <w:sz w:val="18"/>
          <w:szCs w:val="18"/>
        </w:rPr>
        <w:t xml:space="preserve">dependencies </w:t>
      </w:r>
      <w:r w:rsidRPr="00516C96">
        <w:rPr>
          <w:color w:val="0033B3"/>
          <w:sz w:val="18"/>
          <w:szCs w:val="18"/>
        </w:rPr>
        <w:t xml:space="preserve">= </w:t>
      </w:r>
      <w:r w:rsidRPr="00516C96">
        <w:rPr>
          <w:i/>
          <w:iCs/>
          <w:color w:val="871094"/>
          <w:sz w:val="18"/>
          <w:szCs w:val="18"/>
        </w:rPr>
        <w:t>TRUE</w:t>
      </w:r>
      <w:r w:rsidRPr="00516C96">
        <w:rPr>
          <w:color w:val="080808"/>
          <w:sz w:val="18"/>
          <w:szCs w:val="18"/>
        </w:rPr>
        <w:t>)</w:t>
      </w:r>
      <w:r w:rsidRPr="00516C96">
        <w:rPr>
          <w:color w:val="080808"/>
          <w:sz w:val="18"/>
          <w:szCs w:val="18"/>
        </w:rPr>
        <w:br/>
        <w:t xml:space="preserve">  }</w:t>
      </w:r>
      <w:r w:rsidRPr="00516C96">
        <w:rPr>
          <w:color w:val="080808"/>
          <w:sz w:val="18"/>
          <w:szCs w:val="18"/>
        </w:rPr>
        <w:br/>
        <w:t>}</w:t>
      </w:r>
      <w:r w:rsidRPr="00516C96">
        <w:rPr>
          <w:color w:val="080808"/>
          <w:sz w:val="18"/>
          <w:szCs w:val="18"/>
        </w:rPr>
        <w:br/>
        <w:t>library(</w:t>
      </w:r>
      <w:r w:rsidRPr="00516C96">
        <w:rPr>
          <w:color w:val="000000"/>
          <w:sz w:val="18"/>
          <w:szCs w:val="18"/>
        </w:rPr>
        <w:t>ggplot2</w:t>
      </w:r>
      <w:r w:rsidRPr="00516C96">
        <w:rPr>
          <w:color w:val="080808"/>
          <w:sz w:val="18"/>
          <w:szCs w:val="18"/>
        </w:rPr>
        <w:t>)</w:t>
      </w:r>
      <w:r w:rsidRPr="00516C96">
        <w:rPr>
          <w:color w:val="080808"/>
          <w:sz w:val="18"/>
          <w:szCs w:val="18"/>
        </w:rPr>
        <w:br/>
        <w:t>library(</w:t>
      </w:r>
      <w:r w:rsidRPr="00516C96">
        <w:rPr>
          <w:color w:val="000000"/>
          <w:sz w:val="18"/>
          <w:szCs w:val="18"/>
        </w:rPr>
        <w:t>dplyr</w:t>
      </w:r>
      <w:r w:rsidRPr="00516C96">
        <w:rPr>
          <w:color w:val="080808"/>
          <w:sz w:val="18"/>
          <w:szCs w:val="18"/>
        </w:rPr>
        <w:t>)</w:t>
      </w:r>
      <w:r w:rsidRPr="00516C96">
        <w:rPr>
          <w:color w:val="080808"/>
          <w:sz w:val="18"/>
          <w:szCs w:val="18"/>
        </w:rPr>
        <w:br/>
        <w:t>library(</w:t>
      </w:r>
      <w:r w:rsidRPr="00516C96">
        <w:rPr>
          <w:color w:val="000000"/>
          <w:sz w:val="18"/>
          <w:szCs w:val="18"/>
        </w:rPr>
        <w:t>tidyr</w:t>
      </w:r>
      <w:r w:rsidRPr="00516C96">
        <w:rPr>
          <w:color w:val="080808"/>
          <w:sz w:val="18"/>
          <w:szCs w:val="18"/>
        </w:rPr>
        <w:t>)</w:t>
      </w:r>
      <w:r w:rsidRPr="00516C96">
        <w:rPr>
          <w:color w:val="080808"/>
          <w:sz w:val="18"/>
          <w:szCs w:val="18"/>
        </w:rPr>
        <w:br/>
        <w:t>library(</w:t>
      </w:r>
      <w:r w:rsidRPr="00516C96">
        <w:rPr>
          <w:color w:val="000000"/>
          <w:sz w:val="18"/>
          <w:szCs w:val="18"/>
        </w:rPr>
        <w:t>scales</w:t>
      </w:r>
      <w:r w:rsidRPr="00516C96">
        <w:rPr>
          <w:color w:val="080808"/>
          <w:sz w:val="18"/>
          <w:szCs w:val="18"/>
        </w:rPr>
        <w:t>)</w:t>
      </w:r>
      <w:r w:rsidRPr="00516C96">
        <w:rPr>
          <w:color w:val="080808"/>
          <w:sz w:val="18"/>
          <w:szCs w:val="18"/>
        </w:rPr>
        <w:br/>
      </w:r>
      <w:r w:rsidRPr="00516C96">
        <w:rPr>
          <w:color w:val="080808"/>
          <w:sz w:val="18"/>
          <w:szCs w:val="18"/>
        </w:rPr>
        <w:br/>
      </w:r>
      <w:r w:rsidRPr="00516C96">
        <w:rPr>
          <w:color w:val="000000"/>
          <w:sz w:val="18"/>
          <w:szCs w:val="18"/>
        </w:rPr>
        <w:t xml:space="preserve">out_dir </w:t>
      </w:r>
      <w:r w:rsidRPr="00516C96">
        <w:rPr>
          <w:color w:val="0033B3"/>
          <w:sz w:val="18"/>
          <w:szCs w:val="18"/>
        </w:rPr>
        <w:t xml:space="preserve">&lt;- </w:t>
      </w:r>
      <w:r w:rsidRPr="00516C96">
        <w:rPr>
          <w:color w:val="067D17"/>
          <w:sz w:val="18"/>
          <w:szCs w:val="18"/>
        </w:rPr>
        <w:t>"plots_lab4"</w:t>
      </w:r>
      <w:r w:rsidRPr="00516C96">
        <w:rPr>
          <w:color w:val="067D17"/>
          <w:sz w:val="18"/>
          <w:szCs w:val="18"/>
        </w:rPr>
        <w:br/>
      </w:r>
      <w:r w:rsidRPr="00516C96">
        <w:rPr>
          <w:color w:val="0033B3"/>
          <w:sz w:val="18"/>
          <w:szCs w:val="18"/>
        </w:rPr>
        <w:t xml:space="preserve">if </w:t>
      </w:r>
      <w:r w:rsidRPr="00516C96">
        <w:rPr>
          <w:color w:val="080808"/>
          <w:sz w:val="18"/>
          <w:szCs w:val="18"/>
        </w:rPr>
        <w:t>(</w:t>
      </w:r>
      <w:r w:rsidRPr="00516C96">
        <w:rPr>
          <w:color w:val="0033B3"/>
          <w:sz w:val="18"/>
          <w:szCs w:val="18"/>
        </w:rPr>
        <w:t>!</w:t>
      </w:r>
      <w:r w:rsidRPr="00516C96">
        <w:rPr>
          <w:color w:val="080808"/>
          <w:sz w:val="18"/>
          <w:szCs w:val="18"/>
        </w:rPr>
        <w:t>dir.exists(</w:t>
      </w:r>
      <w:r w:rsidRPr="00516C96">
        <w:rPr>
          <w:color w:val="000000"/>
          <w:sz w:val="18"/>
          <w:szCs w:val="18"/>
        </w:rPr>
        <w:t>out_dir</w:t>
      </w:r>
      <w:r w:rsidRPr="00516C96">
        <w:rPr>
          <w:color w:val="080808"/>
          <w:sz w:val="18"/>
          <w:szCs w:val="18"/>
        </w:rPr>
        <w:t>)) dir.create(</w:t>
      </w:r>
      <w:r w:rsidRPr="00516C96">
        <w:rPr>
          <w:color w:val="000000"/>
          <w:sz w:val="18"/>
          <w:szCs w:val="18"/>
        </w:rPr>
        <w:t>out_dir</w:t>
      </w:r>
      <w:r w:rsidRPr="00516C96">
        <w:rPr>
          <w:color w:val="080808"/>
          <w:sz w:val="18"/>
          <w:szCs w:val="18"/>
        </w:rPr>
        <w:t>)</w:t>
      </w:r>
      <w:r w:rsidRPr="00516C96">
        <w:rPr>
          <w:color w:val="080808"/>
          <w:sz w:val="18"/>
          <w:szCs w:val="18"/>
        </w:rPr>
        <w:br/>
      </w:r>
      <w:r w:rsidRPr="00516C96">
        <w:rPr>
          <w:color w:val="080808"/>
          <w:sz w:val="18"/>
          <w:szCs w:val="18"/>
        </w:rPr>
        <w:br/>
      </w:r>
      <w:r w:rsidRPr="00516C96">
        <w:rPr>
          <w:color w:val="00627A"/>
          <w:sz w:val="18"/>
          <w:szCs w:val="18"/>
        </w:rPr>
        <w:t xml:space="preserve">save_both </w:t>
      </w:r>
      <w:r w:rsidRPr="00516C96">
        <w:rPr>
          <w:color w:val="0033B3"/>
          <w:sz w:val="18"/>
          <w:szCs w:val="18"/>
        </w:rPr>
        <w:t>&lt;- function</w:t>
      </w:r>
      <w:r w:rsidRPr="00516C96">
        <w:rPr>
          <w:color w:val="080808"/>
          <w:sz w:val="18"/>
          <w:szCs w:val="18"/>
        </w:rPr>
        <w:t>(</w:t>
      </w:r>
      <w:r w:rsidRPr="00516C96">
        <w:rPr>
          <w:color w:val="000000"/>
          <w:sz w:val="18"/>
          <w:szCs w:val="18"/>
        </w:rPr>
        <w:t>plot_obj</w:t>
      </w:r>
      <w:r w:rsidRPr="00516C96">
        <w:rPr>
          <w:color w:val="080808"/>
          <w:sz w:val="18"/>
          <w:szCs w:val="18"/>
        </w:rPr>
        <w:t xml:space="preserve">, </w:t>
      </w:r>
      <w:r w:rsidRPr="00516C96">
        <w:rPr>
          <w:color w:val="000000"/>
          <w:sz w:val="18"/>
          <w:szCs w:val="18"/>
        </w:rPr>
        <w:t>filename_base</w:t>
      </w:r>
      <w:r w:rsidRPr="00516C96">
        <w:rPr>
          <w:color w:val="080808"/>
          <w:sz w:val="18"/>
          <w:szCs w:val="18"/>
        </w:rPr>
        <w:t xml:space="preserve">, </w:t>
      </w:r>
      <w:r w:rsidRPr="00516C96">
        <w:rPr>
          <w:color w:val="000000"/>
          <w:sz w:val="18"/>
          <w:szCs w:val="18"/>
        </w:rPr>
        <w:t xml:space="preserve">w </w:t>
      </w:r>
      <w:r w:rsidRPr="00516C96">
        <w:rPr>
          <w:color w:val="0033B3"/>
          <w:sz w:val="18"/>
          <w:szCs w:val="18"/>
        </w:rPr>
        <w:t xml:space="preserve">= </w:t>
      </w:r>
      <w:r w:rsidRPr="00516C96">
        <w:rPr>
          <w:i/>
          <w:iCs/>
          <w:color w:val="1750EB"/>
          <w:sz w:val="18"/>
          <w:szCs w:val="18"/>
        </w:rPr>
        <w:t>9</w:t>
      </w:r>
      <w:r w:rsidRPr="00516C96">
        <w:rPr>
          <w:color w:val="080808"/>
          <w:sz w:val="18"/>
          <w:szCs w:val="18"/>
        </w:rPr>
        <w:t xml:space="preserve">, </w:t>
      </w:r>
      <w:r w:rsidRPr="00516C96">
        <w:rPr>
          <w:color w:val="000000"/>
          <w:sz w:val="18"/>
          <w:szCs w:val="18"/>
        </w:rPr>
        <w:t xml:space="preserve">h </w:t>
      </w:r>
      <w:r w:rsidRPr="00516C96">
        <w:rPr>
          <w:color w:val="0033B3"/>
          <w:sz w:val="18"/>
          <w:szCs w:val="18"/>
        </w:rPr>
        <w:t xml:space="preserve">= </w:t>
      </w:r>
      <w:r w:rsidRPr="00516C96">
        <w:rPr>
          <w:i/>
          <w:iCs/>
          <w:color w:val="1750EB"/>
          <w:sz w:val="18"/>
          <w:szCs w:val="18"/>
        </w:rPr>
        <w:t>6</w:t>
      </w:r>
      <w:r w:rsidRPr="00516C96">
        <w:rPr>
          <w:color w:val="080808"/>
          <w:sz w:val="18"/>
          <w:szCs w:val="18"/>
        </w:rPr>
        <w:t xml:space="preserve">, </w:t>
      </w:r>
      <w:r w:rsidRPr="00516C96">
        <w:rPr>
          <w:color w:val="000000"/>
          <w:sz w:val="18"/>
          <w:szCs w:val="18"/>
        </w:rPr>
        <w:t xml:space="preserve">dpi </w:t>
      </w:r>
      <w:r w:rsidRPr="00516C96">
        <w:rPr>
          <w:color w:val="0033B3"/>
          <w:sz w:val="18"/>
          <w:szCs w:val="18"/>
        </w:rPr>
        <w:t xml:space="preserve">= </w:t>
      </w:r>
      <w:r w:rsidRPr="00516C96">
        <w:rPr>
          <w:i/>
          <w:iCs/>
          <w:color w:val="1750EB"/>
          <w:sz w:val="18"/>
          <w:szCs w:val="18"/>
        </w:rPr>
        <w:t>300</w:t>
      </w:r>
      <w:r w:rsidRPr="00516C96">
        <w:rPr>
          <w:color w:val="080808"/>
          <w:sz w:val="18"/>
          <w:szCs w:val="18"/>
        </w:rPr>
        <w:t>) {</w:t>
      </w:r>
      <w:r w:rsidRPr="00516C96">
        <w:rPr>
          <w:color w:val="080808"/>
          <w:sz w:val="18"/>
          <w:szCs w:val="18"/>
        </w:rPr>
        <w:br/>
        <w:t xml:space="preserve">  </w:t>
      </w:r>
      <w:r w:rsidRPr="00516C96">
        <w:rPr>
          <w:i/>
          <w:iCs/>
          <w:color w:val="8C8C8C"/>
          <w:sz w:val="18"/>
          <w:szCs w:val="18"/>
        </w:rPr>
        <w:t># Зберігаємо і PNG, і PDF з однаковими розмірами</w:t>
      </w:r>
      <w:r w:rsidRPr="00516C96">
        <w:rPr>
          <w:i/>
          <w:iCs/>
          <w:color w:val="8C8C8C"/>
          <w:sz w:val="18"/>
          <w:szCs w:val="18"/>
        </w:rPr>
        <w:br/>
        <w:t xml:space="preserve">  </w:t>
      </w:r>
      <w:r w:rsidRPr="00516C96">
        <w:rPr>
          <w:color w:val="000000"/>
          <w:sz w:val="18"/>
          <w:szCs w:val="18"/>
        </w:rPr>
        <w:t>ggsave</w:t>
      </w:r>
      <w:r w:rsidRPr="00516C96">
        <w:rPr>
          <w:color w:val="080808"/>
          <w:sz w:val="18"/>
          <w:szCs w:val="18"/>
        </w:rPr>
        <w:t>(</w:t>
      </w:r>
      <w:r w:rsidRPr="00516C96">
        <w:rPr>
          <w:color w:val="000000"/>
          <w:sz w:val="18"/>
          <w:szCs w:val="18"/>
        </w:rPr>
        <w:t xml:space="preserve">filename </w:t>
      </w:r>
      <w:r w:rsidRPr="00516C96">
        <w:rPr>
          <w:color w:val="0033B3"/>
          <w:sz w:val="18"/>
          <w:szCs w:val="18"/>
        </w:rPr>
        <w:t xml:space="preserve">= </w:t>
      </w:r>
      <w:r w:rsidRPr="00516C96">
        <w:rPr>
          <w:color w:val="080808"/>
          <w:sz w:val="18"/>
          <w:szCs w:val="18"/>
        </w:rPr>
        <w:t>file.path(</w:t>
      </w:r>
      <w:r w:rsidRPr="00516C96">
        <w:rPr>
          <w:color w:val="000000"/>
          <w:sz w:val="18"/>
          <w:szCs w:val="18"/>
        </w:rPr>
        <w:t>out_dir</w:t>
      </w:r>
      <w:r w:rsidRPr="00516C96">
        <w:rPr>
          <w:color w:val="080808"/>
          <w:sz w:val="18"/>
          <w:szCs w:val="18"/>
        </w:rPr>
        <w:t>, paste0(</w:t>
      </w:r>
      <w:r w:rsidRPr="00516C96">
        <w:rPr>
          <w:color w:val="000000"/>
          <w:sz w:val="18"/>
          <w:szCs w:val="18"/>
        </w:rPr>
        <w:t>filename_base</w:t>
      </w:r>
      <w:r w:rsidRPr="00516C96">
        <w:rPr>
          <w:color w:val="080808"/>
          <w:sz w:val="18"/>
          <w:szCs w:val="18"/>
        </w:rPr>
        <w:t xml:space="preserve">, </w:t>
      </w:r>
      <w:r w:rsidRPr="00516C96">
        <w:rPr>
          <w:color w:val="067D17"/>
          <w:sz w:val="18"/>
          <w:szCs w:val="18"/>
        </w:rPr>
        <w:t>".png"</w:t>
      </w:r>
      <w:r w:rsidRPr="00516C96">
        <w:rPr>
          <w:color w:val="080808"/>
          <w:sz w:val="18"/>
          <w:szCs w:val="18"/>
        </w:rPr>
        <w:t>)),</w:t>
      </w:r>
      <w:r w:rsidRPr="00516C96">
        <w:rPr>
          <w:color w:val="080808"/>
          <w:sz w:val="18"/>
          <w:szCs w:val="18"/>
        </w:rPr>
        <w:br/>
        <w:t xml:space="preserve">         </w:t>
      </w:r>
      <w:r w:rsidRPr="00516C96">
        <w:rPr>
          <w:color w:val="000000"/>
          <w:sz w:val="18"/>
          <w:szCs w:val="18"/>
        </w:rPr>
        <w:t xml:space="preserve">plot </w:t>
      </w:r>
      <w:r w:rsidRPr="00516C96">
        <w:rPr>
          <w:color w:val="0033B3"/>
          <w:sz w:val="18"/>
          <w:szCs w:val="18"/>
        </w:rPr>
        <w:t xml:space="preserve">= </w:t>
      </w:r>
      <w:r w:rsidRPr="00516C96">
        <w:rPr>
          <w:color w:val="000000"/>
          <w:sz w:val="18"/>
          <w:szCs w:val="18"/>
        </w:rPr>
        <w:t>plot_obj</w:t>
      </w:r>
      <w:r w:rsidRPr="00516C96">
        <w:rPr>
          <w:color w:val="080808"/>
          <w:sz w:val="18"/>
          <w:szCs w:val="18"/>
        </w:rPr>
        <w:t xml:space="preserve">, </w:t>
      </w:r>
      <w:r w:rsidRPr="00516C96">
        <w:rPr>
          <w:color w:val="000000"/>
          <w:sz w:val="18"/>
          <w:szCs w:val="18"/>
        </w:rPr>
        <w:t xml:space="preserve">width </w:t>
      </w:r>
      <w:r w:rsidRPr="00516C96">
        <w:rPr>
          <w:color w:val="0033B3"/>
          <w:sz w:val="18"/>
          <w:szCs w:val="18"/>
        </w:rPr>
        <w:t xml:space="preserve">= </w:t>
      </w:r>
      <w:r w:rsidRPr="00516C96">
        <w:rPr>
          <w:color w:val="000000"/>
          <w:sz w:val="18"/>
          <w:szCs w:val="18"/>
        </w:rPr>
        <w:t>w</w:t>
      </w:r>
      <w:r w:rsidRPr="00516C96">
        <w:rPr>
          <w:color w:val="080808"/>
          <w:sz w:val="18"/>
          <w:szCs w:val="18"/>
        </w:rPr>
        <w:t xml:space="preserve">, </w:t>
      </w:r>
      <w:r w:rsidRPr="00516C96">
        <w:rPr>
          <w:color w:val="000000"/>
          <w:sz w:val="18"/>
          <w:szCs w:val="18"/>
        </w:rPr>
        <w:t xml:space="preserve">height </w:t>
      </w:r>
      <w:r w:rsidRPr="00516C96">
        <w:rPr>
          <w:color w:val="0033B3"/>
          <w:sz w:val="18"/>
          <w:szCs w:val="18"/>
        </w:rPr>
        <w:t xml:space="preserve">= </w:t>
      </w:r>
      <w:r w:rsidRPr="00516C96">
        <w:rPr>
          <w:color w:val="000000"/>
          <w:sz w:val="18"/>
          <w:szCs w:val="18"/>
        </w:rPr>
        <w:t>h</w:t>
      </w:r>
      <w:r w:rsidRPr="00516C96">
        <w:rPr>
          <w:color w:val="080808"/>
          <w:sz w:val="18"/>
          <w:szCs w:val="18"/>
        </w:rPr>
        <w:t xml:space="preserve">, </w:t>
      </w:r>
      <w:r w:rsidRPr="00516C96">
        <w:rPr>
          <w:color w:val="000000"/>
          <w:sz w:val="18"/>
          <w:szCs w:val="18"/>
        </w:rPr>
        <w:t xml:space="preserve">dpi </w:t>
      </w:r>
      <w:r w:rsidRPr="00516C96">
        <w:rPr>
          <w:color w:val="0033B3"/>
          <w:sz w:val="18"/>
          <w:szCs w:val="18"/>
        </w:rPr>
        <w:t xml:space="preserve">= </w:t>
      </w:r>
      <w:r w:rsidRPr="00516C96">
        <w:rPr>
          <w:color w:val="000000"/>
          <w:sz w:val="18"/>
          <w:szCs w:val="18"/>
        </w:rPr>
        <w:t>dpi</w:t>
      </w:r>
      <w:r w:rsidRPr="00516C96">
        <w:rPr>
          <w:color w:val="080808"/>
          <w:sz w:val="18"/>
          <w:szCs w:val="18"/>
        </w:rPr>
        <w:t xml:space="preserve">, </w:t>
      </w:r>
      <w:r w:rsidRPr="00516C96">
        <w:rPr>
          <w:color w:val="000000"/>
          <w:sz w:val="18"/>
          <w:szCs w:val="18"/>
        </w:rPr>
        <w:t xml:space="preserve">bg </w:t>
      </w:r>
      <w:r w:rsidRPr="00516C96">
        <w:rPr>
          <w:color w:val="0033B3"/>
          <w:sz w:val="18"/>
          <w:szCs w:val="18"/>
        </w:rPr>
        <w:t xml:space="preserve">= </w:t>
      </w:r>
      <w:r w:rsidRPr="00516C96">
        <w:rPr>
          <w:color w:val="067D17"/>
          <w:sz w:val="18"/>
          <w:szCs w:val="18"/>
        </w:rPr>
        <w:t>"white"</w:t>
      </w:r>
      <w:r w:rsidRPr="00516C96">
        <w:rPr>
          <w:color w:val="080808"/>
          <w:sz w:val="18"/>
          <w:szCs w:val="18"/>
        </w:rPr>
        <w:t>)</w:t>
      </w:r>
      <w:r w:rsidRPr="00516C96">
        <w:rPr>
          <w:color w:val="080808"/>
          <w:sz w:val="18"/>
          <w:szCs w:val="18"/>
        </w:rPr>
        <w:br/>
        <w:t xml:space="preserve">  </w:t>
      </w:r>
      <w:r w:rsidRPr="00516C96">
        <w:rPr>
          <w:color w:val="000000"/>
          <w:sz w:val="18"/>
          <w:szCs w:val="18"/>
        </w:rPr>
        <w:t>ggsave</w:t>
      </w:r>
      <w:r w:rsidRPr="00516C96">
        <w:rPr>
          <w:color w:val="080808"/>
          <w:sz w:val="18"/>
          <w:szCs w:val="18"/>
        </w:rPr>
        <w:t>(</w:t>
      </w:r>
      <w:r w:rsidRPr="00516C96">
        <w:rPr>
          <w:color w:val="000000"/>
          <w:sz w:val="18"/>
          <w:szCs w:val="18"/>
        </w:rPr>
        <w:t xml:space="preserve">filename </w:t>
      </w:r>
      <w:r w:rsidRPr="00516C96">
        <w:rPr>
          <w:color w:val="0033B3"/>
          <w:sz w:val="18"/>
          <w:szCs w:val="18"/>
        </w:rPr>
        <w:t xml:space="preserve">= </w:t>
      </w:r>
      <w:r w:rsidRPr="00516C96">
        <w:rPr>
          <w:color w:val="080808"/>
          <w:sz w:val="18"/>
          <w:szCs w:val="18"/>
        </w:rPr>
        <w:t>file.path(</w:t>
      </w:r>
      <w:r w:rsidRPr="00516C96">
        <w:rPr>
          <w:color w:val="000000"/>
          <w:sz w:val="18"/>
          <w:szCs w:val="18"/>
        </w:rPr>
        <w:t>out_dir</w:t>
      </w:r>
      <w:r w:rsidRPr="00516C96">
        <w:rPr>
          <w:color w:val="080808"/>
          <w:sz w:val="18"/>
          <w:szCs w:val="18"/>
        </w:rPr>
        <w:t>, paste0(</w:t>
      </w:r>
      <w:r w:rsidRPr="00516C96">
        <w:rPr>
          <w:color w:val="000000"/>
          <w:sz w:val="18"/>
          <w:szCs w:val="18"/>
        </w:rPr>
        <w:t>filename_base</w:t>
      </w:r>
      <w:r w:rsidRPr="00516C96">
        <w:rPr>
          <w:color w:val="080808"/>
          <w:sz w:val="18"/>
          <w:szCs w:val="18"/>
        </w:rPr>
        <w:t xml:space="preserve">, </w:t>
      </w:r>
      <w:r w:rsidRPr="00516C96">
        <w:rPr>
          <w:color w:val="067D17"/>
          <w:sz w:val="18"/>
          <w:szCs w:val="18"/>
        </w:rPr>
        <w:t>".pdf"</w:t>
      </w:r>
      <w:r w:rsidRPr="00516C96">
        <w:rPr>
          <w:color w:val="080808"/>
          <w:sz w:val="18"/>
          <w:szCs w:val="18"/>
        </w:rPr>
        <w:t>)),</w:t>
      </w:r>
      <w:r w:rsidRPr="00516C96">
        <w:rPr>
          <w:color w:val="080808"/>
          <w:sz w:val="18"/>
          <w:szCs w:val="18"/>
        </w:rPr>
        <w:br/>
        <w:t xml:space="preserve">         </w:t>
      </w:r>
      <w:r w:rsidRPr="00516C96">
        <w:rPr>
          <w:color w:val="000000"/>
          <w:sz w:val="18"/>
          <w:szCs w:val="18"/>
        </w:rPr>
        <w:t xml:space="preserve">plot </w:t>
      </w:r>
      <w:r w:rsidRPr="00516C96">
        <w:rPr>
          <w:color w:val="0033B3"/>
          <w:sz w:val="18"/>
          <w:szCs w:val="18"/>
        </w:rPr>
        <w:t xml:space="preserve">= </w:t>
      </w:r>
      <w:r w:rsidRPr="00516C96">
        <w:rPr>
          <w:color w:val="000000"/>
          <w:sz w:val="18"/>
          <w:szCs w:val="18"/>
        </w:rPr>
        <w:t>plot_obj</w:t>
      </w:r>
      <w:r w:rsidRPr="00516C96">
        <w:rPr>
          <w:color w:val="080808"/>
          <w:sz w:val="18"/>
          <w:szCs w:val="18"/>
        </w:rPr>
        <w:t xml:space="preserve">, </w:t>
      </w:r>
      <w:r w:rsidRPr="00516C96">
        <w:rPr>
          <w:color w:val="000000"/>
          <w:sz w:val="18"/>
          <w:szCs w:val="18"/>
        </w:rPr>
        <w:t xml:space="preserve">width </w:t>
      </w:r>
      <w:r w:rsidRPr="00516C96">
        <w:rPr>
          <w:color w:val="0033B3"/>
          <w:sz w:val="18"/>
          <w:szCs w:val="18"/>
        </w:rPr>
        <w:t xml:space="preserve">= </w:t>
      </w:r>
      <w:r w:rsidRPr="00516C96">
        <w:rPr>
          <w:color w:val="000000"/>
          <w:sz w:val="18"/>
          <w:szCs w:val="18"/>
        </w:rPr>
        <w:t>w</w:t>
      </w:r>
      <w:r w:rsidRPr="00516C96">
        <w:rPr>
          <w:color w:val="080808"/>
          <w:sz w:val="18"/>
          <w:szCs w:val="18"/>
        </w:rPr>
        <w:t xml:space="preserve">, </w:t>
      </w:r>
      <w:r w:rsidRPr="00516C96">
        <w:rPr>
          <w:color w:val="000000"/>
          <w:sz w:val="18"/>
          <w:szCs w:val="18"/>
        </w:rPr>
        <w:t xml:space="preserve">height </w:t>
      </w:r>
      <w:r w:rsidRPr="00516C96">
        <w:rPr>
          <w:color w:val="0033B3"/>
          <w:sz w:val="18"/>
          <w:szCs w:val="18"/>
        </w:rPr>
        <w:t xml:space="preserve">= </w:t>
      </w:r>
      <w:r w:rsidRPr="00516C96">
        <w:rPr>
          <w:color w:val="000000"/>
          <w:sz w:val="18"/>
          <w:szCs w:val="18"/>
        </w:rPr>
        <w:t>h</w:t>
      </w:r>
      <w:r w:rsidRPr="00516C96">
        <w:rPr>
          <w:color w:val="080808"/>
          <w:sz w:val="18"/>
          <w:szCs w:val="18"/>
        </w:rPr>
        <w:t xml:space="preserve">, </w:t>
      </w:r>
      <w:r w:rsidRPr="00516C96">
        <w:rPr>
          <w:color w:val="000000"/>
          <w:sz w:val="18"/>
          <w:szCs w:val="18"/>
        </w:rPr>
        <w:t xml:space="preserve">dpi </w:t>
      </w:r>
      <w:r w:rsidRPr="00516C96">
        <w:rPr>
          <w:color w:val="0033B3"/>
          <w:sz w:val="18"/>
          <w:szCs w:val="18"/>
        </w:rPr>
        <w:t xml:space="preserve">= </w:t>
      </w:r>
      <w:r w:rsidRPr="00516C96">
        <w:rPr>
          <w:color w:val="000000"/>
          <w:sz w:val="18"/>
          <w:szCs w:val="18"/>
        </w:rPr>
        <w:t>dpi</w:t>
      </w:r>
      <w:r w:rsidRPr="00516C96">
        <w:rPr>
          <w:color w:val="080808"/>
          <w:sz w:val="18"/>
          <w:szCs w:val="18"/>
        </w:rPr>
        <w:t xml:space="preserve">, </w:t>
      </w:r>
      <w:r w:rsidRPr="00516C96">
        <w:rPr>
          <w:color w:val="000000"/>
          <w:sz w:val="18"/>
          <w:szCs w:val="18"/>
        </w:rPr>
        <w:t xml:space="preserve">bg </w:t>
      </w:r>
      <w:r w:rsidRPr="00516C96">
        <w:rPr>
          <w:color w:val="0033B3"/>
          <w:sz w:val="18"/>
          <w:szCs w:val="18"/>
        </w:rPr>
        <w:t xml:space="preserve">= </w:t>
      </w:r>
      <w:r w:rsidRPr="00516C96">
        <w:rPr>
          <w:color w:val="067D17"/>
          <w:sz w:val="18"/>
          <w:szCs w:val="18"/>
        </w:rPr>
        <w:t>"white"</w:t>
      </w:r>
      <w:r w:rsidRPr="00516C96">
        <w:rPr>
          <w:color w:val="080808"/>
          <w:sz w:val="18"/>
          <w:szCs w:val="18"/>
        </w:rPr>
        <w:t>)</w:t>
      </w:r>
      <w:r w:rsidRPr="00516C96">
        <w:rPr>
          <w:color w:val="080808"/>
          <w:sz w:val="18"/>
          <w:szCs w:val="18"/>
        </w:rPr>
        <w:br/>
        <w:t>}</w:t>
      </w:r>
      <w:r w:rsidRPr="00516C96">
        <w:rPr>
          <w:color w:val="080808"/>
          <w:sz w:val="18"/>
          <w:szCs w:val="18"/>
        </w:rPr>
        <w:br/>
      </w:r>
      <w:r w:rsidRPr="00516C96">
        <w:rPr>
          <w:color w:val="080808"/>
          <w:sz w:val="18"/>
          <w:szCs w:val="18"/>
        </w:rPr>
        <w:br/>
      </w:r>
      <w:r w:rsidRPr="00516C96">
        <w:rPr>
          <w:i/>
          <w:iCs/>
          <w:color w:val="8C8C8C"/>
          <w:sz w:val="18"/>
          <w:szCs w:val="18"/>
        </w:rPr>
        <w:t># Єдина тема для читабельності (без перевантаження)</w:t>
      </w:r>
      <w:r w:rsidRPr="00516C96">
        <w:rPr>
          <w:i/>
          <w:iCs/>
          <w:color w:val="8C8C8C"/>
          <w:sz w:val="18"/>
          <w:szCs w:val="18"/>
        </w:rPr>
        <w:br/>
      </w:r>
      <w:r w:rsidRPr="00516C96">
        <w:rPr>
          <w:color w:val="000000"/>
          <w:sz w:val="18"/>
          <w:szCs w:val="18"/>
        </w:rPr>
        <w:t xml:space="preserve">theme_ua </w:t>
      </w:r>
      <w:r w:rsidRPr="00516C96">
        <w:rPr>
          <w:color w:val="0033B3"/>
          <w:sz w:val="18"/>
          <w:szCs w:val="18"/>
        </w:rPr>
        <w:t xml:space="preserve">&lt;- </w:t>
      </w:r>
      <w:r w:rsidRPr="00516C96">
        <w:rPr>
          <w:color w:val="000000"/>
          <w:sz w:val="18"/>
          <w:szCs w:val="18"/>
        </w:rPr>
        <w:t>theme_minimal</w:t>
      </w:r>
      <w:r w:rsidRPr="00516C96">
        <w:rPr>
          <w:color w:val="080808"/>
          <w:sz w:val="18"/>
          <w:szCs w:val="18"/>
        </w:rPr>
        <w:t>(</w:t>
      </w:r>
      <w:r w:rsidRPr="00516C96">
        <w:rPr>
          <w:color w:val="000000"/>
          <w:sz w:val="18"/>
          <w:szCs w:val="18"/>
        </w:rPr>
        <w:t xml:space="preserve">base_size </w:t>
      </w:r>
      <w:r w:rsidRPr="00516C96">
        <w:rPr>
          <w:color w:val="0033B3"/>
          <w:sz w:val="18"/>
          <w:szCs w:val="18"/>
        </w:rPr>
        <w:t xml:space="preserve">= </w:t>
      </w:r>
      <w:r w:rsidRPr="00516C96">
        <w:rPr>
          <w:i/>
          <w:iCs/>
          <w:color w:val="1750EB"/>
          <w:sz w:val="18"/>
          <w:szCs w:val="18"/>
        </w:rPr>
        <w:t>12</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theme</w:t>
      </w:r>
      <w:r w:rsidRPr="00516C96">
        <w:rPr>
          <w:color w:val="080808"/>
          <w:sz w:val="18"/>
          <w:szCs w:val="18"/>
        </w:rPr>
        <w:t>(</w:t>
      </w:r>
      <w:r w:rsidRPr="00516C96">
        <w:rPr>
          <w:color w:val="080808"/>
          <w:sz w:val="18"/>
          <w:szCs w:val="18"/>
        </w:rPr>
        <w:br/>
        <w:t xml:space="preserve">    </w:t>
      </w:r>
      <w:r w:rsidRPr="00516C96">
        <w:rPr>
          <w:color w:val="000000"/>
          <w:sz w:val="18"/>
          <w:szCs w:val="18"/>
        </w:rPr>
        <w:t xml:space="preserve">plot.title </w:t>
      </w:r>
      <w:r w:rsidRPr="00516C96">
        <w:rPr>
          <w:color w:val="0033B3"/>
          <w:sz w:val="18"/>
          <w:szCs w:val="18"/>
        </w:rPr>
        <w:t xml:space="preserve">= </w:t>
      </w:r>
      <w:r w:rsidRPr="00516C96">
        <w:rPr>
          <w:color w:val="000000"/>
          <w:sz w:val="18"/>
          <w:szCs w:val="18"/>
        </w:rPr>
        <w:t>element_text</w:t>
      </w:r>
      <w:r w:rsidRPr="00516C96">
        <w:rPr>
          <w:color w:val="080808"/>
          <w:sz w:val="18"/>
          <w:szCs w:val="18"/>
        </w:rPr>
        <w:t>(</w:t>
      </w:r>
      <w:r w:rsidRPr="00516C96">
        <w:rPr>
          <w:color w:val="000000"/>
          <w:sz w:val="18"/>
          <w:szCs w:val="18"/>
        </w:rPr>
        <w:t xml:space="preserve">face </w:t>
      </w:r>
      <w:r w:rsidRPr="00516C96">
        <w:rPr>
          <w:color w:val="0033B3"/>
          <w:sz w:val="18"/>
          <w:szCs w:val="18"/>
        </w:rPr>
        <w:t xml:space="preserve">= </w:t>
      </w:r>
      <w:r w:rsidRPr="00516C96">
        <w:rPr>
          <w:color w:val="067D17"/>
          <w:sz w:val="18"/>
          <w:szCs w:val="18"/>
        </w:rPr>
        <w:t>"bold"</w:t>
      </w:r>
      <w:r w:rsidRPr="00516C96">
        <w:rPr>
          <w:color w:val="080808"/>
          <w:sz w:val="18"/>
          <w:szCs w:val="18"/>
        </w:rPr>
        <w:t>),</w:t>
      </w:r>
      <w:r w:rsidRPr="00516C96">
        <w:rPr>
          <w:color w:val="080808"/>
          <w:sz w:val="18"/>
          <w:szCs w:val="18"/>
        </w:rPr>
        <w:br/>
        <w:t xml:space="preserve">    </w:t>
      </w:r>
      <w:r w:rsidRPr="00516C96">
        <w:rPr>
          <w:color w:val="000000"/>
          <w:sz w:val="18"/>
          <w:szCs w:val="18"/>
        </w:rPr>
        <w:t xml:space="preserve">legend.position </w:t>
      </w:r>
      <w:r w:rsidRPr="00516C96">
        <w:rPr>
          <w:color w:val="0033B3"/>
          <w:sz w:val="18"/>
          <w:szCs w:val="18"/>
        </w:rPr>
        <w:t xml:space="preserve">= </w:t>
      </w:r>
      <w:r w:rsidRPr="00516C96">
        <w:rPr>
          <w:color w:val="067D17"/>
          <w:sz w:val="18"/>
          <w:szCs w:val="18"/>
        </w:rPr>
        <w:t>"right"</w:t>
      </w:r>
      <w:r w:rsidRPr="00516C96">
        <w:rPr>
          <w:color w:val="067D17"/>
          <w:sz w:val="18"/>
          <w:szCs w:val="18"/>
        </w:rPr>
        <w:br/>
        <w:t xml:space="preserve">  </w:t>
      </w:r>
      <w:r w:rsidRPr="00516C96">
        <w:rPr>
          <w:color w:val="080808"/>
          <w:sz w:val="18"/>
          <w:szCs w:val="18"/>
        </w:rPr>
        <w:t>)</w:t>
      </w:r>
      <w:r w:rsidRPr="00516C96">
        <w:rPr>
          <w:color w:val="080808"/>
          <w:sz w:val="18"/>
          <w:szCs w:val="18"/>
        </w:rPr>
        <w:br/>
      </w:r>
      <w:r w:rsidRPr="00516C96">
        <w:rPr>
          <w:color w:val="080808"/>
          <w:sz w:val="18"/>
          <w:szCs w:val="18"/>
        </w:rPr>
        <w:br/>
      </w:r>
      <w:r w:rsidRPr="00516C96">
        <w:rPr>
          <w:i/>
          <w:iCs/>
          <w:color w:val="8C8C8C"/>
          <w:sz w:val="18"/>
          <w:szCs w:val="18"/>
        </w:rPr>
        <w:t># ==========================================================</w:t>
      </w:r>
      <w:r w:rsidRPr="00516C96">
        <w:rPr>
          <w:i/>
          <w:iCs/>
          <w:color w:val="8C8C8C"/>
          <w:sz w:val="18"/>
          <w:szCs w:val="18"/>
        </w:rPr>
        <w:br/>
        <w:t># 1) Дані: mtcars -&gt; підготовка факторів</w:t>
      </w:r>
      <w:r w:rsidRPr="00516C96">
        <w:rPr>
          <w:i/>
          <w:iCs/>
          <w:color w:val="8C8C8C"/>
          <w:sz w:val="18"/>
          <w:szCs w:val="18"/>
        </w:rPr>
        <w:br/>
        <w:t># ==========================================================</w:t>
      </w:r>
      <w:r w:rsidRPr="00516C96">
        <w:rPr>
          <w:i/>
          <w:iCs/>
          <w:color w:val="8C8C8C"/>
          <w:sz w:val="18"/>
          <w:szCs w:val="18"/>
        </w:rPr>
        <w:br/>
      </w:r>
      <w:r w:rsidRPr="00516C96">
        <w:rPr>
          <w:color w:val="000000"/>
          <w:sz w:val="18"/>
          <w:szCs w:val="18"/>
        </w:rPr>
        <w:t xml:space="preserve">mt </w:t>
      </w:r>
      <w:r w:rsidRPr="00516C96">
        <w:rPr>
          <w:color w:val="0033B3"/>
          <w:sz w:val="18"/>
          <w:szCs w:val="18"/>
        </w:rPr>
        <w:t xml:space="preserve">&lt;- </w:t>
      </w:r>
      <w:r w:rsidRPr="00516C96">
        <w:rPr>
          <w:color w:val="000000"/>
          <w:sz w:val="18"/>
          <w:szCs w:val="18"/>
        </w:rPr>
        <w:t xml:space="preserve">mtcars </w:t>
      </w:r>
      <w:r w:rsidRPr="00516C96">
        <w:rPr>
          <w:color w:val="0033B3"/>
          <w:sz w:val="18"/>
          <w:szCs w:val="18"/>
        </w:rPr>
        <w:t>%&gt;%</w:t>
      </w:r>
      <w:r w:rsidRPr="00516C96">
        <w:rPr>
          <w:color w:val="0033B3"/>
          <w:sz w:val="18"/>
          <w:szCs w:val="18"/>
        </w:rPr>
        <w:br/>
        <w:t xml:space="preserve">  </w:t>
      </w:r>
      <w:r w:rsidRPr="00516C96">
        <w:rPr>
          <w:color w:val="000000"/>
          <w:sz w:val="18"/>
          <w:szCs w:val="18"/>
        </w:rPr>
        <w:t>mutate</w:t>
      </w:r>
      <w:r w:rsidRPr="00516C96">
        <w:rPr>
          <w:color w:val="080808"/>
          <w:sz w:val="18"/>
          <w:szCs w:val="18"/>
        </w:rPr>
        <w:t>(</w:t>
      </w:r>
      <w:r w:rsidRPr="00516C96">
        <w:rPr>
          <w:color w:val="080808"/>
          <w:sz w:val="18"/>
          <w:szCs w:val="18"/>
        </w:rPr>
        <w:br/>
        <w:t xml:space="preserve">    </w:t>
      </w:r>
      <w:r w:rsidRPr="00516C96">
        <w:rPr>
          <w:color w:val="000000"/>
          <w:sz w:val="18"/>
          <w:szCs w:val="18"/>
        </w:rPr>
        <w:t xml:space="preserve">cyl </w:t>
      </w:r>
      <w:r w:rsidRPr="00516C96">
        <w:rPr>
          <w:color w:val="0033B3"/>
          <w:sz w:val="18"/>
          <w:szCs w:val="18"/>
        </w:rPr>
        <w:t xml:space="preserve">= </w:t>
      </w:r>
      <w:r w:rsidRPr="00516C96">
        <w:rPr>
          <w:color w:val="080808"/>
          <w:sz w:val="18"/>
          <w:szCs w:val="18"/>
        </w:rPr>
        <w:t>factor(</w:t>
      </w:r>
      <w:r w:rsidRPr="00516C96">
        <w:rPr>
          <w:color w:val="000000"/>
          <w:sz w:val="18"/>
          <w:szCs w:val="18"/>
        </w:rPr>
        <w:t>cyl</w:t>
      </w:r>
      <w:r w:rsidRPr="00516C96">
        <w:rPr>
          <w:color w:val="080808"/>
          <w:sz w:val="18"/>
          <w:szCs w:val="18"/>
        </w:rPr>
        <w:t>),</w:t>
      </w:r>
      <w:r w:rsidRPr="00516C96">
        <w:rPr>
          <w:color w:val="080808"/>
          <w:sz w:val="18"/>
          <w:szCs w:val="18"/>
        </w:rPr>
        <w:br/>
        <w:t xml:space="preserve">    </w:t>
      </w:r>
      <w:r w:rsidRPr="00516C96">
        <w:rPr>
          <w:color w:val="000000"/>
          <w:sz w:val="18"/>
          <w:szCs w:val="18"/>
        </w:rPr>
        <w:t xml:space="preserve">am  </w:t>
      </w:r>
      <w:r w:rsidRPr="00516C96">
        <w:rPr>
          <w:color w:val="0033B3"/>
          <w:sz w:val="18"/>
          <w:szCs w:val="18"/>
        </w:rPr>
        <w:t xml:space="preserve">= </w:t>
      </w:r>
      <w:r w:rsidRPr="00516C96">
        <w:rPr>
          <w:color w:val="080808"/>
          <w:sz w:val="18"/>
          <w:szCs w:val="18"/>
        </w:rPr>
        <w:t>factor(</w:t>
      </w:r>
      <w:r w:rsidRPr="00516C96">
        <w:rPr>
          <w:color w:val="000000"/>
          <w:sz w:val="18"/>
          <w:szCs w:val="18"/>
        </w:rPr>
        <w:t>am</w:t>
      </w:r>
      <w:r w:rsidRPr="00516C96">
        <w:rPr>
          <w:color w:val="080808"/>
          <w:sz w:val="18"/>
          <w:szCs w:val="18"/>
        </w:rPr>
        <w:t xml:space="preserve">, </w:t>
      </w:r>
      <w:r w:rsidRPr="00516C96">
        <w:rPr>
          <w:color w:val="000000"/>
          <w:sz w:val="18"/>
          <w:szCs w:val="18"/>
        </w:rPr>
        <w:t xml:space="preserve">labels </w:t>
      </w:r>
      <w:r w:rsidRPr="00516C96">
        <w:rPr>
          <w:color w:val="0033B3"/>
          <w:sz w:val="18"/>
          <w:szCs w:val="18"/>
        </w:rPr>
        <w:t xml:space="preserve">= </w:t>
      </w:r>
      <w:r w:rsidRPr="00516C96">
        <w:rPr>
          <w:color w:val="080808"/>
          <w:sz w:val="18"/>
          <w:szCs w:val="18"/>
        </w:rPr>
        <w:t>c(</w:t>
      </w:r>
      <w:r w:rsidRPr="00516C96">
        <w:rPr>
          <w:color w:val="067D17"/>
          <w:sz w:val="18"/>
          <w:szCs w:val="18"/>
        </w:rPr>
        <w:t>"Автомат"</w:t>
      </w:r>
      <w:r w:rsidRPr="00516C96">
        <w:rPr>
          <w:color w:val="080808"/>
          <w:sz w:val="18"/>
          <w:szCs w:val="18"/>
        </w:rPr>
        <w:t xml:space="preserve">, </w:t>
      </w:r>
      <w:r w:rsidRPr="00516C96">
        <w:rPr>
          <w:color w:val="067D17"/>
          <w:sz w:val="18"/>
          <w:szCs w:val="18"/>
        </w:rPr>
        <w:t>"Механіка"</w:t>
      </w:r>
      <w:r w:rsidRPr="00516C96">
        <w:rPr>
          <w:color w:val="080808"/>
          <w:sz w:val="18"/>
          <w:szCs w:val="18"/>
        </w:rPr>
        <w:t>))</w:t>
      </w:r>
      <w:r w:rsidRPr="00516C96">
        <w:rPr>
          <w:color w:val="080808"/>
          <w:sz w:val="18"/>
          <w:szCs w:val="18"/>
        </w:rPr>
        <w:br/>
        <w:t xml:space="preserve">  )</w:t>
      </w:r>
      <w:r w:rsidRPr="00516C96">
        <w:rPr>
          <w:color w:val="080808"/>
          <w:sz w:val="18"/>
          <w:szCs w:val="18"/>
        </w:rPr>
        <w:br/>
      </w:r>
      <w:r w:rsidRPr="00516C96">
        <w:rPr>
          <w:color w:val="080808"/>
          <w:sz w:val="18"/>
          <w:szCs w:val="18"/>
        </w:rPr>
        <w:br/>
      </w:r>
      <w:r w:rsidRPr="00516C96">
        <w:rPr>
          <w:i/>
          <w:iCs/>
          <w:color w:val="8C8C8C"/>
          <w:sz w:val="18"/>
          <w:szCs w:val="18"/>
        </w:rPr>
        <w:t># ==========================================================</w:t>
      </w:r>
      <w:r w:rsidRPr="00516C96">
        <w:rPr>
          <w:i/>
          <w:iCs/>
          <w:color w:val="8C8C8C"/>
          <w:sz w:val="18"/>
          <w:szCs w:val="18"/>
        </w:rPr>
        <w:br/>
        <w:t># 2) 4.1 Проста (one factor): частоти за cyl</w:t>
      </w:r>
      <w:r w:rsidRPr="00516C96">
        <w:rPr>
          <w:i/>
          <w:iCs/>
          <w:color w:val="8C8C8C"/>
          <w:sz w:val="18"/>
          <w:szCs w:val="18"/>
        </w:rPr>
        <w:br/>
        <w:t># ==========================================================</w:t>
      </w:r>
      <w:r w:rsidRPr="00516C96">
        <w:rPr>
          <w:i/>
          <w:iCs/>
          <w:color w:val="8C8C8C"/>
          <w:sz w:val="18"/>
          <w:szCs w:val="18"/>
        </w:rPr>
        <w:br/>
      </w:r>
      <w:r w:rsidRPr="00516C96">
        <w:rPr>
          <w:color w:val="000000"/>
          <w:sz w:val="18"/>
          <w:szCs w:val="18"/>
        </w:rPr>
        <w:lastRenderedPageBreak/>
        <w:t xml:space="preserve">mt_counts </w:t>
      </w:r>
      <w:r w:rsidRPr="00516C96">
        <w:rPr>
          <w:color w:val="0033B3"/>
          <w:sz w:val="18"/>
          <w:szCs w:val="18"/>
        </w:rPr>
        <w:t xml:space="preserve">&lt;- </w:t>
      </w:r>
      <w:r w:rsidRPr="00516C96">
        <w:rPr>
          <w:color w:val="000000"/>
          <w:sz w:val="18"/>
          <w:szCs w:val="18"/>
        </w:rPr>
        <w:t xml:space="preserve">mt </w:t>
      </w:r>
      <w:r w:rsidRPr="00516C96">
        <w:rPr>
          <w:color w:val="0033B3"/>
          <w:sz w:val="18"/>
          <w:szCs w:val="18"/>
        </w:rPr>
        <w:t xml:space="preserve">%&gt;% </w:t>
      </w:r>
      <w:r w:rsidRPr="00516C96">
        <w:rPr>
          <w:color w:val="000000"/>
          <w:sz w:val="18"/>
          <w:szCs w:val="18"/>
        </w:rPr>
        <w:t>count</w:t>
      </w:r>
      <w:r w:rsidRPr="00516C96">
        <w:rPr>
          <w:color w:val="080808"/>
          <w:sz w:val="18"/>
          <w:szCs w:val="18"/>
        </w:rPr>
        <w:t>(</w:t>
      </w:r>
      <w:r w:rsidRPr="00516C96">
        <w:rPr>
          <w:color w:val="000000"/>
          <w:sz w:val="18"/>
          <w:szCs w:val="18"/>
        </w:rPr>
        <w:t>cyl</w:t>
      </w:r>
      <w:r w:rsidRPr="00516C96">
        <w:rPr>
          <w:color w:val="080808"/>
          <w:sz w:val="18"/>
          <w:szCs w:val="18"/>
        </w:rPr>
        <w:t>)</w:t>
      </w:r>
      <w:r w:rsidRPr="00516C96">
        <w:rPr>
          <w:color w:val="080808"/>
          <w:sz w:val="18"/>
          <w:szCs w:val="18"/>
        </w:rPr>
        <w:br/>
      </w:r>
      <w:r w:rsidRPr="00516C96">
        <w:rPr>
          <w:color w:val="080808"/>
          <w:sz w:val="18"/>
          <w:szCs w:val="18"/>
        </w:rPr>
        <w:br/>
      </w:r>
      <w:r w:rsidRPr="00516C96">
        <w:rPr>
          <w:color w:val="000000"/>
          <w:sz w:val="18"/>
          <w:szCs w:val="18"/>
        </w:rPr>
        <w:t xml:space="preserve">p1 </w:t>
      </w:r>
      <w:r w:rsidRPr="00516C96">
        <w:rPr>
          <w:color w:val="0033B3"/>
          <w:sz w:val="18"/>
          <w:szCs w:val="18"/>
        </w:rPr>
        <w:t xml:space="preserve">&lt;- </w:t>
      </w:r>
      <w:r w:rsidRPr="00516C96">
        <w:rPr>
          <w:color w:val="000000"/>
          <w:sz w:val="18"/>
          <w:szCs w:val="18"/>
        </w:rPr>
        <w:t>ggplot</w:t>
      </w:r>
      <w:r w:rsidRPr="00516C96">
        <w:rPr>
          <w:color w:val="080808"/>
          <w:sz w:val="18"/>
          <w:szCs w:val="18"/>
        </w:rPr>
        <w:t>(</w:t>
      </w:r>
      <w:r w:rsidRPr="00516C96">
        <w:rPr>
          <w:color w:val="000000"/>
          <w:sz w:val="18"/>
          <w:szCs w:val="18"/>
        </w:rPr>
        <w:t>mt_counts</w:t>
      </w:r>
      <w:r w:rsidRPr="00516C96">
        <w:rPr>
          <w:color w:val="080808"/>
          <w:sz w:val="18"/>
          <w:szCs w:val="18"/>
        </w:rPr>
        <w:t xml:space="preserve">, </w:t>
      </w:r>
      <w:r w:rsidRPr="00516C96">
        <w:rPr>
          <w:color w:val="000000"/>
          <w:sz w:val="18"/>
          <w:szCs w:val="18"/>
        </w:rPr>
        <w:t>aes</w:t>
      </w:r>
      <w:r w:rsidRPr="00516C96">
        <w:rPr>
          <w:color w:val="080808"/>
          <w:sz w:val="18"/>
          <w:szCs w:val="18"/>
        </w:rPr>
        <w:t>(</w:t>
      </w:r>
      <w:r w:rsidRPr="00516C96">
        <w:rPr>
          <w:color w:val="000000"/>
          <w:sz w:val="18"/>
          <w:szCs w:val="18"/>
        </w:rPr>
        <w:t xml:space="preserve">x </w:t>
      </w:r>
      <w:r w:rsidRPr="00516C96">
        <w:rPr>
          <w:color w:val="0033B3"/>
          <w:sz w:val="18"/>
          <w:szCs w:val="18"/>
        </w:rPr>
        <w:t xml:space="preserve">= </w:t>
      </w:r>
      <w:r w:rsidRPr="00516C96">
        <w:rPr>
          <w:color w:val="000000"/>
          <w:sz w:val="18"/>
          <w:szCs w:val="18"/>
        </w:rPr>
        <w:t>cyl</w:t>
      </w:r>
      <w:r w:rsidRPr="00516C96">
        <w:rPr>
          <w:color w:val="080808"/>
          <w:sz w:val="18"/>
          <w:szCs w:val="18"/>
        </w:rPr>
        <w:t xml:space="preserve">, </w:t>
      </w:r>
      <w:r w:rsidRPr="00516C96">
        <w:rPr>
          <w:color w:val="000000"/>
          <w:sz w:val="18"/>
          <w:szCs w:val="18"/>
        </w:rPr>
        <w:t xml:space="preserve">y </w:t>
      </w:r>
      <w:r w:rsidRPr="00516C96">
        <w:rPr>
          <w:color w:val="0033B3"/>
          <w:sz w:val="18"/>
          <w:szCs w:val="18"/>
        </w:rPr>
        <w:t xml:space="preserve">= </w:t>
      </w:r>
      <w:r w:rsidRPr="00516C96">
        <w:rPr>
          <w:color w:val="000000"/>
          <w:sz w:val="18"/>
          <w:szCs w:val="18"/>
        </w:rPr>
        <w:t>n</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geom_col</w:t>
      </w:r>
      <w:r w:rsidRPr="00516C96">
        <w:rPr>
          <w:color w:val="080808"/>
          <w:sz w:val="18"/>
          <w:szCs w:val="18"/>
        </w:rPr>
        <w:t>(</w:t>
      </w:r>
      <w:r w:rsidRPr="00516C96">
        <w:rPr>
          <w:color w:val="000000"/>
          <w:sz w:val="18"/>
          <w:szCs w:val="18"/>
        </w:rPr>
        <w:t xml:space="preserve">width </w:t>
      </w:r>
      <w:r w:rsidRPr="00516C96">
        <w:rPr>
          <w:color w:val="0033B3"/>
          <w:sz w:val="18"/>
          <w:szCs w:val="18"/>
        </w:rPr>
        <w:t xml:space="preserve">= </w:t>
      </w:r>
      <w:r w:rsidRPr="00516C96">
        <w:rPr>
          <w:i/>
          <w:iCs/>
          <w:color w:val="1750EB"/>
          <w:sz w:val="18"/>
          <w:szCs w:val="18"/>
        </w:rPr>
        <w:t>0.7</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geom_text</w:t>
      </w:r>
      <w:r w:rsidRPr="00516C96">
        <w:rPr>
          <w:color w:val="080808"/>
          <w:sz w:val="18"/>
          <w:szCs w:val="18"/>
        </w:rPr>
        <w:t>(</w:t>
      </w:r>
      <w:r w:rsidRPr="00516C96">
        <w:rPr>
          <w:color w:val="000000"/>
          <w:sz w:val="18"/>
          <w:szCs w:val="18"/>
        </w:rPr>
        <w:t>aes</w:t>
      </w:r>
      <w:r w:rsidRPr="00516C96">
        <w:rPr>
          <w:color w:val="080808"/>
          <w:sz w:val="18"/>
          <w:szCs w:val="18"/>
        </w:rPr>
        <w:t>(</w:t>
      </w:r>
      <w:r w:rsidRPr="00516C96">
        <w:rPr>
          <w:color w:val="000000"/>
          <w:sz w:val="18"/>
          <w:szCs w:val="18"/>
        </w:rPr>
        <w:t xml:space="preserve">label </w:t>
      </w:r>
      <w:r w:rsidRPr="00516C96">
        <w:rPr>
          <w:color w:val="0033B3"/>
          <w:sz w:val="18"/>
          <w:szCs w:val="18"/>
        </w:rPr>
        <w:t xml:space="preserve">= </w:t>
      </w:r>
      <w:r w:rsidRPr="00516C96">
        <w:rPr>
          <w:color w:val="000000"/>
          <w:sz w:val="18"/>
          <w:szCs w:val="18"/>
        </w:rPr>
        <w:t>n</w:t>
      </w:r>
      <w:r w:rsidRPr="00516C96">
        <w:rPr>
          <w:color w:val="080808"/>
          <w:sz w:val="18"/>
          <w:szCs w:val="18"/>
        </w:rPr>
        <w:t xml:space="preserve">), </w:t>
      </w:r>
      <w:r w:rsidRPr="00516C96">
        <w:rPr>
          <w:color w:val="000000"/>
          <w:sz w:val="18"/>
          <w:szCs w:val="18"/>
        </w:rPr>
        <w:t xml:space="preserve">vjust </w:t>
      </w:r>
      <w:r w:rsidRPr="00516C96">
        <w:rPr>
          <w:color w:val="0033B3"/>
          <w:sz w:val="18"/>
          <w:szCs w:val="18"/>
        </w:rPr>
        <w:t>= -</w:t>
      </w:r>
      <w:r w:rsidRPr="00516C96">
        <w:rPr>
          <w:i/>
          <w:iCs/>
          <w:color w:val="1750EB"/>
          <w:sz w:val="18"/>
          <w:szCs w:val="18"/>
        </w:rPr>
        <w:t>0.3</w:t>
      </w:r>
      <w:r w:rsidRPr="00516C96">
        <w:rPr>
          <w:color w:val="080808"/>
          <w:sz w:val="18"/>
          <w:szCs w:val="18"/>
        </w:rPr>
        <w:t xml:space="preserve">, </w:t>
      </w:r>
      <w:r w:rsidRPr="00516C96">
        <w:rPr>
          <w:color w:val="000000"/>
          <w:sz w:val="18"/>
          <w:szCs w:val="18"/>
        </w:rPr>
        <w:t xml:space="preserve">size </w:t>
      </w:r>
      <w:r w:rsidRPr="00516C96">
        <w:rPr>
          <w:color w:val="0033B3"/>
          <w:sz w:val="18"/>
          <w:szCs w:val="18"/>
        </w:rPr>
        <w:t xml:space="preserve">= </w:t>
      </w:r>
      <w:r w:rsidRPr="00516C96">
        <w:rPr>
          <w:i/>
          <w:iCs/>
          <w:color w:val="1750EB"/>
          <w:sz w:val="18"/>
          <w:szCs w:val="18"/>
        </w:rPr>
        <w:t>4</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labs</w:t>
      </w:r>
      <w:r w:rsidRPr="00516C96">
        <w:rPr>
          <w:color w:val="080808"/>
          <w:sz w:val="18"/>
          <w:szCs w:val="18"/>
        </w:rPr>
        <w:t>(</w:t>
      </w:r>
      <w:r w:rsidRPr="00516C96">
        <w:rPr>
          <w:color w:val="080808"/>
          <w:sz w:val="18"/>
          <w:szCs w:val="18"/>
        </w:rPr>
        <w:br/>
        <w:t xml:space="preserve">    </w:t>
      </w:r>
      <w:r w:rsidRPr="00516C96">
        <w:rPr>
          <w:color w:val="000000"/>
          <w:sz w:val="18"/>
          <w:szCs w:val="18"/>
        </w:rPr>
        <w:t xml:space="preserve">title </w:t>
      </w:r>
      <w:r w:rsidRPr="00516C96">
        <w:rPr>
          <w:color w:val="0033B3"/>
          <w:sz w:val="18"/>
          <w:szCs w:val="18"/>
        </w:rPr>
        <w:t xml:space="preserve">= </w:t>
      </w:r>
      <w:r w:rsidRPr="00516C96">
        <w:rPr>
          <w:color w:val="067D17"/>
          <w:sz w:val="18"/>
          <w:szCs w:val="18"/>
        </w:rPr>
        <w:t>"Кількість авто за числом циліндрів"</w:t>
      </w:r>
      <w:r w:rsidRPr="00516C96">
        <w:rPr>
          <w:color w:val="080808"/>
          <w:sz w:val="18"/>
          <w:szCs w:val="18"/>
        </w:rPr>
        <w:t>,</w:t>
      </w:r>
      <w:r w:rsidRPr="00516C96">
        <w:rPr>
          <w:color w:val="080808"/>
          <w:sz w:val="18"/>
          <w:szCs w:val="18"/>
        </w:rPr>
        <w:br/>
        <w:t xml:space="preserve">    </w:t>
      </w:r>
      <w:r w:rsidRPr="00516C96">
        <w:rPr>
          <w:color w:val="000000"/>
          <w:sz w:val="18"/>
          <w:szCs w:val="18"/>
        </w:rPr>
        <w:t xml:space="preserve">x </w:t>
      </w:r>
      <w:r w:rsidRPr="00516C96">
        <w:rPr>
          <w:color w:val="0033B3"/>
          <w:sz w:val="18"/>
          <w:szCs w:val="18"/>
        </w:rPr>
        <w:t xml:space="preserve">= </w:t>
      </w:r>
      <w:r w:rsidRPr="00516C96">
        <w:rPr>
          <w:color w:val="067D17"/>
          <w:sz w:val="18"/>
          <w:szCs w:val="18"/>
        </w:rPr>
        <w:t>"Циліндри"</w:t>
      </w:r>
      <w:r w:rsidRPr="00516C96">
        <w:rPr>
          <w:color w:val="080808"/>
          <w:sz w:val="18"/>
          <w:szCs w:val="18"/>
        </w:rPr>
        <w:t>,</w:t>
      </w:r>
      <w:r w:rsidRPr="00516C96">
        <w:rPr>
          <w:color w:val="080808"/>
          <w:sz w:val="18"/>
          <w:szCs w:val="18"/>
        </w:rPr>
        <w:br/>
        <w:t xml:space="preserve">    </w:t>
      </w:r>
      <w:r w:rsidRPr="00516C96">
        <w:rPr>
          <w:color w:val="000000"/>
          <w:sz w:val="18"/>
          <w:szCs w:val="18"/>
        </w:rPr>
        <w:t xml:space="preserve">y </w:t>
      </w:r>
      <w:r w:rsidRPr="00516C96">
        <w:rPr>
          <w:color w:val="0033B3"/>
          <w:sz w:val="18"/>
          <w:szCs w:val="18"/>
        </w:rPr>
        <w:t xml:space="preserve">= </w:t>
      </w:r>
      <w:r w:rsidRPr="00516C96">
        <w:rPr>
          <w:color w:val="067D17"/>
          <w:sz w:val="18"/>
          <w:szCs w:val="18"/>
        </w:rPr>
        <w:t>"Кількість"</w:t>
      </w:r>
      <w:r w:rsidRPr="00516C96">
        <w:rPr>
          <w:color w:val="067D17"/>
          <w:sz w:val="18"/>
          <w:szCs w:val="18"/>
        </w:rPr>
        <w:br/>
        <w:t xml:space="preserve">  </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theme_ua</w:t>
      </w:r>
      <w:r w:rsidRPr="00516C96">
        <w:rPr>
          <w:color w:val="000000"/>
          <w:sz w:val="18"/>
          <w:szCs w:val="18"/>
        </w:rPr>
        <w:br/>
      </w:r>
      <w:r w:rsidRPr="00516C96">
        <w:rPr>
          <w:color w:val="000000"/>
          <w:sz w:val="18"/>
          <w:szCs w:val="18"/>
        </w:rPr>
        <w:br/>
        <w:t>save_both</w:t>
      </w:r>
      <w:r w:rsidRPr="00516C96">
        <w:rPr>
          <w:color w:val="080808"/>
          <w:sz w:val="18"/>
          <w:szCs w:val="18"/>
        </w:rPr>
        <w:t>(</w:t>
      </w:r>
      <w:r w:rsidRPr="00516C96">
        <w:rPr>
          <w:color w:val="000000"/>
          <w:sz w:val="18"/>
          <w:szCs w:val="18"/>
        </w:rPr>
        <w:t>p1</w:t>
      </w:r>
      <w:r w:rsidRPr="00516C96">
        <w:rPr>
          <w:color w:val="080808"/>
          <w:sz w:val="18"/>
          <w:szCs w:val="18"/>
        </w:rPr>
        <w:t xml:space="preserve">, </w:t>
      </w:r>
      <w:r w:rsidRPr="00516C96">
        <w:rPr>
          <w:color w:val="067D17"/>
          <w:sz w:val="18"/>
          <w:szCs w:val="18"/>
        </w:rPr>
        <w:t>"fig_lab4_01_simple_counts"</w:t>
      </w:r>
      <w:r w:rsidRPr="00516C96">
        <w:rPr>
          <w:color w:val="080808"/>
          <w:sz w:val="18"/>
          <w:szCs w:val="18"/>
        </w:rPr>
        <w:t>)</w:t>
      </w:r>
      <w:r w:rsidRPr="00516C96">
        <w:rPr>
          <w:color w:val="080808"/>
          <w:sz w:val="18"/>
          <w:szCs w:val="18"/>
        </w:rPr>
        <w:br/>
      </w:r>
      <w:r w:rsidRPr="00516C96">
        <w:rPr>
          <w:color w:val="080808"/>
          <w:sz w:val="18"/>
          <w:szCs w:val="18"/>
        </w:rPr>
        <w:br/>
      </w:r>
      <w:r w:rsidRPr="00516C96">
        <w:rPr>
          <w:i/>
          <w:iCs/>
          <w:color w:val="8C8C8C"/>
          <w:sz w:val="18"/>
          <w:szCs w:val="18"/>
        </w:rPr>
        <w:t># ==========================================================</w:t>
      </w:r>
      <w:r w:rsidRPr="00516C96">
        <w:rPr>
          <w:i/>
          <w:iCs/>
          <w:color w:val="8C8C8C"/>
          <w:sz w:val="18"/>
          <w:szCs w:val="18"/>
        </w:rPr>
        <w:br/>
        <w:t># 3) 4.2 Згрупована (dodged): (cyl × КПП)</w:t>
      </w:r>
      <w:r w:rsidRPr="00516C96">
        <w:rPr>
          <w:i/>
          <w:iCs/>
          <w:color w:val="8C8C8C"/>
          <w:sz w:val="18"/>
          <w:szCs w:val="18"/>
        </w:rPr>
        <w:br/>
        <w:t># ==========================================================</w:t>
      </w:r>
      <w:r w:rsidRPr="00516C96">
        <w:rPr>
          <w:i/>
          <w:iCs/>
          <w:color w:val="8C8C8C"/>
          <w:sz w:val="18"/>
          <w:szCs w:val="18"/>
        </w:rPr>
        <w:br/>
      </w:r>
      <w:r w:rsidRPr="00516C96">
        <w:rPr>
          <w:color w:val="000000"/>
          <w:sz w:val="18"/>
          <w:szCs w:val="18"/>
        </w:rPr>
        <w:t xml:space="preserve">mt2_counts </w:t>
      </w:r>
      <w:r w:rsidRPr="00516C96">
        <w:rPr>
          <w:color w:val="0033B3"/>
          <w:sz w:val="18"/>
          <w:szCs w:val="18"/>
        </w:rPr>
        <w:t xml:space="preserve">&lt;- </w:t>
      </w:r>
      <w:r w:rsidRPr="00516C96">
        <w:rPr>
          <w:color w:val="000000"/>
          <w:sz w:val="18"/>
          <w:szCs w:val="18"/>
        </w:rPr>
        <w:t xml:space="preserve">mt </w:t>
      </w:r>
      <w:r w:rsidRPr="00516C96">
        <w:rPr>
          <w:color w:val="0033B3"/>
          <w:sz w:val="18"/>
          <w:szCs w:val="18"/>
        </w:rPr>
        <w:t xml:space="preserve">%&gt;% </w:t>
      </w:r>
      <w:r w:rsidRPr="00516C96">
        <w:rPr>
          <w:color w:val="000000"/>
          <w:sz w:val="18"/>
          <w:szCs w:val="18"/>
        </w:rPr>
        <w:t>count</w:t>
      </w:r>
      <w:r w:rsidRPr="00516C96">
        <w:rPr>
          <w:color w:val="080808"/>
          <w:sz w:val="18"/>
          <w:szCs w:val="18"/>
        </w:rPr>
        <w:t>(</w:t>
      </w:r>
      <w:r w:rsidRPr="00516C96">
        <w:rPr>
          <w:color w:val="000000"/>
          <w:sz w:val="18"/>
          <w:szCs w:val="18"/>
        </w:rPr>
        <w:t>cyl</w:t>
      </w:r>
      <w:r w:rsidRPr="00516C96">
        <w:rPr>
          <w:color w:val="080808"/>
          <w:sz w:val="18"/>
          <w:szCs w:val="18"/>
        </w:rPr>
        <w:t xml:space="preserve">, </w:t>
      </w:r>
      <w:r w:rsidRPr="00516C96">
        <w:rPr>
          <w:color w:val="000000"/>
          <w:sz w:val="18"/>
          <w:szCs w:val="18"/>
        </w:rPr>
        <w:t>am</w:t>
      </w:r>
      <w:r w:rsidRPr="00516C96">
        <w:rPr>
          <w:color w:val="080808"/>
          <w:sz w:val="18"/>
          <w:szCs w:val="18"/>
        </w:rPr>
        <w:t>)</w:t>
      </w:r>
      <w:r w:rsidRPr="00516C96">
        <w:rPr>
          <w:color w:val="080808"/>
          <w:sz w:val="18"/>
          <w:szCs w:val="18"/>
        </w:rPr>
        <w:br/>
      </w:r>
      <w:r w:rsidRPr="00516C96">
        <w:rPr>
          <w:color w:val="080808"/>
          <w:sz w:val="18"/>
          <w:szCs w:val="18"/>
        </w:rPr>
        <w:br/>
      </w:r>
      <w:r w:rsidRPr="00516C96">
        <w:rPr>
          <w:color w:val="000000"/>
          <w:sz w:val="18"/>
          <w:szCs w:val="18"/>
        </w:rPr>
        <w:t xml:space="preserve">p2 </w:t>
      </w:r>
      <w:r w:rsidRPr="00516C96">
        <w:rPr>
          <w:color w:val="0033B3"/>
          <w:sz w:val="18"/>
          <w:szCs w:val="18"/>
        </w:rPr>
        <w:t xml:space="preserve">&lt;- </w:t>
      </w:r>
      <w:r w:rsidRPr="00516C96">
        <w:rPr>
          <w:color w:val="000000"/>
          <w:sz w:val="18"/>
          <w:szCs w:val="18"/>
        </w:rPr>
        <w:t>ggplot</w:t>
      </w:r>
      <w:r w:rsidRPr="00516C96">
        <w:rPr>
          <w:color w:val="080808"/>
          <w:sz w:val="18"/>
          <w:szCs w:val="18"/>
        </w:rPr>
        <w:t>(</w:t>
      </w:r>
      <w:r w:rsidRPr="00516C96">
        <w:rPr>
          <w:color w:val="000000"/>
          <w:sz w:val="18"/>
          <w:szCs w:val="18"/>
        </w:rPr>
        <w:t>mt2_counts</w:t>
      </w:r>
      <w:r w:rsidRPr="00516C96">
        <w:rPr>
          <w:color w:val="080808"/>
          <w:sz w:val="18"/>
          <w:szCs w:val="18"/>
        </w:rPr>
        <w:t xml:space="preserve">, </w:t>
      </w:r>
      <w:r w:rsidRPr="00516C96">
        <w:rPr>
          <w:color w:val="000000"/>
          <w:sz w:val="18"/>
          <w:szCs w:val="18"/>
        </w:rPr>
        <w:t>aes</w:t>
      </w:r>
      <w:r w:rsidRPr="00516C96">
        <w:rPr>
          <w:color w:val="080808"/>
          <w:sz w:val="18"/>
          <w:szCs w:val="18"/>
        </w:rPr>
        <w:t>(</w:t>
      </w:r>
      <w:r w:rsidRPr="00516C96">
        <w:rPr>
          <w:color w:val="000000"/>
          <w:sz w:val="18"/>
          <w:szCs w:val="18"/>
        </w:rPr>
        <w:t xml:space="preserve">x </w:t>
      </w:r>
      <w:r w:rsidRPr="00516C96">
        <w:rPr>
          <w:color w:val="0033B3"/>
          <w:sz w:val="18"/>
          <w:szCs w:val="18"/>
        </w:rPr>
        <w:t xml:space="preserve">= </w:t>
      </w:r>
      <w:r w:rsidRPr="00516C96">
        <w:rPr>
          <w:color w:val="000000"/>
          <w:sz w:val="18"/>
          <w:szCs w:val="18"/>
        </w:rPr>
        <w:t>cyl</w:t>
      </w:r>
      <w:r w:rsidRPr="00516C96">
        <w:rPr>
          <w:color w:val="080808"/>
          <w:sz w:val="18"/>
          <w:szCs w:val="18"/>
        </w:rPr>
        <w:t xml:space="preserve">, </w:t>
      </w:r>
      <w:r w:rsidRPr="00516C96">
        <w:rPr>
          <w:color w:val="000000"/>
          <w:sz w:val="18"/>
          <w:szCs w:val="18"/>
        </w:rPr>
        <w:t xml:space="preserve">y </w:t>
      </w:r>
      <w:r w:rsidRPr="00516C96">
        <w:rPr>
          <w:color w:val="0033B3"/>
          <w:sz w:val="18"/>
          <w:szCs w:val="18"/>
        </w:rPr>
        <w:t xml:space="preserve">= </w:t>
      </w:r>
      <w:r w:rsidRPr="00516C96">
        <w:rPr>
          <w:color w:val="000000"/>
          <w:sz w:val="18"/>
          <w:szCs w:val="18"/>
        </w:rPr>
        <w:t>n</w:t>
      </w:r>
      <w:r w:rsidRPr="00516C96">
        <w:rPr>
          <w:color w:val="080808"/>
          <w:sz w:val="18"/>
          <w:szCs w:val="18"/>
        </w:rPr>
        <w:t xml:space="preserve">, </w:t>
      </w:r>
      <w:r w:rsidRPr="00516C96">
        <w:rPr>
          <w:color w:val="000000"/>
          <w:sz w:val="18"/>
          <w:szCs w:val="18"/>
        </w:rPr>
        <w:t xml:space="preserve">fill </w:t>
      </w:r>
      <w:r w:rsidRPr="00516C96">
        <w:rPr>
          <w:color w:val="0033B3"/>
          <w:sz w:val="18"/>
          <w:szCs w:val="18"/>
        </w:rPr>
        <w:t xml:space="preserve">= </w:t>
      </w:r>
      <w:r w:rsidRPr="00516C96">
        <w:rPr>
          <w:color w:val="000000"/>
          <w:sz w:val="18"/>
          <w:szCs w:val="18"/>
        </w:rPr>
        <w:t>am</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geom_col</w:t>
      </w:r>
      <w:r w:rsidRPr="00516C96">
        <w:rPr>
          <w:color w:val="080808"/>
          <w:sz w:val="18"/>
          <w:szCs w:val="18"/>
        </w:rPr>
        <w:t>(</w:t>
      </w:r>
      <w:r w:rsidRPr="00516C96">
        <w:rPr>
          <w:color w:val="000000"/>
          <w:sz w:val="18"/>
          <w:szCs w:val="18"/>
        </w:rPr>
        <w:t xml:space="preserve">position </w:t>
      </w:r>
      <w:r w:rsidRPr="00516C96">
        <w:rPr>
          <w:color w:val="0033B3"/>
          <w:sz w:val="18"/>
          <w:szCs w:val="18"/>
        </w:rPr>
        <w:t xml:space="preserve">= </w:t>
      </w:r>
      <w:r w:rsidRPr="00516C96">
        <w:rPr>
          <w:color w:val="000000"/>
          <w:sz w:val="18"/>
          <w:szCs w:val="18"/>
        </w:rPr>
        <w:t>position_dodge</w:t>
      </w:r>
      <w:r w:rsidRPr="00516C96">
        <w:rPr>
          <w:color w:val="080808"/>
          <w:sz w:val="18"/>
          <w:szCs w:val="18"/>
        </w:rPr>
        <w:t>(</w:t>
      </w:r>
      <w:r w:rsidRPr="00516C96">
        <w:rPr>
          <w:color w:val="000000"/>
          <w:sz w:val="18"/>
          <w:szCs w:val="18"/>
        </w:rPr>
        <w:t xml:space="preserve">width </w:t>
      </w:r>
      <w:r w:rsidRPr="00516C96">
        <w:rPr>
          <w:color w:val="0033B3"/>
          <w:sz w:val="18"/>
          <w:szCs w:val="18"/>
        </w:rPr>
        <w:t xml:space="preserve">= </w:t>
      </w:r>
      <w:r w:rsidRPr="00516C96">
        <w:rPr>
          <w:i/>
          <w:iCs/>
          <w:color w:val="1750EB"/>
          <w:sz w:val="18"/>
          <w:szCs w:val="18"/>
        </w:rPr>
        <w:t>0.75</w:t>
      </w:r>
      <w:r w:rsidRPr="00516C96">
        <w:rPr>
          <w:color w:val="080808"/>
          <w:sz w:val="18"/>
          <w:szCs w:val="18"/>
        </w:rPr>
        <w:t xml:space="preserve">), </w:t>
      </w:r>
      <w:r w:rsidRPr="00516C96">
        <w:rPr>
          <w:color w:val="000000"/>
          <w:sz w:val="18"/>
          <w:szCs w:val="18"/>
        </w:rPr>
        <w:t xml:space="preserve">width </w:t>
      </w:r>
      <w:r w:rsidRPr="00516C96">
        <w:rPr>
          <w:color w:val="0033B3"/>
          <w:sz w:val="18"/>
          <w:szCs w:val="18"/>
        </w:rPr>
        <w:t xml:space="preserve">= </w:t>
      </w:r>
      <w:r w:rsidRPr="00516C96">
        <w:rPr>
          <w:i/>
          <w:iCs/>
          <w:color w:val="1750EB"/>
          <w:sz w:val="18"/>
          <w:szCs w:val="18"/>
        </w:rPr>
        <w:t>0.7</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geom_text</w:t>
      </w:r>
      <w:r w:rsidRPr="00516C96">
        <w:rPr>
          <w:color w:val="080808"/>
          <w:sz w:val="18"/>
          <w:szCs w:val="18"/>
        </w:rPr>
        <w:t>(</w:t>
      </w:r>
      <w:r w:rsidRPr="00516C96">
        <w:rPr>
          <w:color w:val="000000"/>
          <w:sz w:val="18"/>
          <w:szCs w:val="18"/>
        </w:rPr>
        <w:t>aes</w:t>
      </w:r>
      <w:r w:rsidRPr="00516C96">
        <w:rPr>
          <w:color w:val="080808"/>
          <w:sz w:val="18"/>
          <w:szCs w:val="18"/>
        </w:rPr>
        <w:t>(</w:t>
      </w:r>
      <w:r w:rsidRPr="00516C96">
        <w:rPr>
          <w:color w:val="000000"/>
          <w:sz w:val="18"/>
          <w:szCs w:val="18"/>
        </w:rPr>
        <w:t xml:space="preserve">label </w:t>
      </w:r>
      <w:r w:rsidRPr="00516C96">
        <w:rPr>
          <w:color w:val="0033B3"/>
          <w:sz w:val="18"/>
          <w:szCs w:val="18"/>
        </w:rPr>
        <w:t xml:space="preserve">= </w:t>
      </w:r>
      <w:r w:rsidRPr="00516C96">
        <w:rPr>
          <w:color w:val="000000"/>
          <w:sz w:val="18"/>
          <w:szCs w:val="18"/>
        </w:rPr>
        <w:t>n</w:t>
      </w:r>
      <w:r w:rsidRPr="00516C96">
        <w:rPr>
          <w:color w:val="080808"/>
          <w:sz w:val="18"/>
          <w:szCs w:val="18"/>
        </w:rPr>
        <w:t>),</w:t>
      </w:r>
      <w:r w:rsidRPr="00516C96">
        <w:rPr>
          <w:color w:val="080808"/>
          <w:sz w:val="18"/>
          <w:szCs w:val="18"/>
        </w:rPr>
        <w:br/>
        <w:t xml:space="preserve">            </w:t>
      </w:r>
      <w:r w:rsidRPr="00516C96">
        <w:rPr>
          <w:color w:val="000000"/>
          <w:sz w:val="18"/>
          <w:szCs w:val="18"/>
        </w:rPr>
        <w:t xml:space="preserve">position </w:t>
      </w:r>
      <w:r w:rsidRPr="00516C96">
        <w:rPr>
          <w:color w:val="0033B3"/>
          <w:sz w:val="18"/>
          <w:szCs w:val="18"/>
        </w:rPr>
        <w:t xml:space="preserve">= </w:t>
      </w:r>
      <w:r w:rsidRPr="00516C96">
        <w:rPr>
          <w:color w:val="000000"/>
          <w:sz w:val="18"/>
          <w:szCs w:val="18"/>
        </w:rPr>
        <w:t>position_dodge</w:t>
      </w:r>
      <w:r w:rsidRPr="00516C96">
        <w:rPr>
          <w:color w:val="080808"/>
          <w:sz w:val="18"/>
          <w:szCs w:val="18"/>
        </w:rPr>
        <w:t>(</w:t>
      </w:r>
      <w:r w:rsidRPr="00516C96">
        <w:rPr>
          <w:color w:val="000000"/>
          <w:sz w:val="18"/>
          <w:szCs w:val="18"/>
        </w:rPr>
        <w:t xml:space="preserve">width </w:t>
      </w:r>
      <w:r w:rsidRPr="00516C96">
        <w:rPr>
          <w:color w:val="0033B3"/>
          <w:sz w:val="18"/>
          <w:szCs w:val="18"/>
        </w:rPr>
        <w:t xml:space="preserve">= </w:t>
      </w:r>
      <w:r w:rsidRPr="00516C96">
        <w:rPr>
          <w:i/>
          <w:iCs/>
          <w:color w:val="1750EB"/>
          <w:sz w:val="18"/>
          <w:szCs w:val="18"/>
        </w:rPr>
        <w:t>0.75</w:t>
      </w:r>
      <w:r w:rsidRPr="00516C96">
        <w:rPr>
          <w:color w:val="080808"/>
          <w:sz w:val="18"/>
          <w:szCs w:val="18"/>
        </w:rPr>
        <w:t>),</w:t>
      </w:r>
      <w:r w:rsidRPr="00516C96">
        <w:rPr>
          <w:color w:val="080808"/>
          <w:sz w:val="18"/>
          <w:szCs w:val="18"/>
        </w:rPr>
        <w:br/>
        <w:t xml:space="preserve">            </w:t>
      </w:r>
      <w:r w:rsidRPr="00516C96">
        <w:rPr>
          <w:color w:val="000000"/>
          <w:sz w:val="18"/>
          <w:szCs w:val="18"/>
        </w:rPr>
        <w:t xml:space="preserve">vjust </w:t>
      </w:r>
      <w:r w:rsidRPr="00516C96">
        <w:rPr>
          <w:color w:val="0033B3"/>
          <w:sz w:val="18"/>
          <w:szCs w:val="18"/>
        </w:rPr>
        <w:t>= -</w:t>
      </w:r>
      <w:r w:rsidRPr="00516C96">
        <w:rPr>
          <w:i/>
          <w:iCs/>
          <w:color w:val="1750EB"/>
          <w:sz w:val="18"/>
          <w:szCs w:val="18"/>
        </w:rPr>
        <w:t>0.3</w:t>
      </w:r>
      <w:r w:rsidRPr="00516C96">
        <w:rPr>
          <w:color w:val="080808"/>
          <w:sz w:val="18"/>
          <w:szCs w:val="18"/>
        </w:rPr>
        <w:t xml:space="preserve">, </w:t>
      </w:r>
      <w:r w:rsidRPr="00516C96">
        <w:rPr>
          <w:color w:val="000000"/>
          <w:sz w:val="18"/>
          <w:szCs w:val="18"/>
        </w:rPr>
        <w:t xml:space="preserve">size </w:t>
      </w:r>
      <w:r w:rsidRPr="00516C96">
        <w:rPr>
          <w:color w:val="0033B3"/>
          <w:sz w:val="18"/>
          <w:szCs w:val="18"/>
        </w:rPr>
        <w:t xml:space="preserve">= </w:t>
      </w:r>
      <w:r w:rsidRPr="00516C96">
        <w:rPr>
          <w:i/>
          <w:iCs/>
          <w:color w:val="1750EB"/>
          <w:sz w:val="18"/>
          <w:szCs w:val="18"/>
        </w:rPr>
        <w:t>3.7</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labs</w:t>
      </w:r>
      <w:r w:rsidRPr="00516C96">
        <w:rPr>
          <w:color w:val="080808"/>
          <w:sz w:val="18"/>
          <w:szCs w:val="18"/>
        </w:rPr>
        <w:t>(</w:t>
      </w:r>
      <w:r w:rsidRPr="00516C96">
        <w:rPr>
          <w:color w:val="080808"/>
          <w:sz w:val="18"/>
          <w:szCs w:val="18"/>
        </w:rPr>
        <w:br/>
        <w:t xml:space="preserve">    </w:t>
      </w:r>
      <w:r w:rsidRPr="00516C96">
        <w:rPr>
          <w:color w:val="000000"/>
          <w:sz w:val="18"/>
          <w:szCs w:val="18"/>
        </w:rPr>
        <w:t xml:space="preserve">title </w:t>
      </w:r>
      <w:r w:rsidRPr="00516C96">
        <w:rPr>
          <w:color w:val="0033B3"/>
          <w:sz w:val="18"/>
          <w:szCs w:val="18"/>
        </w:rPr>
        <w:t xml:space="preserve">= </w:t>
      </w:r>
      <w:r w:rsidRPr="00516C96">
        <w:rPr>
          <w:color w:val="067D17"/>
          <w:sz w:val="18"/>
          <w:szCs w:val="18"/>
        </w:rPr>
        <w:t>"К-сть авто за циліндрами і типом КПП (згрупована)"</w:t>
      </w:r>
      <w:r w:rsidRPr="00516C96">
        <w:rPr>
          <w:color w:val="080808"/>
          <w:sz w:val="18"/>
          <w:szCs w:val="18"/>
        </w:rPr>
        <w:t>,</w:t>
      </w:r>
      <w:r w:rsidRPr="00516C96">
        <w:rPr>
          <w:color w:val="080808"/>
          <w:sz w:val="18"/>
          <w:szCs w:val="18"/>
        </w:rPr>
        <w:br/>
        <w:t xml:space="preserve">    </w:t>
      </w:r>
      <w:r w:rsidRPr="00516C96">
        <w:rPr>
          <w:color w:val="000000"/>
          <w:sz w:val="18"/>
          <w:szCs w:val="18"/>
        </w:rPr>
        <w:t xml:space="preserve">x </w:t>
      </w:r>
      <w:r w:rsidRPr="00516C96">
        <w:rPr>
          <w:color w:val="0033B3"/>
          <w:sz w:val="18"/>
          <w:szCs w:val="18"/>
        </w:rPr>
        <w:t xml:space="preserve">= </w:t>
      </w:r>
      <w:r w:rsidRPr="00516C96">
        <w:rPr>
          <w:color w:val="067D17"/>
          <w:sz w:val="18"/>
          <w:szCs w:val="18"/>
        </w:rPr>
        <w:t>"Циліндри"</w:t>
      </w:r>
      <w:r w:rsidRPr="00516C96">
        <w:rPr>
          <w:color w:val="080808"/>
          <w:sz w:val="18"/>
          <w:szCs w:val="18"/>
        </w:rPr>
        <w:t>,</w:t>
      </w:r>
      <w:r w:rsidRPr="00516C96">
        <w:rPr>
          <w:color w:val="080808"/>
          <w:sz w:val="18"/>
          <w:szCs w:val="18"/>
        </w:rPr>
        <w:br/>
        <w:t xml:space="preserve">    </w:t>
      </w:r>
      <w:r w:rsidRPr="00516C96">
        <w:rPr>
          <w:color w:val="000000"/>
          <w:sz w:val="18"/>
          <w:szCs w:val="18"/>
        </w:rPr>
        <w:t xml:space="preserve">y </w:t>
      </w:r>
      <w:r w:rsidRPr="00516C96">
        <w:rPr>
          <w:color w:val="0033B3"/>
          <w:sz w:val="18"/>
          <w:szCs w:val="18"/>
        </w:rPr>
        <w:t xml:space="preserve">= </w:t>
      </w:r>
      <w:r w:rsidRPr="00516C96">
        <w:rPr>
          <w:color w:val="067D17"/>
          <w:sz w:val="18"/>
          <w:szCs w:val="18"/>
        </w:rPr>
        <w:t>"Кількість"</w:t>
      </w:r>
      <w:r w:rsidRPr="00516C96">
        <w:rPr>
          <w:color w:val="080808"/>
          <w:sz w:val="18"/>
          <w:szCs w:val="18"/>
        </w:rPr>
        <w:t>,</w:t>
      </w:r>
      <w:r w:rsidRPr="00516C96">
        <w:rPr>
          <w:color w:val="080808"/>
          <w:sz w:val="18"/>
          <w:szCs w:val="18"/>
        </w:rPr>
        <w:br/>
        <w:t xml:space="preserve">    </w:t>
      </w:r>
      <w:r w:rsidRPr="00516C96">
        <w:rPr>
          <w:color w:val="000000"/>
          <w:sz w:val="18"/>
          <w:szCs w:val="18"/>
        </w:rPr>
        <w:t xml:space="preserve">fill </w:t>
      </w:r>
      <w:r w:rsidRPr="00516C96">
        <w:rPr>
          <w:color w:val="0033B3"/>
          <w:sz w:val="18"/>
          <w:szCs w:val="18"/>
        </w:rPr>
        <w:t xml:space="preserve">= </w:t>
      </w:r>
      <w:r w:rsidRPr="00516C96">
        <w:rPr>
          <w:color w:val="067D17"/>
          <w:sz w:val="18"/>
          <w:szCs w:val="18"/>
        </w:rPr>
        <w:t>"КПП"</w:t>
      </w:r>
      <w:r w:rsidRPr="00516C96">
        <w:rPr>
          <w:color w:val="067D17"/>
          <w:sz w:val="18"/>
          <w:szCs w:val="18"/>
        </w:rPr>
        <w:br/>
        <w:t xml:space="preserve">  </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theme_ua</w:t>
      </w:r>
      <w:r w:rsidRPr="00516C96">
        <w:rPr>
          <w:color w:val="000000"/>
          <w:sz w:val="18"/>
          <w:szCs w:val="18"/>
        </w:rPr>
        <w:br/>
      </w:r>
      <w:r w:rsidRPr="00516C96">
        <w:rPr>
          <w:color w:val="000000"/>
          <w:sz w:val="18"/>
          <w:szCs w:val="18"/>
        </w:rPr>
        <w:br/>
        <w:t>save_both</w:t>
      </w:r>
      <w:r w:rsidRPr="00516C96">
        <w:rPr>
          <w:color w:val="080808"/>
          <w:sz w:val="18"/>
          <w:szCs w:val="18"/>
        </w:rPr>
        <w:t>(</w:t>
      </w:r>
      <w:r w:rsidRPr="00516C96">
        <w:rPr>
          <w:color w:val="000000"/>
          <w:sz w:val="18"/>
          <w:szCs w:val="18"/>
        </w:rPr>
        <w:t>p2</w:t>
      </w:r>
      <w:r w:rsidRPr="00516C96">
        <w:rPr>
          <w:color w:val="080808"/>
          <w:sz w:val="18"/>
          <w:szCs w:val="18"/>
        </w:rPr>
        <w:t xml:space="preserve">, </w:t>
      </w:r>
      <w:r w:rsidRPr="00516C96">
        <w:rPr>
          <w:color w:val="067D17"/>
          <w:sz w:val="18"/>
          <w:szCs w:val="18"/>
        </w:rPr>
        <w:t>"fig_lab4_02_dodged_counts"</w:t>
      </w:r>
      <w:r w:rsidRPr="00516C96">
        <w:rPr>
          <w:color w:val="080808"/>
          <w:sz w:val="18"/>
          <w:szCs w:val="18"/>
        </w:rPr>
        <w:t>)</w:t>
      </w:r>
      <w:r w:rsidRPr="00516C96">
        <w:rPr>
          <w:color w:val="080808"/>
          <w:sz w:val="18"/>
          <w:szCs w:val="18"/>
        </w:rPr>
        <w:br/>
      </w:r>
      <w:r w:rsidRPr="00516C96">
        <w:rPr>
          <w:color w:val="080808"/>
          <w:sz w:val="18"/>
          <w:szCs w:val="18"/>
        </w:rPr>
        <w:br/>
      </w:r>
      <w:r w:rsidRPr="00516C96">
        <w:rPr>
          <w:i/>
          <w:iCs/>
          <w:color w:val="8C8C8C"/>
          <w:sz w:val="18"/>
          <w:szCs w:val="18"/>
        </w:rPr>
        <w:t># ==========================================================</w:t>
      </w:r>
      <w:r w:rsidRPr="00516C96">
        <w:rPr>
          <w:i/>
          <w:iCs/>
          <w:color w:val="8C8C8C"/>
          <w:sz w:val="18"/>
          <w:szCs w:val="18"/>
        </w:rPr>
        <w:br/>
        <w:t># 4) 4.3 Стекова (stacked): (cyl × КПП)</w:t>
      </w:r>
      <w:r w:rsidRPr="00516C96">
        <w:rPr>
          <w:i/>
          <w:iCs/>
          <w:color w:val="8C8C8C"/>
          <w:sz w:val="18"/>
          <w:szCs w:val="18"/>
        </w:rPr>
        <w:br/>
        <w:t># ==========================================================</w:t>
      </w:r>
      <w:r w:rsidRPr="00516C96">
        <w:rPr>
          <w:i/>
          <w:iCs/>
          <w:color w:val="8C8C8C"/>
          <w:sz w:val="18"/>
          <w:szCs w:val="18"/>
        </w:rPr>
        <w:br/>
      </w:r>
      <w:r w:rsidRPr="00516C96">
        <w:rPr>
          <w:color w:val="000000"/>
          <w:sz w:val="18"/>
          <w:szCs w:val="18"/>
        </w:rPr>
        <w:t xml:space="preserve">p3 </w:t>
      </w:r>
      <w:r w:rsidRPr="00516C96">
        <w:rPr>
          <w:color w:val="0033B3"/>
          <w:sz w:val="18"/>
          <w:szCs w:val="18"/>
        </w:rPr>
        <w:t xml:space="preserve">&lt;- </w:t>
      </w:r>
      <w:r w:rsidRPr="00516C96">
        <w:rPr>
          <w:color w:val="000000"/>
          <w:sz w:val="18"/>
          <w:szCs w:val="18"/>
        </w:rPr>
        <w:t>ggplot</w:t>
      </w:r>
      <w:r w:rsidRPr="00516C96">
        <w:rPr>
          <w:color w:val="080808"/>
          <w:sz w:val="18"/>
          <w:szCs w:val="18"/>
        </w:rPr>
        <w:t>(</w:t>
      </w:r>
      <w:r w:rsidRPr="00516C96">
        <w:rPr>
          <w:color w:val="000000"/>
          <w:sz w:val="18"/>
          <w:szCs w:val="18"/>
        </w:rPr>
        <w:t>mt2_counts</w:t>
      </w:r>
      <w:r w:rsidRPr="00516C96">
        <w:rPr>
          <w:color w:val="080808"/>
          <w:sz w:val="18"/>
          <w:szCs w:val="18"/>
        </w:rPr>
        <w:t xml:space="preserve">, </w:t>
      </w:r>
      <w:r w:rsidRPr="00516C96">
        <w:rPr>
          <w:color w:val="000000"/>
          <w:sz w:val="18"/>
          <w:szCs w:val="18"/>
        </w:rPr>
        <w:t>aes</w:t>
      </w:r>
      <w:r w:rsidRPr="00516C96">
        <w:rPr>
          <w:color w:val="080808"/>
          <w:sz w:val="18"/>
          <w:szCs w:val="18"/>
        </w:rPr>
        <w:t>(</w:t>
      </w:r>
      <w:r w:rsidRPr="00516C96">
        <w:rPr>
          <w:color w:val="000000"/>
          <w:sz w:val="18"/>
          <w:szCs w:val="18"/>
        </w:rPr>
        <w:t xml:space="preserve">x </w:t>
      </w:r>
      <w:r w:rsidRPr="00516C96">
        <w:rPr>
          <w:color w:val="0033B3"/>
          <w:sz w:val="18"/>
          <w:szCs w:val="18"/>
        </w:rPr>
        <w:t xml:space="preserve">= </w:t>
      </w:r>
      <w:r w:rsidRPr="00516C96">
        <w:rPr>
          <w:color w:val="000000"/>
          <w:sz w:val="18"/>
          <w:szCs w:val="18"/>
        </w:rPr>
        <w:t>cyl</w:t>
      </w:r>
      <w:r w:rsidRPr="00516C96">
        <w:rPr>
          <w:color w:val="080808"/>
          <w:sz w:val="18"/>
          <w:szCs w:val="18"/>
        </w:rPr>
        <w:t xml:space="preserve">, </w:t>
      </w:r>
      <w:r w:rsidRPr="00516C96">
        <w:rPr>
          <w:color w:val="000000"/>
          <w:sz w:val="18"/>
          <w:szCs w:val="18"/>
        </w:rPr>
        <w:t xml:space="preserve">y </w:t>
      </w:r>
      <w:r w:rsidRPr="00516C96">
        <w:rPr>
          <w:color w:val="0033B3"/>
          <w:sz w:val="18"/>
          <w:szCs w:val="18"/>
        </w:rPr>
        <w:t xml:space="preserve">= </w:t>
      </w:r>
      <w:r w:rsidRPr="00516C96">
        <w:rPr>
          <w:color w:val="000000"/>
          <w:sz w:val="18"/>
          <w:szCs w:val="18"/>
        </w:rPr>
        <w:t>n</w:t>
      </w:r>
      <w:r w:rsidRPr="00516C96">
        <w:rPr>
          <w:color w:val="080808"/>
          <w:sz w:val="18"/>
          <w:szCs w:val="18"/>
        </w:rPr>
        <w:t xml:space="preserve">, </w:t>
      </w:r>
      <w:r w:rsidRPr="00516C96">
        <w:rPr>
          <w:color w:val="000000"/>
          <w:sz w:val="18"/>
          <w:szCs w:val="18"/>
        </w:rPr>
        <w:t xml:space="preserve">fill </w:t>
      </w:r>
      <w:r w:rsidRPr="00516C96">
        <w:rPr>
          <w:color w:val="0033B3"/>
          <w:sz w:val="18"/>
          <w:szCs w:val="18"/>
        </w:rPr>
        <w:t xml:space="preserve">= </w:t>
      </w:r>
      <w:r w:rsidRPr="00516C96">
        <w:rPr>
          <w:color w:val="000000"/>
          <w:sz w:val="18"/>
          <w:szCs w:val="18"/>
        </w:rPr>
        <w:t>am</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geom_col</w:t>
      </w:r>
      <w:r w:rsidRPr="00516C96">
        <w:rPr>
          <w:color w:val="080808"/>
          <w:sz w:val="18"/>
          <w:szCs w:val="18"/>
        </w:rPr>
        <w:t>(</w:t>
      </w:r>
      <w:r w:rsidRPr="00516C96">
        <w:rPr>
          <w:color w:val="000000"/>
          <w:sz w:val="18"/>
          <w:szCs w:val="18"/>
        </w:rPr>
        <w:t xml:space="preserve">position </w:t>
      </w:r>
      <w:r w:rsidRPr="00516C96">
        <w:rPr>
          <w:color w:val="0033B3"/>
          <w:sz w:val="18"/>
          <w:szCs w:val="18"/>
        </w:rPr>
        <w:t xml:space="preserve">= </w:t>
      </w:r>
      <w:r w:rsidRPr="00516C96">
        <w:rPr>
          <w:color w:val="067D17"/>
          <w:sz w:val="18"/>
          <w:szCs w:val="18"/>
        </w:rPr>
        <w:t>"stack"</w:t>
      </w:r>
      <w:r w:rsidRPr="00516C96">
        <w:rPr>
          <w:color w:val="080808"/>
          <w:sz w:val="18"/>
          <w:szCs w:val="18"/>
        </w:rPr>
        <w:t xml:space="preserve">, </w:t>
      </w:r>
      <w:r w:rsidRPr="00516C96">
        <w:rPr>
          <w:color w:val="000000"/>
          <w:sz w:val="18"/>
          <w:szCs w:val="18"/>
        </w:rPr>
        <w:t xml:space="preserve">width </w:t>
      </w:r>
      <w:r w:rsidRPr="00516C96">
        <w:rPr>
          <w:color w:val="0033B3"/>
          <w:sz w:val="18"/>
          <w:szCs w:val="18"/>
        </w:rPr>
        <w:t xml:space="preserve">= </w:t>
      </w:r>
      <w:r w:rsidRPr="00516C96">
        <w:rPr>
          <w:i/>
          <w:iCs/>
          <w:color w:val="1750EB"/>
          <w:sz w:val="18"/>
          <w:szCs w:val="18"/>
        </w:rPr>
        <w:t>0.7</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geom_text</w:t>
      </w:r>
      <w:r w:rsidRPr="00516C96">
        <w:rPr>
          <w:color w:val="080808"/>
          <w:sz w:val="18"/>
          <w:szCs w:val="18"/>
        </w:rPr>
        <w:t>(</w:t>
      </w:r>
      <w:r w:rsidRPr="00516C96">
        <w:rPr>
          <w:color w:val="000000"/>
          <w:sz w:val="18"/>
          <w:szCs w:val="18"/>
        </w:rPr>
        <w:t>aes</w:t>
      </w:r>
      <w:r w:rsidRPr="00516C96">
        <w:rPr>
          <w:color w:val="080808"/>
          <w:sz w:val="18"/>
          <w:szCs w:val="18"/>
        </w:rPr>
        <w:t>(</w:t>
      </w:r>
      <w:r w:rsidRPr="00516C96">
        <w:rPr>
          <w:color w:val="000000"/>
          <w:sz w:val="18"/>
          <w:szCs w:val="18"/>
        </w:rPr>
        <w:t xml:space="preserve">label </w:t>
      </w:r>
      <w:r w:rsidRPr="00516C96">
        <w:rPr>
          <w:color w:val="0033B3"/>
          <w:sz w:val="18"/>
          <w:szCs w:val="18"/>
        </w:rPr>
        <w:t xml:space="preserve">= </w:t>
      </w:r>
      <w:r w:rsidRPr="00516C96">
        <w:rPr>
          <w:color w:val="000000"/>
          <w:sz w:val="18"/>
          <w:szCs w:val="18"/>
        </w:rPr>
        <w:t>n</w:t>
      </w:r>
      <w:r w:rsidRPr="00516C96">
        <w:rPr>
          <w:color w:val="080808"/>
          <w:sz w:val="18"/>
          <w:szCs w:val="18"/>
        </w:rPr>
        <w:t>),</w:t>
      </w:r>
      <w:r w:rsidRPr="00516C96">
        <w:rPr>
          <w:color w:val="080808"/>
          <w:sz w:val="18"/>
          <w:szCs w:val="18"/>
        </w:rPr>
        <w:br/>
        <w:t xml:space="preserve">            </w:t>
      </w:r>
      <w:r w:rsidRPr="00516C96">
        <w:rPr>
          <w:color w:val="000000"/>
          <w:sz w:val="18"/>
          <w:szCs w:val="18"/>
        </w:rPr>
        <w:t xml:space="preserve">position </w:t>
      </w:r>
      <w:r w:rsidRPr="00516C96">
        <w:rPr>
          <w:color w:val="0033B3"/>
          <w:sz w:val="18"/>
          <w:szCs w:val="18"/>
        </w:rPr>
        <w:t xml:space="preserve">= </w:t>
      </w:r>
      <w:r w:rsidRPr="00516C96">
        <w:rPr>
          <w:color w:val="000000"/>
          <w:sz w:val="18"/>
          <w:szCs w:val="18"/>
        </w:rPr>
        <w:t>position_stack</w:t>
      </w:r>
      <w:r w:rsidRPr="00516C96">
        <w:rPr>
          <w:color w:val="080808"/>
          <w:sz w:val="18"/>
          <w:szCs w:val="18"/>
        </w:rPr>
        <w:t>(</w:t>
      </w:r>
      <w:r w:rsidRPr="00516C96">
        <w:rPr>
          <w:color w:val="000000"/>
          <w:sz w:val="18"/>
          <w:szCs w:val="18"/>
        </w:rPr>
        <w:t xml:space="preserve">vjust </w:t>
      </w:r>
      <w:r w:rsidRPr="00516C96">
        <w:rPr>
          <w:color w:val="0033B3"/>
          <w:sz w:val="18"/>
          <w:szCs w:val="18"/>
        </w:rPr>
        <w:t xml:space="preserve">= </w:t>
      </w:r>
      <w:r w:rsidRPr="00516C96">
        <w:rPr>
          <w:i/>
          <w:iCs/>
          <w:color w:val="1750EB"/>
          <w:sz w:val="18"/>
          <w:szCs w:val="18"/>
        </w:rPr>
        <w:t>0.5</w:t>
      </w:r>
      <w:r w:rsidRPr="00516C96">
        <w:rPr>
          <w:color w:val="080808"/>
          <w:sz w:val="18"/>
          <w:szCs w:val="18"/>
        </w:rPr>
        <w:t>),</w:t>
      </w:r>
      <w:r w:rsidRPr="00516C96">
        <w:rPr>
          <w:color w:val="080808"/>
          <w:sz w:val="18"/>
          <w:szCs w:val="18"/>
        </w:rPr>
        <w:br/>
        <w:t xml:space="preserve">            </w:t>
      </w:r>
      <w:r w:rsidRPr="00516C96">
        <w:rPr>
          <w:color w:val="000000"/>
          <w:sz w:val="18"/>
          <w:szCs w:val="18"/>
        </w:rPr>
        <w:t xml:space="preserve">size </w:t>
      </w:r>
      <w:r w:rsidRPr="00516C96">
        <w:rPr>
          <w:color w:val="0033B3"/>
          <w:sz w:val="18"/>
          <w:szCs w:val="18"/>
        </w:rPr>
        <w:t xml:space="preserve">= </w:t>
      </w:r>
      <w:r w:rsidRPr="00516C96">
        <w:rPr>
          <w:i/>
          <w:iCs/>
          <w:color w:val="1750EB"/>
          <w:sz w:val="18"/>
          <w:szCs w:val="18"/>
        </w:rPr>
        <w:t>3.6</w:t>
      </w:r>
      <w:r w:rsidRPr="00516C96">
        <w:rPr>
          <w:color w:val="080808"/>
          <w:sz w:val="18"/>
          <w:szCs w:val="18"/>
        </w:rPr>
        <w:t xml:space="preserve">, </w:t>
      </w:r>
      <w:r w:rsidRPr="00516C96">
        <w:rPr>
          <w:color w:val="000000"/>
          <w:sz w:val="18"/>
          <w:szCs w:val="18"/>
        </w:rPr>
        <w:t xml:space="preserve">color </w:t>
      </w:r>
      <w:r w:rsidRPr="00516C96">
        <w:rPr>
          <w:color w:val="0033B3"/>
          <w:sz w:val="18"/>
          <w:szCs w:val="18"/>
        </w:rPr>
        <w:t xml:space="preserve">= </w:t>
      </w:r>
      <w:r w:rsidRPr="00516C96">
        <w:rPr>
          <w:color w:val="067D17"/>
          <w:sz w:val="18"/>
          <w:szCs w:val="18"/>
        </w:rPr>
        <w:t>"white"</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labs</w:t>
      </w:r>
      <w:r w:rsidRPr="00516C96">
        <w:rPr>
          <w:color w:val="080808"/>
          <w:sz w:val="18"/>
          <w:szCs w:val="18"/>
        </w:rPr>
        <w:t>(</w:t>
      </w:r>
      <w:r w:rsidRPr="00516C96">
        <w:rPr>
          <w:color w:val="080808"/>
          <w:sz w:val="18"/>
          <w:szCs w:val="18"/>
        </w:rPr>
        <w:br/>
        <w:t xml:space="preserve">    </w:t>
      </w:r>
      <w:r w:rsidRPr="00516C96">
        <w:rPr>
          <w:color w:val="000000"/>
          <w:sz w:val="18"/>
          <w:szCs w:val="18"/>
        </w:rPr>
        <w:t xml:space="preserve">title </w:t>
      </w:r>
      <w:r w:rsidRPr="00516C96">
        <w:rPr>
          <w:color w:val="0033B3"/>
          <w:sz w:val="18"/>
          <w:szCs w:val="18"/>
        </w:rPr>
        <w:t xml:space="preserve">= </w:t>
      </w:r>
      <w:r w:rsidRPr="00516C96">
        <w:rPr>
          <w:color w:val="067D17"/>
          <w:sz w:val="18"/>
          <w:szCs w:val="18"/>
        </w:rPr>
        <w:t>"Стекова діаграма: розподіл КПП у межах циліндрів"</w:t>
      </w:r>
      <w:r w:rsidRPr="00516C96">
        <w:rPr>
          <w:color w:val="080808"/>
          <w:sz w:val="18"/>
          <w:szCs w:val="18"/>
        </w:rPr>
        <w:t>,</w:t>
      </w:r>
      <w:r w:rsidRPr="00516C96">
        <w:rPr>
          <w:color w:val="080808"/>
          <w:sz w:val="18"/>
          <w:szCs w:val="18"/>
        </w:rPr>
        <w:br/>
        <w:t xml:space="preserve">    </w:t>
      </w:r>
      <w:r w:rsidRPr="00516C96">
        <w:rPr>
          <w:color w:val="000000"/>
          <w:sz w:val="18"/>
          <w:szCs w:val="18"/>
        </w:rPr>
        <w:t xml:space="preserve">x </w:t>
      </w:r>
      <w:r w:rsidRPr="00516C96">
        <w:rPr>
          <w:color w:val="0033B3"/>
          <w:sz w:val="18"/>
          <w:szCs w:val="18"/>
        </w:rPr>
        <w:t xml:space="preserve">= </w:t>
      </w:r>
      <w:r w:rsidRPr="00516C96">
        <w:rPr>
          <w:color w:val="067D17"/>
          <w:sz w:val="18"/>
          <w:szCs w:val="18"/>
        </w:rPr>
        <w:t>"Циліндри"</w:t>
      </w:r>
      <w:r w:rsidRPr="00516C96">
        <w:rPr>
          <w:color w:val="080808"/>
          <w:sz w:val="18"/>
          <w:szCs w:val="18"/>
        </w:rPr>
        <w:t>,</w:t>
      </w:r>
      <w:r w:rsidRPr="00516C96">
        <w:rPr>
          <w:color w:val="080808"/>
          <w:sz w:val="18"/>
          <w:szCs w:val="18"/>
        </w:rPr>
        <w:br/>
        <w:t xml:space="preserve">    </w:t>
      </w:r>
      <w:r w:rsidRPr="00516C96">
        <w:rPr>
          <w:color w:val="000000"/>
          <w:sz w:val="18"/>
          <w:szCs w:val="18"/>
        </w:rPr>
        <w:t xml:space="preserve">y </w:t>
      </w:r>
      <w:r w:rsidRPr="00516C96">
        <w:rPr>
          <w:color w:val="0033B3"/>
          <w:sz w:val="18"/>
          <w:szCs w:val="18"/>
        </w:rPr>
        <w:t xml:space="preserve">= </w:t>
      </w:r>
      <w:r w:rsidRPr="00516C96">
        <w:rPr>
          <w:color w:val="067D17"/>
          <w:sz w:val="18"/>
          <w:szCs w:val="18"/>
        </w:rPr>
        <w:t>"Кількість"</w:t>
      </w:r>
      <w:r w:rsidRPr="00516C96">
        <w:rPr>
          <w:color w:val="080808"/>
          <w:sz w:val="18"/>
          <w:szCs w:val="18"/>
        </w:rPr>
        <w:t>,</w:t>
      </w:r>
      <w:r w:rsidRPr="00516C96">
        <w:rPr>
          <w:color w:val="080808"/>
          <w:sz w:val="18"/>
          <w:szCs w:val="18"/>
        </w:rPr>
        <w:br/>
        <w:t xml:space="preserve">    </w:t>
      </w:r>
      <w:r w:rsidRPr="00516C96">
        <w:rPr>
          <w:color w:val="000000"/>
          <w:sz w:val="18"/>
          <w:szCs w:val="18"/>
        </w:rPr>
        <w:t xml:space="preserve">fill </w:t>
      </w:r>
      <w:r w:rsidRPr="00516C96">
        <w:rPr>
          <w:color w:val="0033B3"/>
          <w:sz w:val="18"/>
          <w:szCs w:val="18"/>
        </w:rPr>
        <w:t xml:space="preserve">= </w:t>
      </w:r>
      <w:r w:rsidRPr="00516C96">
        <w:rPr>
          <w:color w:val="067D17"/>
          <w:sz w:val="18"/>
          <w:szCs w:val="18"/>
        </w:rPr>
        <w:t>"КПП"</w:t>
      </w:r>
      <w:r w:rsidRPr="00516C96">
        <w:rPr>
          <w:color w:val="067D17"/>
          <w:sz w:val="18"/>
          <w:szCs w:val="18"/>
        </w:rPr>
        <w:br/>
        <w:t xml:space="preserve">  </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theme_ua</w:t>
      </w:r>
      <w:r w:rsidRPr="00516C96">
        <w:rPr>
          <w:color w:val="000000"/>
          <w:sz w:val="18"/>
          <w:szCs w:val="18"/>
        </w:rPr>
        <w:br/>
      </w:r>
      <w:r w:rsidRPr="00516C96">
        <w:rPr>
          <w:color w:val="000000"/>
          <w:sz w:val="18"/>
          <w:szCs w:val="18"/>
        </w:rPr>
        <w:br/>
        <w:t>save_both</w:t>
      </w:r>
      <w:r w:rsidRPr="00516C96">
        <w:rPr>
          <w:color w:val="080808"/>
          <w:sz w:val="18"/>
          <w:szCs w:val="18"/>
        </w:rPr>
        <w:t>(</w:t>
      </w:r>
      <w:r w:rsidRPr="00516C96">
        <w:rPr>
          <w:color w:val="000000"/>
          <w:sz w:val="18"/>
          <w:szCs w:val="18"/>
        </w:rPr>
        <w:t>p3</w:t>
      </w:r>
      <w:r w:rsidRPr="00516C96">
        <w:rPr>
          <w:color w:val="080808"/>
          <w:sz w:val="18"/>
          <w:szCs w:val="18"/>
        </w:rPr>
        <w:t xml:space="preserve">, </w:t>
      </w:r>
      <w:r w:rsidRPr="00516C96">
        <w:rPr>
          <w:color w:val="067D17"/>
          <w:sz w:val="18"/>
          <w:szCs w:val="18"/>
        </w:rPr>
        <w:t>"fig_lab4_03_stacked_counts"</w:t>
      </w:r>
      <w:r w:rsidRPr="00516C96">
        <w:rPr>
          <w:color w:val="080808"/>
          <w:sz w:val="18"/>
          <w:szCs w:val="18"/>
        </w:rPr>
        <w:t>)</w:t>
      </w:r>
      <w:r w:rsidRPr="00516C96">
        <w:rPr>
          <w:color w:val="080808"/>
          <w:sz w:val="18"/>
          <w:szCs w:val="18"/>
        </w:rPr>
        <w:br/>
      </w:r>
      <w:r w:rsidRPr="00516C96">
        <w:rPr>
          <w:color w:val="080808"/>
          <w:sz w:val="18"/>
          <w:szCs w:val="18"/>
        </w:rPr>
        <w:br/>
      </w:r>
      <w:r w:rsidRPr="00516C96">
        <w:rPr>
          <w:i/>
          <w:iCs/>
          <w:color w:val="8C8C8C"/>
          <w:sz w:val="18"/>
          <w:szCs w:val="18"/>
        </w:rPr>
        <w:t># ==========================================================</w:t>
      </w:r>
      <w:r w:rsidRPr="00516C96">
        <w:rPr>
          <w:i/>
          <w:iCs/>
          <w:color w:val="8C8C8C"/>
          <w:sz w:val="18"/>
          <w:szCs w:val="18"/>
        </w:rPr>
        <w:br/>
        <w:t># 5) 4.3 Нормована (100% stacked): частки + % шкала + підписи %</w:t>
      </w:r>
      <w:r w:rsidRPr="00516C96">
        <w:rPr>
          <w:i/>
          <w:iCs/>
          <w:color w:val="8C8C8C"/>
          <w:sz w:val="18"/>
          <w:szCs w:val="18"/>
        </w:rPr>
        <w:br/>
        <w:t># ==========================================================</w:t>
      </w:r>
      <w:r w:rsidRPr="00516C96">
        <w:rPr>
          <w:i/>
          <w:iCs/>
          <w:color w:val="8C8C8C"/>
          <w:sz w:val="18"/>
          <w:szCs w:val="18"/>
        </w:rPr>
        <w:br/>
      </w:r>
      <w:r w:rsidRPr="00516C96">
        <w:rPr>
          <w:color w:val="000000"/>
          <w:sz w:val="18"/>
          <w:szCs w:val="18"/>
        </w:rPr>
        <w:t xml:space="preserve">prop_df </w:t>
      </w:r>
      <w:r w:rsidRPr="00516C96">
        <w:rPr>
          <w:color w:val="0033B3"/>
          <w:sz w:val="18"/>
          <w:szCs w:val="18"/>
        </w:rPr>
        <w:t xml:space="preserve">&lt;- </w:t>
      </w:r>
      <w:r w:rsidRPr="00516C96">
        <w:rPr>
          <w:color w:val="000000"/>
          <w:sz w:val="18"/>
          <w:szCs w:val="18"/>
        </w:rPr>
        <w:t xml:space="preserve">mt2_counts </w:t>
      </w:r>
      <w:r w:rsidRPr="00516C96">
        <w:rPr>
          <w:color w:val="0033B3"/>
          <w:sz w:val="18"/>
          <w:szCs w:val="18"/>
        </w:rPr>
        <w:t>%&gt;%</w:t>
      </w:r>
      <w:r w:rsidRPr="00516C96">
        <w:rPr>
          <w:color w:val="0033B3"/>
          <w:sz w:val="18"/>
          <w:szCs w:val="18"/>
        </w:rPr>
        <w:br/>
        <w:t xml:space="preserve">  </w:t>
      </w:r>
      <w:r w:rsidRPr="00516C96">
        <w:rPr>
          <w:color w:val="000000"/>
          <w:sz w:val="18"/>
          <w:szCs w:val="18"/>
        </w:rPr>
        <w:t>group_by</w:t>
      </w:r>
      <w:r w:rsidRPr="00516C96">
        <w:rPr>
          <w:color w:val="080808"/>
          <w:sz w:val="18"/>
          <w:szCs w:val="18"/>
        </w:rPr>
        <w:t>(</w:t>
      </w:r>
      <w:r w:rsidRPr="00516C96">
        <w:rPr>
          <w:color w:val="000000"/>
          <w:sz w:val="18"/>
          <w:szCs w:val="18"/>
        </w:rPr>
        <w:t>cyl</w:t>
      </w:r>
      <w:r w:rsidRPr="00516C96">
        <w:rPr>
          <w:color w:val="080808"/>
          <w:sz w:val="18"/>
          <w:szCs w:val="18"/>
        </w:rPr>
        <w:t xml:space="preserve">) </w:t>
      </w:r>
      <w:r w:rsidRPr="00516C96">
        <w:rPr>
          <w:color w:val="0033B3"/>
          <w:sz w:val="18"/>
          <w:szCs w:val="18"/>
        </w:rPr>
        <w:t>%&gt;%</w:t>
      </w:r>
      <w:r w:rsidRPr="00516C96">
        <w:rPr>
          <w:color w:val="0033B3"/>
          <w:sz w:val="18"/>
          <w:szCs w:val="18"/>
        </w:rPr>
        <w:br/>
        <w:t xml:space="preserve">  </w:t>
      </w:r>
      <w:r w:rsidRPr="00516C96">
        <w:rPr>
          <w:color w:val="000000"/>
          <w:sz w:val="18"/>
          <w:szCs w:val="18"/>
        </w:rPr>
        <w:t>mutate</w:t>
      </w:r>
      <w:r w:rsidRPr="00516C96">
        <w:rPr>
          <w:color w:val="080808"/>
          <w:sz w:val="18"/>
          <w:szCs w:val="18"/>
        </w:rPr>
        <w:t>(</w:t>
      </w:r>
      <w:r w:rsidRPr="00516C96">
        <w:rPr>
          <w:color w:val="000000"/>
          <w:sz w:val="18"/>
          <w:szCs w:val="18"/>
        </w:rPr>
        <w:t xml:space="preserve">prop </w:t>
      </w:r>
      <w:r w:rsidRPr="00516C96">
        <w:rPr>
          <w:color w:val="0033B3"/>
          <w:sz w:val="18"/>
          <w:szCs w:val="18"/>
        </w:rPr>
        <w:t xml:space="preserve">= </w:t>
      </w:r>
      <w:r w:rsidRPr="00516C96">
        <w:rPr>
          <w:color w:val="000000"/>
          <w:sz w:val="18"/>
          <w:szCs w:val="18"/>
        </w:rPr>
        <w:t xml:space="preserve">n </w:t>
      </w:r>
      <w:r w:rsidRPr="00516C96">
        <w:rPr>
          <w:color w:val="0033B3"/>
          <w:sz w:val="18"/>
          <w:szCs w:val="18"/>
        </w:rPr>
        <w:t xml:space="preserve">/ </w:t>
      </w:r>
      <w:r w:rsidRPr="00516C96">
        <w:rPr>
          <w:color w:val="080808"/>
          <w:sz w:val="18"/>
          <w:szCs w:val="18"/>
        </w:rPr>
        <w:t>sum(</w:t>
      </w:r>
      <w:r w:rsidRPr="00516C96">
        <w:rPr>
          <w:color w:val="000000"/>
          <w:sz w:val="18"/>
          <w:szCs w:val="18"/>
        </w:rPr>
        <w:t>n</w:t>
      </w:r>
      <w:r w:rsidRPr="00516C96">
        <w:rPr>
          <w:color w:val="080808"/>
          <w:sz w:val="18"/>
          <w:szCs w:val="18"/>
        </w:rPr>
        <w:t xml:space="preserve">)) </w:t>
      </w:r>
      <w:r w:rsidRPr="00516C96">
        <w:rPr>
          <w:color w:val="0033B3"/>
          <w:sz w:val="18"/>
          <w:szCs w:val="18"/>
        </w:rPr>
        <w:t>%&gt;%</w:t>
      </w:r>
      <w:r w:rsidRPr="00516C96">
        <w:rPr>
          <w:color w:val="0033B3"/>
          <w:sz w:val="18"/>
          <w:szCs w:val="18"/>
        </w:rPr>
        <w:br/>
        <w:t xml:space="preserve">  </w:t>
      </w:r>
      <w:r w:rsidRPr="00516C96">
        <w:rPr>
          <w:color w:val="000000"/>
          <w:sz w:val="18"/>
          <w:szCs w:val="18"/>
        </w:rPr>
        <w:t>ungroup</w:t>
      </w:r>
      <w:r w:rsidRPr="00516C96">
        <w:rPr>
          <w:color w:val="080808"/>
          <w:sz w:val="18"/>
          <w:szCs w:val="18"/>
        </w:rPr>
        <w:t>()</w:t>
      </w:r>
      <w:r w:rsidRPr="00516C96">
        <w:rPr>
          <w:color w:val="080808"/>
          <w:sz w:val="18"/>
          <w:szCs w:val="18"/>
        </w:rPr>
        <w:br/>
      </w:r>
      <w:r w:rsidRPr="00516C96">
        <w:rPr>
          <w:color w:val="080808"/>
          <w:sz w:val="18"/>
          <w:szCs w:val="18"/>
        </w:rPr>
        <w:br/>
      </w:r>
      <w:r w:rsidRPr="00516C96">
        <w:rPr>
          <w:color w:val="000000"/>
          <w:sz w:val="18"/>
          <w:szCs w:val="18"/>
        </w:rPr>
        <w:t xml:space="preserve">p4 </w:t>
      </w:r>
      <w:r w:rsidRPr="00516C96">
        <w:rPr>
          <w:color w:val="0033B3"/>
          <w:sz w:val="18"/>
          <w:szCs w:val="18"/>
        </w:rPr>
        <w:t xml:space="preserve">&lt;- </w:t>
      </w:r>
      <w:r w:rsidRPr="00516C96">
        <w:rPr>
          <w:color w:val="000000"/>
          <w:sz w:val="18"/>
          <w:szCs w:val="18"/>
        </w:rPr>
        <w:t>ggplot</w:t>
      </w:r>
      <w:r w:rsidRPr="00516C96">
        <w:rPr>
          <w:color w:val="080808"/>
          <w:sz w:val="18"/>
          <w:szCs w:val="18"/>
        </w:rPr>
        <w:t>(</w:t>
      </w:r>
      <w:r w:rsidRPr="00516C96">
        <w:rPr>
          <w:color w:val="000000"/>
          <w:sz w:val="18"/>
          <w:szCs w:val="18"/>
        </w:rPr>
        <w:t>prop_df</w:t>
      </w:r>
      <w:r w:rsidRPr="00516C96">
        <w:rPr>
          <w:color w:val="080808"/>
          <w:sz w:val="18"/>
          <w:szCs w:val="18"/>
        </w:rPr>
        <w:t xml:space="preserve">, </w:t>
      </w:r>
      <w:r w:rsidRPr="00516C96">
        <w:rPr>
          <w:color w:val="000000"/>
          <w:sz w:val="18"/>
          <w:szCs w:val="18"/>
        </w:rPr>
        <w:t>aes</w:t>
      </w:r>
      <w:r w:rsidRPr="00516C96">
        <w:rPr>
          <w:color w:val="080808"/>
          <w:sz w:val="18"/>
          <w:szCs w:val="18"/>
        </w:rPr>
        <w:t>(</w:t>
      </w:r>
      <w:r w:rsidRPr="00516C96">
        <w:rPr>
          <w:color w:val="000000"/>
          <w:sz w:val="18"/>
          <w:szCs w:val="18"/>
        </w:rPr>
        <w:t xml:space="preserve">x </w:t>
      </w:r>
      <w:r w:rsidRPr="00516C96">
        <w:rPr>
          <w:color w:val="0033B3"/>
          <w:sz w:val="18"/>
          <w:szCs w:val="18"/>
        </w:rPr>
        <w:t xml:space="preserve">= </w:t>
      </w:r>
      <w:r w:rsidRPr="00516C96">
        <w:rPr>
          <w:color w:val="000000"/>
          <w:sz w:val="18"/>
          <w:szCs w:val="18"/>
        </w:rPr>
        <w:t>cyl</w:t>
      </w:r>
      <w:r w:rsidRPr="00516C96">
        <w:rPr>
          <w:color w:val="080808"/>
          <w:sz w:val="18"/>
          <w:szCs w:val="18"/>
        </w:rPr>
        <w:t xml:space="preserve">, </w:t>
      </w:r>
      <w:r w:rsidRPr="00516C96">
        <w:rPr>
          <w:color w:val="000000"/>
          <w:sz w:val="18"/>
          <w:szCs w:val="18"/>
        </w:rPr>
        <w:t xml:space="preserve">y </w:t>
      </w:r>
      <w:r w:rsidRPr="00516C96">
        <w:rPr>
          <w:color w:val="0033B3"/>
          <w:sz w:val="18"/>
          <w:szCs w:val="18"/>
        </w:rPr>
        <w:t xml:space="preserve">= </w:t>
      </w:r>
      <w:r w:rsidRPr="00516C96">
        <w:rPr>
          <w:color w:val="000000"/>
          <w:sz w:val="18"/>
          <w:szCs w:val="18"/>
        </w:rPr>
        <w:t>prop</w:t>
      </w:r>
      <w:r w:rsidRPr="00516C96">
        <w:rPr>
          <w:color w:val="080808"/>
          <w:sz w:val="18"/>
          <w:szCs w:val="18"/>
        </w:rPr>
        <w:t xml:space="preserve">, </w:t>
      </w:r>
      <w:r w:rsidRPr="00516C96">
        <w:rPr>
          <w:color w:val="000000"/>
          <w:sz w:val="18"/>
          <w:szCs w:val="18"/>
        </w:rPr>
        <w:t xml:space="preserve">fill </w:t>
      </w:r>
      <w:r w:rsidRPr="00516C96">
        <w:rPr>
          <w:color w:val="0033B3"/>
          <w:sz w:val="18"/>
          <w:szCs w:val="18"/>
        </w:rPr>
        <w:t xml:space="preserve">= </w:t>
      </w:r>
      <w:r w:rsidRPr="00516C96">
        <w:rPr>
          <w:color w:val="000000"/>
          <w:sz w:val="18"/>
          <w:szCs w:val="18"/>
        </w:rPr>
        <w:t>am</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geom_col</w:t>
      </w:r>
      <w:r w:rsidRPr="00516C96">
        <w:rPr>
          <w:color w:val="080808"/>
          <w:sz w:val="18"/>
          <w:szCs w:val="18"/>
        </w:rPr>
        <w:t>(</w:t>
      </w:r>
      <w:r w:rsidRPr="00516C96">
        <w:rPr>
          <w:color w:val="000000"/>
          <w:sz w:val="18"/>
          <w:szCs w:val="18"/>
        </w:rPr>
        <w:t xml:space="preserve">position </w:t>
      </w:r>
      <w:r w:rsidRPr="00516C96">
        <w:rPr>
          <w:color w:val="0033B3"/>
          <w:sz w:val="18"/>
          <w:szCs w:val="18"/>
        </w:rPr>
        <w:t xml:space="preserve">= </w:t>
      </w:r>
      <w:r w:rsidRPr="00516C96">
        <w:rPr>
          <w:color w:val="067D17"/>
          <w:sz w:val="18"/>
          <w:szCs w:val="18"/>
        </w:rPr>
        <w:t>"fill"</w:t>
      </w:r>
      <w:r w:rsidRPr="00516C96">
        <w:rPr>
          <w:color w:val="080808"/>
          <w:sz w:val="18"/>
          <w:szCs w:val="18"/>
        </w:rPr>
        <w:t xml:space="preserve">, </w:t>
      </w:r>
      <w:r w:rsidRPr="00516C96">
        <w:rPr>
          <w:color w:val="000000"/>
          <w:sz w:val="18"/>
          <w:szCs w:val="18"/>
        </w:rPr>
        <w:t xml:space="preserve">width </w:t>
      </w:r>
      <w:r w:rsidRPr="00516C96">
        <w:rPr>
          <w:color w:val="0033B3"/>
          <w:sz w:val="18"/>
          <w:szCs w:val="18"/>
        </w:rPr>
        <w:t xml:space="preserve">= </w:t>
      </w:r>
      <w:r w:rsidRPr="00516C96">
        <w:rPr>
          <w:i/>
          <w:iCs/>
          <w:color w:val="1750EB"/>
          <w:sz w:val="18"/>
          <w:szCs w:val="18"/>
        </w:rPr>
        <w:t>0.7</w:t>
      </w:r>
      <w:r w:rsidRPr="00516C96">
        <w:rPr>
          <w:color w:val="080808"/>
          <w:sz w:val="18"/>
          <w:szCs w:val="18"/>
        </w:rPr>
        <w:t xml:space="preserve">, </w:t>
      </w:r>
      <w:r w:rsidRPr="00516C96">
        <w:rPr>
          <w:color w:val="000000"/>
          <w:sz w:val="18"/>
          <w:szCs w:val="18"/>
        </w:rPr>
        <w:t xml:space="preserve">color </w:t>
      </w:r>
      <w:r w:rsidRPr="00516C96">
        <w:rPr>
          <w:color w:val="0033B3"/>
          <w:sz w:val="18"/>
          <w:szCs w:val="18"/>
        </w:rPr>
        <w:t xml:space="preserve">= </w:t>
      </w:r>
      <w:r w:rsidRPr="00516C96">
        <w:rPr>
          <w:color w:val="067D17"/>
          <w:sz w:val="18"/>
          <w:szCs w:val="18"/>
        </w:rPr>
        <w:t>"white"</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geom_text</w:t>
      </w:r>
      <w:r w:rsidRPr="00516C96">
        <w:rPr>
          <w:color w:val="080808"/>
          <w:sz w:val="18"/>
          <w:szCs w:val="18"/>
        </w:rPr>
        <w:t>(</w:t>
      </w:r>
      <w:r w:rsidRPr="00516C96">
        <w:rPr>
          <w:color w:val="000000"/>
          <w:sz w:val="18"/>
          <w:szCs w:val="18"/>
        </w:rPr>
        <w:t>aes</w:t>
      </w:r>
      <w:r w:rsidRPr="00516C96">
        <w:rPr>
          <w:color w:val="080808"/>
          <w:sz w:val="18"/>
          <w:szCs w:val="18"/>
        </w:rPr>
        <w:t>(</w:t>
      </w:r>
      <w:r w:rsidRPr="00516C96">
        <w:rPr>
          <w:color w:val="000000"/>
          <w:sz w:val="18"/>
          <w:szCs w:val="18"/>
        </w:rPr>
        <w:t xml:space="preserve">label </w:t>
      </w:r>
      <w:r w:rsidRPr="00516C96">
        <w:rPr>
          <w:color w:val="0033B3"/>
          <w:sz w:val="18"/>
          <w:szCs w:val="18"/>
        </w:rPr>
        <w:t xml:space="preserve">= </w:t>
      </w:r>
      <w:r w:rsidRPr="00516C96">
        <w:rPr>
          <w:color w:val="000000"/>
          <w:sz w:val="18"/>
          <w:szCs w:val="18"/>
        </w:rPr>
        <w:t>percent</w:t>
      </w:r>
      <w:r w:rsidRPr="00516C96">
        <w:rPr>
          <w:color w:val="080808"/>
          <w:sz w:val="18"/>
          <w:szCs w:val="18"/>
        </w:rPr>
        <w:t>(</w:t>
      </w:r>
      <w:r w:rsidRPr="00516C96">
        <w:rPr>
          <w:color w:val="000000"/>
          <w:sz w:val="18"/>
          <w:szCs w:val="18"/>
        </w:rPr>
        <w:t>prop</w:t>
      </w:r>
      <w:r w:rsidRPr="00516C96">
        <w:rPr>
          <w:color w:val="080808"/>
          <w:sz w:val="18"/>
          <w:szCs w:val="18"/>
        </w:rPr>
        <w:t xml:space="preserve">, </w:t>
      </w:r>
      <w:r w:rsidRPr="00516C96">
        <w:rPr>
          <w:color w:val="000000"/>
          <w:sz w:val="18"/>
          <w:szCs w:val="18"/>
        </w:rPr>
        <w:t xml:space="preserve">accuracy </w:t>
      </w:r>
      <w:r w:rsidRPr="00516C96">
        <w:rPr>
          <w:color w:val="0033B3"/>
          <w:sz w:val="18"/>
          <w:szCs w:val="18"/>
        </w:rPr>
        <w:t xml:space="preserve">= </w:t>
      </w:r>
      <w:r w:rsidRPr="00516C96">
        <w:rPr>
          <w:i/>
          <w:iCs/>
          <w:color w:val="1750EB"/>
          <w:sz w:val="18"/>
          <w:szCs w:val="18"/>
        </w:rPr>
        <w:t>1</w:t>
      </w:r>
      <w:r w:rsidRPr="00516C96">
        <w:rPr>
          <w:color w:val="080808"/>
          <w:sz w:val="18"/>
          <w:szCs w:val="18"/>
        </w:rPr>
        <w:t>)),</w:t>
      </w:r>
      <w:r w:rsidRPr="00516C96">
        <w:rPr>
          <w:color w:val="080808"/>
          <w:sz w:val="18"/>
          <w:szCs w:val="18"/>
        </w:rPr>
        <w:br/>
      </w:r>
      <w:r w:rsidRPr="00516C96">
        <w:rPr>
          <w:color w:val="080808"/>
          <w:sz w:val="18"/>
          <w:szCs w:val="18"/>
        </w:rPr>
        <w:lastRenderedPageBreak/>
        <w:t xml:space="preserve">            </w:t>
      </w:r>
      <w:r w:rsidRPr="00516C96">
        <w:rPr>
          <w:color w:val="000000"/>
          <w:sz w:val="18"/>
          <w:szCs w:val="18"/>
        </w:rPr>
        <w:t xml:space="preserve">position </w:t>
      </w:r>
      <w:r w:rsidRPr="00516C96">
        <w:rPr>
          <w:color w:val="0033B3"/>
          <w:sz w:val="18"/>
          <w:szCs w:val="18"/>
        </w:rPr>
        <w:t xml:space="preserve">= </w:t>
      </w:r>
      <w:r w:rsidRPr="00516C96">
        <w:rPr>
          <w:color w:val="000000"/>
          <w:sz w:val="18"/>
          <w:szCs w:val="18"/>
        </w:rPr>
        <w:t>position_stack</w:t>
      </w:r>
      <w:r w:rsidRPr="00516C96">
        <w:rPr>
          <w:color w:val="080808"/>
          <w:sz w:val="18"/>
          <w:szCs w:val="18"/>
        </w:rPr>
        <w:t>(</w:t>
      </w:r>
      <w:r w:rsidRPr="00516C96">
        <w:rPr>
          <w:color w:val="000000"/>
          <w:sz w:val="18"/>
          <w:szCs w:val="18"/>
        </w:rPr>
        <w:t xml:space="preserve">vjust </w:t>
      </w:r>
      <w:r w:rsidRPr="00516C96">
        <w:rPr>
          <w:color w:val="0033B3"/>
          <w:sz w:val="18"/>
          <w:szCs w:val="18"/>
        </w:rPr>
        <w:t xml:space="preserve">= </w:t>
      </w:r>
      <w:r w:rsidRPr="00516C96">
        <w:rPr>
          <w:i/>
          <w:iCs/>
          <w:color w:val="1750EB"/>
          <w:sz w:val="18"/>
          <w:szCs w:val="18"/>
        </w:rPr>
        <w:t>0.5</w:t>
      </w:r>
      <w:r w:rsidRPr="00516C96">
        <w:rPr>
          <w:color w:val="080808"/>
          <w:sz w:val="18"/>
          <w:szCs w:val="18"/>
        </w:rPr>
        <w:t>),</w:t>
      </w:r>
      <w:r w:rsidRPr="00516C96">
        <w:rPr>
          <w:color w:val="080808"/>
          <w:sz w:val="18"/>
          <w:szCs w:val="18"/>
        </w:rPr>
        <w:br/>
        <w:t xml:space="preserve">            </w:t>
      </w:r>
      <w:r w:rsidRPr="00516C96">
        <w:rPr>
          <w:color w:val="000000"/>
          <w:sz w:val="18"/>
          <w:szCs w:val="18"/>
        </w:rPr>
        <w:t xml:space="preserve">size </w:t>
      </w:r>
      <w:r w:rsidRPr="00516C96">
        <w:rPr>
          <w:color w:val="0033B3"/>
          <w:sz w:val="18"/>
          <w:szCs w:val="18"/>
        </w:rPr>
        <w:t xml:space="preserve">= </w:t>
      </w:r>
      <w:r w:rsidRPr="00516C96">
        <w:rPr>
          <w:i/>
          <w:iCs/>
          <w:color w:val="1750EB"/>
          <w:sz w:val="18"/>
          <w:szCs w:val="18"/>
        </w:rPr>
        <w:t>3.5</w:t>
      </w:r>
      <w:r w:rsidRPr="00516C96">
        <w:rPr>
          <w:color w:val="080808"/>
          <w:sz w:val="18"/>
          <w:szCs w:val="18"/>
        </w:rPr>
        <w:t xml:space="preserve">, </w:t>
      </w:r>
      <w:r w:rsidRPr="00516C96">
        <w:rPr>
          <w:color w:val="000000"/>
          <w:sz w:val="18"/>
          <w:szCs w:val="18"/>
        </w:rPr>
        <w:t xml:space="preserve">color </w:t>
      </w:r>
      <w:r w:rsidRPr="00516C96">
        <w:rPr>
          <w:color w:val="0033B3"/>
          <w:sz w:val="18"/>
          <w:szCs w:val="18"/>
        </w:rPr>
        <w:t xml:space="preserve">= </w:t>
      </w:r>
      <w:r w:rsidRPr="00516C96">
        <w:rPr>
          <w:color w:val="067D17"/>
          <w:sz w:val="18"/>
          <w:szCs w:val="18"/>
        </w:rPr>
        <w:t>"black"</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scale_y_continuous</w:t>
      </w:r>
      <w:r w:rsidRPr="00516C96">
        <w:rPr>
          <w:color w:val="080808"/>
          <w:sz w:val="18"/>
          <w:szCs w:val="18"/>
        </w:rPr>
        <w:t>(</w:t>
      </w:r>
      <w:r w:rsidRPr="00516C96">
        <w:rPr>
          <w:color w:val="000000"/>
          <w:sz w:val="18"/>
          <w:szCs w:val="18"/>
        </w:rPr>
        <w:t xml:space="preserve">labels </w:t>
      </w:r>
      <w:r w:rsidRPr="00516C96">
        <w:rPr>
          <w:color w:val="0033B3"/>
          <w:sz w:val="18"/>
          <w:szCs w:val="18"/>
        </w:rPr>
        <w:t xml:space="preserve">= </w:t>
      </w:r>
      <w:r w:rsidRPr="00516C96">
        <w:rPr>
          <w:color w:val="000000"/>
          <w:sz w:val="18"/>
          <w:szCs w:val="18"/>
        </w:rPr>
        <w:t>percent</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labs</w:t>
      </w:r>
      <w:r w:rsidRPr="00516C96">
        <w:rPr>
          <w:color w:val="080808"/>
          <w:sz w:val="18"/>
          <w:szCs w:val="18"/>
        </w:rPr>
        <w:t>(</w:t>
      </w:r>
      <w:r w:rsidRPr="00516C96">
        <w:rPr>
          <w:color w:val="080808"/>
          <w:sz w:val="18"/>
          <w:szCs w:val="18"/>
        </w:rPr>
        <w:br/>
        <w:t xml:space="preserve">    </w:t>
      </w:r>
      <w:r w:rsidRPr="00516C96">
        <w:rPr>
          <w:color w:val="000000"/>
          <w:sz w:val="18"/>
          <w:szCs w:val="18"/>
        </w:rPr>
        <w:t xml:space="preserve">title </w:t>
      </w:r>
      <w:r w:rsidRPr="00516C96">
        <w:rPr>
          <w:color w:val="0033B3"/>
          <w:sz w:val="18"/>
          <w:szCs w:val="18"/>
        </w:rPr>
        <w:t xml:space="preserve">= </w:t>
      </w:r>
      <w:r w:rsidRPr="00516C96">
        <w:rPr>
          <w:color w:val="067D17"/>
          <w:sz w:val="18"/>
          <w:szCs w:val="18"/>
        </w:rPr>
        <w:t>"Нормована (100%): частки КПП у межах циліндрів"</w:t>
      </w:r>
      <w:r w:rsidRPr="00516C96">
        <w:rPr>
          <w:color w:val="080808"/>
          <w:sz w:val="18"/>
          <w:szCs w:val="18"/>
        </w:rPr>
        <w:t>,</w:t>
      </w:r>
      <w:r w:rsidRPr="00516C96">
        <w:rPr>
          <w:color w:val="080808"/>
          <w:sz w:val="18"/>
          <w:szCs w:val="18"/>
        </w:rPr>
        <w:br/>
        <w:t xml:space="preserve">    </w:t>
      </w:r>
      <w:r w:rsidRPr="00516C96">
        <w:rPr>
          <w:color w:val="000000"/>
          <w:sz w:val="18"/>
          <w:szCs w:val="18"/>
        </w:rPr>
        <w:t xml:space="preserve">x </w:t>
      </w:r>
      <w:r w:rsidRPr="00516C96">
        <w:rPr>
          <w:color w:val="0033B3"/>
          <w:sz w:val="18"/>
          <w:szCs w:val="18"/>
        </w:rPr>
        <w:t xml:space="preserve">= </w:t>
      </w:r>
      <w:r w:rsidRPr="00516C96">
        <w:rPr>
          <w:color w:val="067D17"/>
          <w:sz w:val="18"/>
          <w:szCs w:val="18"/>
        </w:rPr>
        <w:t>"Циліндри"</w:t>
      </w:r>
      <w:r w:rsidRPr="00516C96">
        <w:rPr>
          <w:color w:val="080808"/>
          <w:sz w:val="18"/>
          <w:szCs w:val="18"/>
        </w:rPr>
        <w:t>,</w:t>
      </w:r>
      <w:r w:rsidRPr="00516C96">
        <w:rPr>
          <w:color w:val="080808"/>
          <w:sz w:val="18"/>
          <w:szCs w:val="18"/>
        </w:rPr>
        <w:br/>
        <w:t xml:space="preserve">    </w:t>
      </w:r>
      <w:r w:rsidRPr="00516C96">
        <w:rPr>
          <w:color w:val="000000"/>
          <w:sz w:val="18"/>
          <w:szCs w:val="18"/>
        </w:rPr>
        <w:t xml:space="preserve">y </w:t>
      </w:r>
      <w:r w:rsidRPr="00516C96">
        <w:rPr>
          <w:color w:val="0033B3"/>
          <w:sz w:val="18"/>
          <w:szCs w:val="18"/>
        </w:rPr>
        <w:t xml:space="preserve">= </w:t>
      </w:r>
      <w:r w:rsidRPr="00516C96">
        <w:rPr>
          <w:color w:val="067D17"/>
          <w:sz w:val="18"/>
          <w:szCs w:val="18"/>
        </w:rPr>
        <w:t>"Частка"</w:t>
      </w:r>
      <w:r w:rsidRPr="00516C96">
        <w:rPr>
          <w:color w:val="080808"/>
          <w:sz w:val="18"/>
          <w:szCs w:val="18"/>
        </w:rPr>
        <w:t>,</w:t>
      </w:r>
      <w:r w:rsidRPr="00516C96">
        <w:rPr>
          <w:color w:val="080808"/>
          <w:sz w:val="18"/>
          <w:szCs w:val="18"/>
        </w:rPr>
        <w:br/>
        <w:t xml:space="preserve">    </w:t>
      </w:r>
      <w:r w:rsidRPr="00516C96">
        <w:rPr>
          <w:color w:val="000000"/>
          <w:sz w:val="18"/>
          <w:szCs w:val="18"/>
        </w:rPr>
        <w:t xml:space="preserve">fill </w:t>
      </w:r>
      <w:r w:rsidRPr="00516C96">
        <w:rPr>
          <w:color w:val="0033B3"/>
          <w:sz w:val="18"/>
          <w:szCs w:val="18"/>
        </w:rPr>
        <w:t xml:space="preserve">= </w:t>
      </w:r>
      <w:r w:rsidRPr="00516C96">
        <w:rPr>
          <w:color w:val="067D17"/>
          <w:sz w:val="18"/>
          <w:szCs w:val="18"/>
        </w:rPr>
        <w:t>"КПП"</w:t>
      </w:r>
      <w:r w:rsidRPr="00516C96">
        <w:rPr>
          <w:color w:val="067D17"/>
          <w:sz w:val="18"/>
          <w:szCs w:val="18"/>
        </w:rPr>
        <w:br/>
        <w:t xml:space="preserve">  </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theme_ua</w:t>
      </w:r>
      <w:r w:rsidRPr="00516C96">
        <w:rPr>
          <w:color w:val="000000"/>
          <w:sz w:val="18"/>
          <w:szCs w:val="18"/>
        </w:rPr>
        <w:br/>
      </w:r>
      <w:r w:rsidRPr="00516C96">
        <w:rPr>
          <w:color w:val="000000"/>
          <w:sz w:val="18"/>
          <w:szCs w:val="18"/>
        </w:rPr>
        <w:br/>
        <w:t>save_both</w:t>
      </w:r>
      <w:r w:rsidRPr="00516C96">
        <w:rPr>
          <w:color w:val="080808"/>
          <w:sz w:val="18"/>
          <w:szCs w:val="18"/>
        </w:rPr>
        <w:t>(</w:t>
      </w:r>
      <w:r w:rsidRPr="00516C96">
        <w:rPr>
          <w:color w:val="000000"/>
          <w:sz w:val="18"/>
          <w:szCs w:val="18"/>
        </w:rPr>
        <w:t>p4</w:t>
      </w:r>
      <w:r w:rsidRPr="00516C96">
        <w:rPr>
          <w:color w:val="080808"/>
          <w:sz w:val="18"/>
          <w:szCs w:val="18"/>
        </w:rPr>
        <w:t xml:space="preserve">, </w:t>
      </w:r>
      <w:r w:rsidRPr="00516C96">
        <w:rPr>
          <w:color w:val="067D17"/>
          <w:sz w:val="18"/>
          <w:szCs w:val="18"/>
        </w:rPr>
        <w:t>"fig_lab4_04_fill_props_labels"</w:t>
      </w:r>
      <w:r w:rsidRPr="00516C96">
        <w:rPr>
          <w:color w:val="080808"/>
          <w:sz w:val="18"/>
          <w:szCs w:val="18"/>
        </w:rPr>
        <w:t>)</w:t>
      </w:r>
      <w:r w:rsidRPr="00516C96">
        <w:rPr>
          <w:color w:val="080808"/>
          <w:sz w:val="18"/>
          <w:szCs w:val="18"/>
        </w:rPr>
        <w:br/>
      </w:r>
      <w:r w:rsidRPr="00516C96">
        <w:rPr>
          <w:color w:val="080808"/>
          <w:sz w:val="18"/>
          <w:szCs w:val="18"/>
        </w:rPr>
        <w:br/>
      </w:r>
      <w:r w:rsidRPr="00516C96">
        <w:rPr>
          <w:i/>
          <w:iCs/>
          <w:color w:val="8C8C8C"/>
          <w:sz w:val="18"/>
          <w:szCs w:val="18"/>
        </w:rPr>
        <w:t># ==========================================================</w:t>
      </w:r>
      <w:r w:rsidRPr="00516C96">
        <w:rPr>
          <w:i/>
          <w:iCs/>
          <w:color w:val="8C8C8C"/>
          <w:sz w:val="18"/>
          <w:szCs w:val="18"/>
        </w:rPr>
        <w:br/>
        <w:t># 6) 4.4 Агрегована метрика + похибки (SE) для mpg за (cyl × КПП)</w:t>
      </w:r>
      <w:r w:rsidRPr="00516C96">
        <w:rPr>
          <w:i/>
          <w:iCs/>
          <w:color w:val="8C8C8C"/>
          <w:sz w:val="18"/>
          <w:szCs w:val="18"/>
        </w:rPr>
        <w:br/>
        <w:t># ==========================================================</w:t>
      </w:r>
      <w:r w:rsidRPr="00516C96">
        <w:rPr>
          <w:i/>
          <w:iCs/>
          <w:color w:val="8C8C8C"/>
          <w:sz w:val="18"/>
          <w:szCs w:val="18"/>
        </w:rPr>
        <w:br/>
      </w:r>
      <w:r w:rsidRPr="00516C96">
        <w:rPr>
          <w:color w:val="000000"/>
          <w:sz w:val="18"/>
          <w:szCs w:val="18"/>
        </w:rPr>
        <w:t xml:space="preserve">summ </w:t>
      </w:r>
      <w:r w:rsidRPr="00516C96">
        <w:rPr>
          <w:color w:val="0033B3"/>
          <w:sz w:val="18"/>
          <w:szCs w:val="18"/>
        </w:rPr>
        <w:t xml:space="preserve">&lt;- </w:t>
      </w:r>
      <w:r w:rsidRPr="00516C96">
        <w:rPr>
          <w:color w:val="000000"/>
          <w:sz w:val="18"/>
          <w:szCs w:val="18"/>
        </w:rPr>
        <w:t xml:space="preserve">mt </w:t>
      </w:r>
      <w:r w:rsidRPr="00516C96">
        <w:rPr>
          <w:color w:val="0033B3"/>
          <w:sz w:val="18"/>
          <w:szCs w:val="18"/>
        </w:rPr>
        <w:t>%&gt;%</w:t>
      </w:r>
      <w:r w:rsidRPr="00516C96">
        <w:rPr>
          <w:color w:val="0033B3"/>
          <w:sz w:val="18"/>
          <w:szCs w:val="18"/>
        </w:rPr>
        <w:br/>
        <w:t xml:space="preserve">  </w:t>
      </w:r>
      <w:r w:rsidRPr="00516C96">
        <w:rPr>
          <w:color w:val="000000"/>
          <w:sz w:val="18"/>
          <w:szCs w:val="18"/>
        </w:rPr>
        <w:t>group_by</w:t>
      </w:r>
      <w:r w:rsidRPr="00516C96">
        <w:rPr>
          <w:color w:val="080808"/>
          <w:sz w:val="18"/>
          <w:szCs w:val="18"/>
        </w:rPr>
        <w:t>(</w:t>
      </w:r>
      <w:r w:rsidRPr="00516C96">
        <w:rPr>
          <w:color w:val="000000"/>
          <w:sz w:val="18"/>
          <w:szCs w:val="18"/>
        </w:rPr>
        <w:t>cyl</w:t>
      </w:r>
      <w:r w:rsidRPr="00516C96">
        <w:rPr>
          <w:color w:val="080808"/>
          <w:sz w:val="18"/>
          <w:szCs w:val="18"/>
        </w:rPr>
        <w:t xml:space="preserve">, </w:t>
      </w:r>
      <w:r w:rsidRPr="00516C96">
        <w:rPr>
          <w:color w:val="000000"/>
          <w:sz w:val="18"/>
          <w:szCs w:val="18"/>
        </w:rPr>
        <w:t>am</w:t>
      </w:r>
      <w:r w:rsidRPr="00516C96">
        <w:rPr>
          <w:color w:val="080808"/>
          <w:sz w:val="18"/>
          <w:szCs w:val="18"/>
        </w:rPr>
        <w:t xml:space="preserve">) </w:t>
      </w:r>
      <w:r w:rsidRPr="00516C96">
        <w:rPr>
          <w:color w:val="0033B3"/>
          <w:sz w:val="18"/>
          <w:szCs w:val="18"/>
        </w:rPr>
        <w:t>%&gt;%</w:t>
      </w:r>
      <w:r w:rsidRPr="00516C96">
        <w:rPr>
          <w:color w:val="0033B3"/>
          <w:sz w:val="18"/>
          <w:szCs w:val="18"/>
        </w:rPr>
        <w:br/>
        <w:t xml:space="preserve">  </w:t>
      </w:r>
      <w:r w:rsidRPr="00516C96">
        <w:rPr>
          <w:color w:val="000000"/>
          <w:sz w:val="18"/>
          <w:szCs w:val="18"/>
        </w:rPr>
        <w:t>summarise</w:t>
      </w:r>
      <w:r w:rsidRPr="00516C96">
        <w:rPr>
          <w:color w:val="080808"/>
          <w:sz w:val="18"/>
          <w:szCs w:val="18"/>
        </w:rPr>
        <w:t>(</w:t>
      </w:r>
      <w:r w:rsidRPr="00516C96">
        <w:rPr>
          <w:color w:val="080808"/>
          <w:sz w:val="18"/>
          <w:szCs w:val="18"/>
        </w:rPr>
        <w:br/>
        <w:t xml:space="preserve">    </w:t>
      </w:r>
      <w:r w:rsidRPr="00516C96">
        <w:rPr>
          <w:color w:val="000000"/>
          <w:sz w:val="18"/>
          <w:szCs w:val="18"/>
        </w:rPr>
        <w:t xml:space="preserve">mean_mpg </w:t>
      </w:r>
      <w:r w:rsidRPr="00516C96">
        <w:rPr>
          <w:color w:val="0033B3"/>
          <w:sz w:val="18"/>
          <w:szCs w:val="18"/>
        </w:rPr>
        <w:t xml:space="preserve">= </w:t>
      </w:r>
      <w:r w:rsidRPr="00516C96">
        <w:rPr>
          <w:color w:val="080808"/>
          <w:sz w:val="18"/>
          <w:szCs w:val="18"/>
        </w:rPr>
        <w:t>mean(</w:t>
      </w:r>
      <w:r w:rsidRPr="00516C96">
        <w:rPr>
          <w:color w:val="000000"/>
          <w:sz w:val="18"/>
          <w:szCs w:val="18"/>
        </w:rPr>
        <w:t>mpg</w:t>
      </w:r>
      <w:r w:rsidRPr="00516C96">
        <w:rPr>
          <w:color w:val="080808"/>
          <w:sz w:val="18"/>
          <w:szCs w:val="18"/>
        </w:rPr>
        <w:t>),</w:t>
      </w:r>
      <w:r w:rsidRPr="00516C96">
        <w:rPr>
          <w:color w:val="080808"/>
          <w:sz w:val="18"/>
          <w:szCs w:val="18"/>
        </w:rPr>
        <w:br/>
        <w:t xml:space="preserve">    </w:t>
      </w:r>
      <w:r w:rsidRPr="00516C96">
        <w:rPr>
          <w:color w:val="000000"/>
          <w:sz w:val="18"/>
          <w:szCs w:val="18"/>
        </w:rPr>
        <w:t xml:space="preserve">se </w:t>
      </w:r>
      <w:r w:rsidRPr="00516C96">
        <w:rPr>
          <w:color w:val="0033B3"/>
          <w:sz w:val="18"/>
          <w:szCs w:val="18"/>
        </w:rPr>
        <w:t xml:space="preserve">= </w:t>
      </w:r>
      <w:r w:rsidRPr="00516C96">
        <w:rPr>
          <w:color w:val="080808"/>
          <w:sz w:val="18"/>
          <w:szCs w:val="18"/>
        </w:rPr>
        <w:t>sd(</w:t>
      </w:r>
      <w:r w:rsidRPr="00516C96">
        <w:rPr>
          <w:color w:val="000000"/>
          <w:sz w:val="18"/>
          <w:szCs w:val="18"/>
        </w:rPr>
        <w:t>mpg</w:t>
      </w:r>
      <w:r w:rsidRPr="00516C96">
        <w:rPr>
          <w:color w:val="080808"/>
          <w:sz w:val="18"/>
          <w:szCs w:val="18"/>
        </w:rPr>
        <w:t xml:space="preserve">) </w:t>
      </w:r>
      <w:r w:rsidRPr="00516C96">
        <w:rPr>
          <w:color w:val="0033B3"/>
          <w:sz w:val="18"/>
          <w:szCs w:val="18"/>
        </w:rPr>
        <w:t xml:space="preserve">/ </w:t>
      </w:r>
      <w:r w:rsidRPr="00516C96">
        <w:rPr>
          <w:color w:val="080808"/>
          <w:sz w:val="18"/>
          <w:szCs w:val="18"/>
        </w:rPr>
        <w:t>sqrt(</w:t>
      </w:r>
      <w:r w:rsidRPr="00516C96">
        <w:rPr>
          <w:color w:val="000000"/>
          <w:sz w:val="18"/>
          <w:szCs w:val="18"/>
        </w:rPr>
        <w:t>n</w:t>
      </w:r>
      <w:r w:rsidRPr="00516C96">
        <w:rPr>
          <w:color w:val="080808"/>
          <w:sz w:val="18"/>
          <w:szCs w:val="18"/>
        </w:rPr>
        <w:t>()),</w:t>
      </w:r>
      <w:r w:rsidRPr="00516C96">
        <w:rPr>
          <w:color w:val="080808"/>
          <w:sz w:val="18"/>
          <w:szCs w:val="18"/>
        </w:rPr>
        <w:br/>
        <w:t xml:space="preserve">    </w:t>
      </w:r>
      <w:r w:rsidRPr="00516C96">
        <w:rPr>
          <w:color w:val="000000"/>
          <w:sz w:val="18"/>
          <w:szCs w:val="18"/>
        </w:rPr>
        <w:t xml:space="preserve">.groups </w:t>
      </w:r>
      <w:r w:rsidRPr="00516C96">
        <w:rPr>
          <w:color w:val="0033B3"/>
          <w:sz w:val="18"/>
          <w:szCs w:val="18"/>
        </w:rPr>
        <w:t xml:space="preserve">= </w:t>
      </w:r>
      <w:r w:rsidRPr="00516C96">
        <w:rPr>
          <w:color w:val="067D17"/>
          <w:sz w:val="18"/>
          <w:szCs w:val="18"/>
        </w:rPr>
        <w:t>"drop"</w:t>
      </w:r>
      <w:r w:rsidRPr="00516C96">
        <w:rPr>
          <w:color w:val="067D17"/>
          <w:sz w:val="18"/>
          <w:szCs w:val="18"/>
        </w:rPr>
        <w:br/>
      </w:r>
      <w:r w:rsidRPr="00516C96">
        <w:rPr>
          <w:color w:val="080808"/>
          <w:sz w:val="18"/>
          <w:szCs w:val="18"/>
        </w:rPr>
        <w:t xml:space="preserve">  )</w:t>
      </w:r>
      <w:r w:rsidRPr="00516C96">
        <w:rPr>
          <w:color w:val="080808"/>
          <w:sz w:val="18"/>
          <w:szCs w:val="18"/>
        </w:rPr>
        <w:br/>
      </w:r>
      <w:r w:rsidRPr="00516C96">
        <w:rPr>
          <w:color w:val="080808"/>
          <w:sz w:val="18"/>
          <w:szCs w:val="18"/>
        </w:rPr>
        <w:br/>
      </w:r>
      <w:r w:rsidRPr="00516C96">
        <w:rPr>
          <w:color w:val="000000"/>
          <w:sz w:val="18"/>
          <w:szCs w:val="18"/>
        </w:rPr>
        <w:t xml:space="preserve">p5 </w:t>
      </w:r>
      <w:r w:rsidRPr="00516C96">
        <w:rPr>
          <w:color w:val="0033B3"/>
          <w:sz w:val="18"/>
          <w:szCs w:val="18"/>
        </w:rPr>
        <w:t xml:space="preserve">&lt;- </w:t>
      </w:r>
      <w:r w:rsidRPr="00516C96">
        <w:rPr>
          <w:color w:val="000000"/>
          <w:sz w:val="18"/>
          <w:szCs w:val="18"/>
        </w:rPr>
        <w:t>ggplot</w:t>
      </w:r>
      <w:r w:rsidRPr="00516C96">
        <w:rPr>
          <w:color w:val="080808"/>
          <w:sz w:val="18"/>
          <w:szCs w:val="18"/>
        </w:rPr>
        <w:t>(</w:t>
      </w:r>
      <w:r w:rsidRPr="00516C96">
        <w:rPr>
          <w:color w:val="000000"/>
          <w:sz w:val="18"/>
          <w:szCs w:val="18"/>
        </w:rPr>
        <w:t>summ</w:t>
      </w:r>
      <w:r w:rsidRPr="00516C96">
        <w:rPr>
          <w:color w:val="080808"/>
          <w:sz w:val="18"/>
          <w:szCs w:val="18"/>
        </w:rPr>
        <w:t xml:space="preserve">, </w:t>
      </w:r>
      <w:r w:rsidRPr="00516C96">
        <w:rPr>
          <w:color w:val="000000"/>
          <w:sz w:val="18"/>
          <w:szCs w:val="18"/>
        </w:rPr>
        <w:t>aes</w:t>
      </w:r>
      <w:r w:rsidRPr="00516C96">
        <w:rPr>
          <w:color w:val="080808"/>
          <w:sz w:val="18"/>
          <w:szCs w:val="18"/>
        </w:rPr>
        <w:t>(</w:t>
      </w:r>
      <w:r w:rsidRPr="00516C96">
        <w:rPr>
          <w:color w:val="000000"/>
          <w:sz w:val="18"/>
          <w:szCs w:val="18"/>
        </w:rPr>
        <w:t xml:space="preserve">x </w:t>
      </w:r>
      <w:r w:rsidRPr="00516C96">
        <w:rPr>
          <w:color w:val="0033B3"/>
          <w:sz w:val="18"/>
          <w:szCs w:val="18"/>
        </w:rPr>
        <w:t xml:space="preserve">= </w:t>
      </w:r>
      <w:r w:rsidRPr="00516C96">
        <w:rPr>
          <w:color w:val="000000"/>
          <w:sz w:val="18"/>
          <w:szCs w:val="18"/>
        </w:rPr>
        <w:t>cyl</w:t>
      </w:r>
      <w:r w:rsidRPr="00516C96">
        <w:rPr>
          <w:color w:val="080808"/>
          <w:sz w:val="18"/>
          <w:szCs w:val="18"/>
        </w:rPr>
        <w:t xml:space="preserve">, </w:t>
      </w:r>
      <w:r w:rsidRPr="00516C96">
        <w:rPr>
          <w:color w:val="000000"/>
          <w:sz w:val="18"/>
          <w:szCs w:val="18"/>
        </w:rPr>
        <w:t xml:space="preserve">y </w:t>
      </w:r>
      <w:r w:rsidRPr="00516C96">
        <w:rPr>
          <w:color w:val="0033B3"/>
          <w:sz w:val="18"/>
          <w:szCs w:val="18"/>
        </w:rPr>
        <w:t xml:space="preserve">= </w:t>
      </w:r>
      <w:r w:rsidRPr="00516C96">
        <w:rPr>
          <w:color w:val="000000"/>
          <w:sz w:val="18"/>
          <w:szCs w:val="18"/>
        </w:rPr>
        <w:t>mean_mpg</w:t>
      </w:r>
      <w:r w:rsidRPr="00516C96">
        <w:rPr>
          <w:color w:val="080808"/>
          <w:sz w:val="18"/>
          <w:szCs w:val="18"/>
        </w:rPr>
        <w:t xml:space="preserve">, </w:t>
      </w:r>
      <w:r w:rsidRPr="00516C96">
        <w:rPr>
          <w:color w:val="000000"/>
          <w:sz w:val="18"/>
          <w:szCs w:val="18"/>
        </w:rPr>
        <w:t xml:space="preserve">fill </w:t>
      </w:r>
      <w:r w:rsidRPr="00516C96">
        <w:rPr>
          <w:color w:val="0033B3"/>
          <w:sz w:val="18"/>
          <w:szCs w:val="18"/>
        </w:rPr>
        <w:t xml:space="preserve">= </w:t>
      </w:r>
      <w:r w:rsidRPr="00516C96">
        <w:rPr>
          <w:color w:val="000000"/>
          <w:sz w:val="18"/>
          <w:szCs w:val="18"/>
        </w:rPr>
        <w:t>am</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geom_col</w:t>
      </w:r>
      <w:r w:rsidRPr="00516C96">
        <w:rPr>
          <w:color w:val="080808"/>
          <w:sz w:val="18"/>
          <w:szCs w:val="18"/>
        </w:rPr>
        <w:t>(</w:t>
      </w:r>
      <w:r w:rsidRPr="00516C96">
        <w:rPr>
          <w:color w:val="000000"/>
          <w:sz w:val="18"/>
          <w:szCs w:val="18"/>
        </w:rPr>
        <w:t xml:space="preserve">position </w:t>
      </w:r>
      <w:r w:rsidRPr="00516C96">
        <w:rPr>
          <w:color w:val="0033B3"/>
          <w:sz w:val="18"/>
          <w:szCs w:val="18"/>
        </w:rPr>
        <w:t xml:space="preserve">= </w:t>
      </w:r>
      <w:r w:rsidRPr="00516C96">
        <w:rPr>
          <w:color w:val="000000"/>
          <w:sz w:val="18"/>
          <w:szCs w:val="18"/>
        </w:rPr>
        <w:t>position_dodge</w:t>
      </w:r>
      <w:r w:rsidRPr="00516C96">
        <w:rPr>
          <w:color w:val="080808"/>
          <w:sz w:val="18"/>
          <w:szCs w:val="18"/>
        </w:rPr>
        <w:t>(</w:t>
      </w:r>
      <w:r w:rsidRPr="00516C96">
        <w:rPr>
          <w:color w:val="000000"/>
          <w:sz w:val="18"/>
          <w:szCs w:val="18"/>
        </w:rPr>
        <w:t xml:space="preserve">width </w:t>
      </w:r>
      <w:r w:rsidRPr="00516C96">
        <w:rPr>
          <w:color w:val="0033B3"/>
          <w:sz w:val="18"/>
          <w:szCs w:val="18"/>
        </w:rPr>
        <w:t xml:space="preserve">= </w:t>
      </w:r>
      <w:r w:rsidRPr="00516C96">
        <w:rPr>
          <w:i/>
          <w:iCs/>
          <w:color w:val="1750EB"/>
          <w:sz w:val="18"/>
          <w:szCs w:val="18"/>
        </w:rPr>
        <w:t>0.8</w:t>
      </w:r>
      <w:r w:rsidRPr="00516C96">
        <w:rPr>
          <w:color w:val="080808"/>
          <w:sz w:val="18"/>
          <w:szCs w:val="18"/>
        </w:rPr>
        <w:t xml:space="preserve">), </w:t>
      </w:r>
      <w:r w:rsidRPr="00516C96">
        <w:rPr>
          <w:color w:val="000000"/>
          <w:sz w:val="18"/>
          <w:szCs w:val="18"/>
        </w:rPr>
        <w:t xml:space="preserve">width </w:t>
      </w:r>
      <w:r w:rsidRPr="00516C96">
        <w:rPr>
          <w:color w:val="0033B3"/>
          <w:sz w:val="18"/>
          <w:szCs w:val="18"/>
        </w:rPr>
        <w:t xml:space="preserve">= </w:t>
      </w:r>
      <w:r w:rsidRPr="00516C96">
        <w:rPr>
          <w:i/>
          <w:iCs/>
          <w:color w:val="1750EB"/>
          <w:sz w:val="18"/>
          <w:szCs w:val="18"/>
        </w:rPr>
        <w:t>0.7</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geom_errorbar</w:t>
      </w:r>
      <w:r w:rsidRPr="00516C96">
        <w:rPr>
          <w:color w:val="080808"/>
          <w:sz w:val="18"/>
          <w:szCs w:val="18"/>
        </w:rPr>
        <w:t>(</w:t>
      </w:r>
      <w:r w:rsidRPr="00516C96">
        <w:rPr>
          <w:color w:val="080808"/>
          <w:sz w:val="18"/>
          <w:szCs w:val="18"/>
        </w:rPr>
        <w:br/>
        <w:t xml:space="preserve">    </w:t>
      </w:r>
      <w:r w:rsidRPr="00516C96">
        <w:rPr>
          <w:color w:val="000000"/>
          <w:sz w:val="18"/>
          <w:szCs w:val="18"/>
        </w:rPr>
        <w:t>aes</w:t>
      </w:r>
      <w:r w:rsidRPr="00516C96">
        <w:rPr>
          <w:color w:val="080808"/>
          <w:sz w:val="18"/>
          <w:szCs w:val="18"/>
        </w:rPr>
        <w:t>(</w:t>
      </w:r>
      <w:r w:rsidRPr="00516C96">
        <w:rPr>
          <w:color w:val="000000"/>
          <w:sz w:val="18"/>
          <w:szCs w:val="18"/>
        </w:rPr>
        <w:t xml:space="preserve">ymin </w:t>
      </w:r>
      <w:r w:rsidRPr="00516C96">
        <w:rPr>
          <w:color w:val="0033B3"/>
          <w:sz w:val="18"/>
          <w:szCs w:val="18"/>
        </w:rPr>
        <w:t xml:space="preserve">= </w:t>
      </w:r>
      <w:r w:rsidRPr="00516C96">
        <w:rPr>
          <w:color w:val="000000"/>
          <w:sz w:val="18"/>
          <w:szCs w:val="18"/>
        </w:rPr>
        <w:t xml:space="preserve">mean_mpg </w:t>
      </w:r>
      <w:r w:rsidRPr="00516C96">
        <w:rPr>
          <w:color w:val="0033B3"/>
          <w:sz w:val="18"/>
          <w:szCs w:val="18"/>
        </w:rPr>
        <w:t xml:space="preserve">- </w:t>
      </w:r>
      <w:r w:rsidRPr="00516C96">
        <w:rPr>
          <w:color w:val="000000"/>
          <w:sz w:val="18"/>
          <w:szCs w:val="18"/>
        </w:rPr>
        <w:t>se</w:t>
      </w:r>
      <w:r w:rsidRPr="00516C96">
        <w:rPr>
          <w:color w:val="080808"/>
          <w:sz w:val="18"/>
          <w:szCs w:val="18"/>
        </w:rPr>
        <w:t xml:space="preserve">, </w:t>
      </w:r>
      <w:r w:rsidRPr="00516C96">
        <w:rPr>
          <w:color w:val="000000"/>
          <w:sz w:val="18"/>
          <w:szCs w:val="18"/>
        </w:rPr>
        <w:t xml:space="preserve">ymax </w:t>
      </w:r>
      <w:r w:rsidRPr="00516C96">
        <w:rPr>
          <w:color w:val="0033B3"/>
          <w:sz w:val="18"/>
          <w:szCs w:val="18"/>
        </w:rPr>
        <w:t xml:space="preserve">= </w:t>
      </w:r>
      <w:r w:rsidRPr="00516C96">
        <w:rPr>
          <w:color w:val="000000"/>
          <w:sz w:val="18"/>
          <w:szCs w:val="18"/>
        </w:rPr>
        <w:t xml:space="preserve">mean_mpg </w:t>
      </w:r>
      <w:r w:rsidRPr="00516C96">
        <w:rPr>
          <w:color w:val="0033B3"/>
          <w:sz w:val="18"/>
          <w:szCs w:val="18"/>
        </w:rPr>
        <w:t xml:space="preserve">+ </w:t>
      </w:r>
      <w:r w:rsidRPr="00516C96">
        <w:rPr>
          <w:color w:val="000000"/>
          <w:sz w:val="18"/>
          <w:szCs w:val="18"/>
        </w:rPr>
        <w:t>se</w:t>
      </w:r>
      <w:r w:rsidRPr="00516C96">
        <w:rPr>
          <w:color w:val="080808"/>
          <w:sz w:val="18"/>
          <w:szCs w:val="18"/>
        </w:rPr>
        <w:t>),</w:t>
      </w:r>
      <w:r w:rsidRPr="00516C96">
        <w:rPr>
          <w:color w:val="080808"/>
          <w:sz w:val="18"/>
          <w:szCs w:val="18"/>
        </w:rPr>
        <w:br/>
        <w:t xml:space="preserve">    </w:t>
      </w:r>
      <w:r w:rsidRPr="00516C96">
        <w:rPr>
          <w:color w:val="000000"/>
          <w:sz w:val="18"/>
          <w:szCs w:val="18"/>
        </w:rPr>
        <w:t xml:space="preserve">position </w:t>
      </w:r>
      <w:r w:rsidRPr="00516C96">
        <w:rPr>
          <w:color w:val="0033B3"/>
          <w:sz w:val="18"/>
          <w:szCs w:val="18"/>
        </w:rPr>
        <w:t xml:space="preserve">= </w:t>
      </w:r>
      <w:r w:rsidRPr="00516C96">
        <w:rPr>
          <w:color w:val="000000"/>
          <w:sz w:val="18"/>
          <w:szCs w:val="18"/>
        </w:rPr>
        <w:t>position_dodge</w:t>
      </w:r>
      <w:r w:rsidRPr="00516C96">
        <w:rPr>
          <w:color w:val="080808"/>
          <w:sz w:val="18"/>
          <w:szCs w:val="18"/>
        </w:rPr>
        <w:t>(</w:t>
      </w:r>
      <w:r w:rsidRPr="00516C96">
        <w:rPr>
          <w:color w:val="000000"/>
          <w:sz w:val="18"/>
          <w:szCs w:val="18"/>
        </w:rPr>
        <w:t xml:space="preserve">width </w:t>
      </w:r>
      <w:r w:rsidRPr="00516C96">
        <w:rPr>
          <w:color w:val="0033B3"/>
          <w:sz w:val="18"/>
          <w:szCs w:val="18"/>
        </w:rPr>
        <w:t xml:space="preserve">= </w:t>
      </w:r>
      <w:r w:rsidRPr="00516C96">
        <w:rPr>
          <w:i/>
          <w:iCs/>
          <w:color w:val="1750EB"/>
          <w:sz w:val="18"/>
          <w:szCs w:val="18"/>
        </w:rPr>
        <w:t>0.8</w:t>
      </w:r>
      <w:r w:rsidRPr="00516C96">
        <w:rPr>
          <w:color w:val="080808"/>
          <w:sz w:val="18"/>
          <w:szCs w:val="18"/>
        </w:rPr>
        <w:t>),</w:t>
      </w:r>
      <w:r w:rsidRPr="00516C96">
        <w:rPr>
          <w:color w:val="080808"/>
          <w:sz w:val="18"/>
          <w:szCs w:val="18"/>
        </w:rPr>
        <w:br/>
        <w:t xml:space="preserve">    </w:t>
      </w:r>
      <w:r w:rsidRPr="00516C96">
        <w:rPr>
          <w:color w:val="000000"/>
          <w:sz w:val="18"/>
          <w:szCs w:val="18"/>
        </w:rPr>
        <w:t xml:space="preserve">width </w:t>
      </w:r>
      <w:r w:rsidRPr="00516C96">
        <w:rPr>
          <w:color w:val="0033B3"/>
          <w:sz w:val="18"/>
          <w:szCs w:val="18"/>
        </w:rPr>
        <w:t xml:space="preserve">= </w:t>
      </w:r>
      <w:r w:rsidRPr="00516C96">
        <w:rPr>
          <w:i/>
          <w:iCs/>
          <w:color w:val="1750EB"/>
          <w:sz w:val="18"/>
          <w:szCs w:val="18"/>
        </w:rPr>
        <w:t>0.2</w:t>
      </w:r>
      <w:r w:rsidRPr="00516C96">
        <w:rPr>
          <w:i/>
          <w:iCs/>
          <w:color w:val="1750EB"/>
          <w:sz w:val="18"/>
          <w:szCs w:val="18"/>
        </w:rPr>
        <w:br/>
        <w:t xml:space="preserve">  </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geom_text</w:t>
      </w:r>
      <w:r w:rsidRPr="00516C96">
        <w:rPr>
          <w:color w:val="080808"/>
          <w:sz w:val="18"/>
          <w:szCs w:val="18"/>
        </w:rPr>
        <w:t>(</w:t>
      </w:r>
      <w:r w:rsidRPr="00516C96">
        <w:rPr>
          <w:color w:val="000000"/>
          <w:sz w:val="18"/>
          <w:szCs w:val="18"/>
        </w:rPr>
        <w:t>aes</w:t>
      </w:r>
      <w:r w:rsidRPr="00516C96">
        <w:rPr>
          <w:color w:val="080808"/>
          <w:sz w:val="18"/>
          <w:szCs w:val="18"/>
        </w:rPr>
        <w:t>(</w:t>
      </w:r>
      <w:r w:rsidRPr="00516C96">
        <w:rPr>
          <w:color w:val="000000"/>
          <w:sz w:val="18"/>
          <w:szCs w:val="18"/>
        </w:rPr>
        <w:t xml:space="preserve">label </w:t>
      </w:r>
      <w:r w:rsidRPr="00516C96">
        <w:rPr>
          <w:color w:val="0033B3"/>
          <w:sz w:val="18"/>
          <w:szCs w:val="18"/>
        </w:rPr>
        <w:t xml:space="preserve">= </w:t>
      </w:r>
      <w:r w:rsidRPr="00516C96">
        <w:rPr>
          <w:color w:val="080808"/>
          <w:sz w:val="18"/>
          <w:szCs w:val="18"/>
        </w:rPr>
        <w:t>round(</w:t>
      </w:r>
      <w:r w:rsidRPr="00516C96">
        <w:rPr>
          <w:color w:val="000000"/>
          <w:sz w:val="18"/>
          <w:szCs w:val="18"/>
        </w:rPr>
        <w:t>mean_mpg</w:t>
      </w:r>
      <w:r w:rsidRPr="00516C96">
        <w:rPr>
          <w:color w:val="080808"/>
          <w:sz w:val="18"/>
          <w:szCs w:val="18"/>
        </w:rPr>
        <w:t xml:space="preserve">, </w:t>
      </w:r>
      <w:r w:rsidRPr="00516C96">
        <w:rPr>
          <w:i/>
          <w:iCs/>
          <w:color w:val="1750EB"/>
          <w:sz w:val="18"/>
          <w:szCs w:val="18"/>
        </w:rPr>
        <w:t>1</w:t>
      </w:r>
      <w:r w:rsidRPr="00516C96">
        <w:rPr>
          <w:color w:val="080808"/>
          <w:sz w:val="18"/>
          <w:szCs w:val="18"/>
        </w:rPr>
        <w:t>)),</w:t>
      </w:r>
      <w:r w:rsidRPr="00516C96">
        <w:rPr>
          <w:color w:val="080808"/>
          <w:sz w:val="18"/>
          <w:szCs w:val="18"/>
        </w:rPr>
        <w:br/>
        <w:t xml:space="preserve">            </w:t>
      </w:r>
      <w:r w:rsidRPr="00516C96">
        <w:rPr>
          <w:color w:val="000000"/>
          <w:sz w:val="18"/>
          <w:szCs w:val="18"/>
        </w:rPr>
        <w:t xml:space="preserve">position </w:t>
      </w:r>
      <w:r w:rsidRPr="00516C96">
        <w:rPr>
          <w:color w:val="0033B3"/>
          <w:sz w:val="18"/>
          <w:szCs w:val="18"/>
        </w:rPr>
        <w:t xml:space="preserve">= </w:t>
      </w:r>
      <w:r w:rsidRPr="00516C96">
        <w:rPr>
          <w:color w:val="000000"/>
          <w:sz w:val="18"/>
          <w:szCs w:val="18"/>
        </w:rPr>
        <w:t>position_dodge</w:t>
      </w:r>
      <w:r w:rsidRPr="00516C96">
        <w:rPr>
          <w:color w:val="080808"/>
          <w:sz w:val="18"/>
          <w:szCs w:val="18"/>
        </w:rPr>
        <w:t>(</w:t>
      </w:r>
      <w:r w:rsidRPr="00516C96">
        <w:rPr>
          <w:color w:val="000000"/>
          <w:sz w:val="18"/>
          <w:szCs w:val="18"/>
        </w:rPr>
        <w:t xml:space="preserve">width </w:t>
      </w:r>
      <w:r w:rsidRPr="00516C96">
        <w:rPr>
          <w:color w:val="0033B3"/>
          <w:sz w:val="18"/>
          <w:szCs w:val="18"/>
        </w:rPr>
        <w:t xml:space="preserve">= </w:t>
      </w:r>
      <w:r w:rsidRPr="00516C96">
        <w:rPr>
          <w:i/>
          <w:iCs/>
          <w:color w:val="1750EB"/>
          <w:sz w:val="18"/>
          <w:szCs w:val="18"/>
        </w:rPr>
        <w:t>0.8</w:t>
      </w:r>
      <w:r w:rsidRPr="00516C96">
        <w:rPr>
          <w:color w:val="080808"/>
          <w:sz w:val="18"/>
          <w:szCs w:val="18"/>
        </w:rPr>
        <w:t>),</w:t>
      </w:r>
      <w:r w:rsidRPr="00516C96">
        <w:rPr>
          <w:color w:val="080808"/>
          <w:sz w:val="18"/>
          <w:szCs w:val="18"/>
        </w:rPr>
        <w:br/>
        <w:t xml:space="preserve">            </w:t>
      </w:r>
      <w:r w:rsidRPr="00516C96">
        <w:rPr>
          <w:color w:val="000000"/>
          <w:sz w:val="18"/>
          <w:szCs w:val="18"/>
        </w:rPr>
        <w:t xml:space="preserve">vjust </w:t>
      </w:r>
      <w:r w:rsidRPr="00516C96">
        <w:rPr>
          <w:color w:val="0033B3"/>
          <w:sz w:val="18"/>
          <w:szCs w:val="18"/>
        </w:rPr>
        <w:t>= -</w:t>
      </w:r>
      <w:r w:rsidRPr="00516C96">
        <w:rPr>
          <w:i/>
          <w:iCs/>
          <w:color w:val="1750EB"/>
          <w:sz w:val="18"/>
          <w:szCs w:val="18"/>
        </w:rPr>
        <w:t>0.35</w:t>
      </w:r>
      <w:r w:rsidRPr="00516C96">
        <w:rPr>
          <w:color w:val="080808"/>
          <w:sz w:val="18"/>
          <w:szCs w:val="18"/>
        </w:rPr>
        <w:t xml:space="preserve">, </w:t>
      </w:r>
      <w:r w:rsidRPr="00516C96">
        <w:rPr>
          <w:color w:val="000000"/>
          <w:sz w:val="18"/>
          <w:szCs w:val="18"/>
        </w:rPr>
        <w:t xml:space="preserve">size </w:t>
      </w:r>
      <w:r w:rsidRPr="00516C96">
        <w:rPr>
          <w:color w:val="0033B3"/>
          <w:sz w:val="18"/>
          <w:szCs w:val="18"/>
        </w:rPr>
        <w:t xml:space="preserve">= </w:t>
      </w:r>
      <w:r w:rsidRPr="00516C96">
        <w:rPr>
          <w:i/>
          <w:iCs/>
          <w:color w:val="1750EB"/>
          <w:sz w:val="18"/>
          <w:szCs w:val="18"/>
        </w:rPr>
        <w:t>3.6</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labs</w:t>
      </w:r>
      <w:r w:rsidRPr="00516C96">
        <w:rPr>
          <w:color w:val="080808"/>
          <w:sz w:val="18"/>
          <w:szCs w:val="18"/>
        </w:rPr>
        <w:t>(</w:t>
      </w:r>
      <w:r w:rsidRPr="00516C96">
        <w:rPr>
          <w:color w:val="080808"/>
          <w:sz w:val="18"/>
          <w:szCs w:val="18"/>
        </w:rPr>
        <w:br/>
        <w:t xml:space="preserve">    </w:t>
      </w:r>
      <w:r w:rsidRPr="00516C96">
        <w:rPr>
          <w:color w:val="000000"/>
          <w:sz w:val="18"/>
          <w:szCs w:val="18"/>
        </w:rPr>
        <w:t xml:space="preserve">title </w:t>
      </w:r>
      <w:r w:rsidRPr="00516C96">
        <w:rPr>
          <w:color w:val="0033B3"/>
          <w:sz w:val="18"/>
          <w:szCs w:val="18"/>
        </w:rPr>
        <w:t xml:space="preserve">= </w:t>
      </w:r>
      <w:r w:rsidRPr="00516C96">
        <w:rPr>
          <w:color w:val="067D17"/>
          <w:sz w:val="18"/>
          <w:szCs w:val="18"/>
        </w:rPr>
        <w:t>"Середня витрата пального (mpg) з похибками (SE)"</w:t>
      </w:r>
      <w:r w:rsidRPr="00516C96">
        <w:rPr>
          <w:color w:val="080808"/>
          <w:sz w:val="18"/>
          <w:szCs w:val="18"/>
        </w:rPr>
        <w:t>,</w:t>
      </w:r>
      <w:r w:rsidRPr="00516C96">
        <w:rPr>
          <w:color w:val="080808"/>
          <w:sz w:val="18"/>
          <w:szCs w:val="18"/>
        </w:rPr>
        <w:br/>
        <w:t xml:space="preserve">    </w:t>
      </w:r>
      <w:r w:rsidRPr="00516C96">
        <w:rPr>
          <w:color w:val="000000"/>
          <w:sz w:val="18"/>
          <w:szCs w:val="18"/>
        </w:rPr>
        <w:t xml:space="preserve">x </w:t>
      </w:r>
      <w:r w:rsidRPr="00516C96">
        <w:rPr>
          <w:color w:val="0033B3"/>
          <w:sz w:val="18"/>
          <w:szCs w:val="18"/>
        </w:rPr>
        <w:t xml:space="preserve">= </w:t>
      </w:r>
      <w:r w:rsidRPr="00516C96">
        <w:rPr>
          <w:color w:val="067D17"/>
          <w:sz w:val="18"/>
          <w:szCs w:val="18"/>
        </w:rPr>
        <w:t>"Циліндри"</w:t>
      </w:r>
      <w:r w:rsidRPr="00516C96">
        <w:rPr>
          <w:color w:val="080808"/>
          <w:sz w:val="18"/>
          <w:szCs w:val="18"/>
        </w:rPr>
        <w:t>,</w:t>
      </w:r>
      <w:r w:rsidRPr="00516C96">
        <w:rPr>
          <w:color w:val="080808"/>
          <w:sz w:val="18"/>
          <w:szCs w:val="18"/>
        </w:rPr>
        <w:br/>
        <w:t xml:space="preserve">    </w:t>
      </w:r>
      <w:r w:rsidRPr="00516C96">
        <w:rPr>
          <w:color w:val="000000"/>
          <w:sz w:val="18"/>
          <w:szCs w:val="18"/>
        </w:rPr>
        <w:t xml:space="preserve">y </w:t>
      </w:r>
      <w:r w:rsidRPr="00516C96">
        <w:rPr>
          <w:color w:val="0033B3"/>
          <w:sz w:val="18"/>
          <w:szCs w:val="18"/>
        </w:rPr>
        <w:t xml:space="preserve">= </w:t>
      </w:r>
      <w:r w:rsidRPr="00516C96">
        <w:rPr>
          <w:color w:val="067D17"/>
          <w:sz w:val="18"/>
          <w:szCs w:val="18"/>
        </w:rPr>
        <w:t>"Середнє mpg"</w:t>
      </w:r>
      <w:r w:rsidRPr="00516C96">
        <w:rPr>
          <w:color w:val="080808"/>
          <w:sz w:val="18"/>
          <w:szCs w:val="18"/>
        </w:rPr>
        <w:t>,</w:t>
      </w:r>
      <w:r w:rsidRPr="00516C96">
        <w:rPr>
          <w:color w:val="080808"/>
          <w:sz w:val="18"/>
          <w:szCs w:val="18"/>
        </w:rPr>
        <w:br/>
        <w:t xml:space="preserve">    </w:t>
      </w:r>
      <w:r w:rsidRPr="00516C96">
        <w:rPr>
          <w:color w:val="000000"/>
          <w:sz w:val="18"/>
          <w:szCs w:val="18"/>
        </w:rPr>
        <w:t xml:space="preserve">fill </w:t>
      </w:r>
      <w:r w:rsidRPr="00516C96">
        <w:rPr>
          <w:color w:val="0033B3"/>
          <w:sz w:val="18"/>
          <w:szCs w:val="18"/>
        </w:rPr>
        <w:t xml:space="preserve">= </w:t>
      </w:r>
      <w:r w:rsidRPr="00516C96">
        <w:rPr>
          <w:color w:val="067D17"/>
          <w:sz w:val="18"/>
          <w:szCs w:val="18"/>
        </w:rPr>
        <w:t>"КПП"</w:t>
      </w:r>
      <w:r w:rsidRPr="00516C96">
        <w:rPr>
          <w:color w:val="067D17"/>
          <w:sz w:val="18"/>
          <w:szCs w:val="18"/>
        </w:rPr>
        <w:br/>
        <w:t xml:space="preserve">  </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theme_ua</w:t>
      </w:r>
      <w:r w:rsidRPr="00516C96">
        <w:rPr>
          <w:color w:val="000000"/>
          <w:sz w:val="18"/>
          <w:szCs w:val="18"/>
        </w:rPr>
        <w:br/>
      </w:r>
      <w:r w:rsidRPr="00516C96">
        <w:rPr>
          <w:color w:val="000000"/>
          <w:sz w:val="18"/>
          <w:szCs w:val="18"/>
        </w:rPr>
        <w:br/>
        <w:t>save_both</w:t>
      </w:r>
      <w:r w:rsidRPr="00516C96">
        <w:rPr>
          <w:color w:val="080808"/>
          <w:sz w:val="18"/>
          <w:szCs w:val="18"/>
        </w:rPr>
        <w:t>(</w:t>
      </w:r>
      <w:r w:rsidRPr="00516C96">
        <w:rPr>
          <w:color w:val="000000"/>
          <w:sz w:val="18"/>
          <w:szCs w:val="18"/>
        </w:rPr>
        <w:t>p5</w:t>
      </w:r>
      <w:r w:rsidRPr="00516C96">
        <w:rPr>
          <w:color w:val="080808"/>
          <w:sz w:val="18"/>
          <w:szCs w:val="18"/>
        </w:rPr>
        <w:t xml:space="preserve">, </w:t>
      </w:r>
      <w:r w:rsidRPr="00516C96">
        <w:rPr>
          <w:color w:val="067D17"/>
          <w:sz w:val="18"/>
          <w:szCs w:val="18"/>
        </w:rPr>
        <w:t>"fig_lab4_05_mean_with_se"</w:t>
      </w:r>
      <w:r w:rsidRPr="00516C96">
        <w:rPr>
          <w:color w:val="080808"/>
          <w:sz w:val="18"/>
          <w:szCs w:val="18"/>
        </w:rPr>
        <w:t>)</w:t>
      </w:r>
      <w:r w:rsidRPr="00516C96">
        <w:rPr>
          <w:color w:val="080808"/>
          <w:sz w:val="18"/>
          <w:szCs w:val="18"/>
        </w:rPr>
        <w:br/>
      </w:r>
      <w:r w:rsidRPr="00516C96">
        <w:rPr>
          <w:color w:val="080808"/>
          <w:sz w:val="18"/>
          <w:szCs w:val="18"/>
        </w:rPr>
        <w:br/>
      </w:r>
      <w:r w:rsidRPr="00516C96">
        <w:rPr>
          <w:i/>
          <w:iCs/>
          <w:color w:val="8C8C8C"/>
          <w:sz w:val="18"/>
          <w:szCs w:val="18"/>
        </w:rPr>
        <w:t># ==========================================================</w:t>
      </w:r>
      <w:r w:rsidRPr="00516C96">
        <w:rPr>
          <w:i/>
          <w:iCs/>
          <w:color w:val="8C8C8C"/>
          <w:sz w:val="18"/>
          <w:szCs w:val="18"/>
        </w:rPr>
        <w:br/>
        <w:t># 7) 4.5 Фасети + сортування категорій (вага як категорія)</w:t>
      </w:r>
      <w:r w:rsidRPr="00516C96">
        <w:rPr>
          <w:i/>
          <w:iCs/>
          <w:color w:val="8C8C8C"/>
          <w:sz w:val="18"/>
          <w:szCs w:val="18"/>
        </w:rPr>
        <w:br/>
        <w:t># ==========================================================</w:t>
      </w:r>
      <w:r w:rsidRPr="00516C96">
        <w:rPr>
          <w:i/>
          <w:iCs/>
          <w:color w:val="8C8C8C"/>
          <w:sz w:val="18"/>
          <w:szCs w:val="18"/>
        </w:rPr>
        <w:br/>
      </w:r>
      <w:r w:rsidRPr="00516C96">
        <w:rPr>
          <w:color w:val="000000"/>
          <w:sz w:val="18"/>
          <w:szCs w:val="18"/>
        </w:rPr>
        <w:t xml:space="preserve">mt3 </w:t>
      </w:r>
      <w:r w:rsidRPr="00516C96">
        <w:rPr>
          <w:color w:val="0033B3"/>
          <w:sz w:val="18"/>
          <w:szCs w:val="18"/>
        </w:rPr>
        <w:t xml:space="preserve">&lt;- </w:t>
      </w:r>
      <w:r w:rsidRPr="00516C96">
        <w:rPr>
          <w:color w:val="000000"/>
          <w:sz w:val="18"/>
          <w:szCs w:val="18"/>
        </w:rPr>
        <w:t xml:space="preserve">mt </w:t>
      </w:r>
      <w:r w:rsidRPr="00516C96">
        <w:rPr>
          <w:color w:val="0033B3"/>
          <w:sz w:val="18"/>
          <w:szCs w:val="18"/>
        </w:rPr>
        <w:t>%&gt;%</w:t>
      </w:r>
      <w:r w:rsidRPr="00516C96">
        <w:rPr>
          <w:color w:val="0033B3"/>
          <w:sz w:val="18"/>
          <w:szCs w:val="18"/>
        </w:rPr>
        <w:br/>
        <w:t xml:space="preserve">  </w:t>
      </w:r>
      <w:r w:rsidRPr="00516C96">
        <w:rPr>
          <w:color w:val="000000"/>
          <w:sz w:val="18"/>
          <w:szCs w:val="18"/>
        </w:rPr>
        <w:t>mutate</w:t>
      </w:r>
      <w:r w:rsidRPr="00516C96">
        <w:rPr>
          <w:color w:val="080808"/>
          <w:sz w:val="18"/>
          <w:szCs w:val="18"/>
        </w:rPr>
        <w:t>(</w:t>
      </w:r>
      <w:r w:rsidRPr="00516C96">
        <w:rPr>
          <w:color w:val="000000"/>
          <w:sz w:val="18"/>
          <w:szCs w:val="18"/>
        </w:rPr>
        <w:t xml:space="preserve">weight_cat </w:t>
      </w:r>
      <w:r w:rsidRPr="00516C96">
        <w:rPr>
          <w:color w:val="0033B3"/>
          <w:sz w:val="18"/>
          <w:szCs w:val="18"/>
        </w:rPr>
        <w:t>= ifelse</w:t>
      </w:r>
      <w:r w:rsidRPr="00516C96">
        <w:rPr>
          <w:color w:val="080808"/>
          <w:sz w:val="18"/>
          <w:szCs w:val="18"/>
        </w:rPr>
        <w:t>(</w:t>
      </w:r>
      <w:r w:rsidRPr="00516C96">
        <w:rPr>
          <w:color w:val="000000"/>
          <w:sz w:val="18"/>
          <w:szCs w:val="18"/>
        </w:rPr>
        <w:t xml:space="preserve">wt </w:t>
      </w:r>
      <w:r w:rsidRPr="00516C96">
        <w:rPr>
          <w:color w:val="0033B3"/>
          <w:sz w:val="18"/>
          <w:szCs w:val="18"/>
        </w:rPr>
        <w:t xml:space="preserve">&lt; </w:t>
      </w:r>
      <w:r w:rsidRPr="00516C96">
        <w:rPr>
          <w:color w:val="080808"/>
          <w:sz w:val="18"/>
          <w:szCs w:val="18"/>
        </w:rPr>
        <w:t>median(</w:t>
      </w:r>
      <w:r w:rsidRPr="00516C96">
        <w:rPr>
          <w:color w:val="000000"/>
          <w:sz w:val="18"/>
          <w:szCs w:val="18"/>
        </w:rPr>
        <w:t>wt</w:t>
      </w:r>
      <w:r w:rsidRPr="00516C96">
        <w:rPr>
          <w:color w:val="080808"/>
          <w:sz w:val="18"/>
          <w:szCs w:val="18"/>
        </w:rPr>
        <w:t xml:space="preserve">), </w:t>
      </w:r>
      <w:r w:rsidRPr="00516C96">
        <w:rPr>
          <w:color w:val="067D17"/>
          <w:sz w:val="18"/>
          <w:szCs w:val="18"/>
        </w:rPr>
        <w:t>"Легкі"</w:t>
      </w:r>
      <w:r w:rsidRPr="00516C96">
        <w:rPr>
          <w:color w:val="080808"/>
          <w:sz w:val="18"/>
          <w:szCs w:val="18"/>
        </w:rPr>
        <w:t xml:space="preserve">, </w:t>
      </w:r>
      <w:r w:rsidRPr="00516C96">
        <w:rPr>
          <w:color w:val="067D17"/>
          <w:sz w:val="18"/>
          <w:szCs w:val="18"/>
        </w:rPr>
        <w:t>"Важкі"</w:t>
      </w:r>
      <w:r w:rsidRPr="00516C96">
        <w:rPr>
          <w:color w:val="080808"/>
          <w:sz w:val="18"/>
          <w:szCs w:val="18"/>
        </w:rPr>
        <w:t>))</w:t>
      </w:r>
      <w:r w:rsidRPr="00516C96">
        <w:rPr>
          <w:color w:val="080808"/>
          <w:sz w:val="18"/>
          <w:szCs w:val="18"/>
        </w:rPr>
        <w:br/>
      </w:r>
      <w:r w:rsidRPr="00516C96">
        <w:rPr>
          <w:color w:val="080808"/>
          <w:sz w:val="18"/>
          <w:szCs w:val="18"/>
        </w:rPr>
        <w:br/>
      </w:r>
      <w:r w:rsidRPr="00516C96">
        <w:rPr>
          <w:color w:val="000000"/>
          <w:sz w:val="18"/>
          <w:szCs w:val="18"/>
        </w:rPr>
        <w:t xml:space="preserve">mt3_counts </w:t>
      </w:r>
      <w:r w:rsidRPr="00516C96">
        <w:rPr>
          <w:color w:val="0033B3"/>
          <w:sz w:val="18"/>
          <w:szCs w:val="18"/>
        </w:rPr>
        <w:t xml:space="preserve">&lt;- </w:t>
      </w:r>
      <w:r w:rsidRPr="00516C96">
        <w:rPr>
          <w:color w:val="000000"/>
          <w:sz w:val="18"/>
          <w:szCs w:val="18"/>
        </w:rPr>
        <w:t xml:space="preserve">mt3 </w:t>
      </w:r>
      <w:r w:rsidRPr="00516C96">
        <w:rPr>
          <w:color w:val="0033B3"/>
          <w:sz w:val="18"/>
          <w:szCs w:val="18"/>
        </w:rPr>
        <w:t xml:space="preserve">%&gt;% </w:t>
      </w:r>
      <w:r w:rsidRPr="00516C96">
        <w:rPr>
          <w:color w:val="000000"/>
          <w:sz w:val="18"/>
          <w:szCs w:val="18"/>
        </w:rPr>
        <w:t>count</w:t>
      </w:r>
      <w:r w:rsidRPr="00516C96">
        <w:rPr>
          <w:color w:val="080808"/>
          <w:sz w:val="18"/>
          <w:szCs w:val="18"/>
        </w:rPr>
        <w:t>(</w:t>
      </w:r>
      <w:r w:rsidRPr="00516C96">
        <w:rPr>
          <w:color w:val="000000"/>
          <w:sz w:val="18"/>
          <w:szCs w:val="18"/>
        </w:rPr>
        <w:t>cyl</w:t>
      </w:r>
      <w:r w:rsidRPr="00516C96">
        <w:rPr>
          <w:color w:val="080808"/>
          <w:sz w:val="18"/>
          <w:szCs w:val="18"/>
        </w:rPr>
        <w:t xml:space="preserve">, </w:t>
      </w:r>
      <w:r w:rsidRPr="00516C96">
        <w:rPr>
          <w:color w:val="000000"/>
          <w:sz w:val="18"/>
          <w:szCs w:val="18"/>
        </w:rPr>
        <w:t>am</w:t>
      </w:r>
      <w:r w:rsidRPr="00516C96">
        <w:rPr>
          <w:color w:val="080808"/>
          <w:sz w:val="18"/>
          <w:szCs w:val="18"/>
        </w:rPr>
        <w:t xml:space="preserve">, </w:t>
      </w:r>
      <w:r w:rsidRPr="00516C96">
        <w:rPr>
          <w:color w:val="000000"/>
          <w:sz w:val="18"/>
          <w:szCs w:val="18"/>
        </w:rPr>
        <w:t>weight_cat</w:t>
      </w:r>
      <w:r w:rsidRPr="00516C96">
        <w:rPr>
          <w:color w:val="080808"/>
          <w:sz w:val="18"/>
          <w:szCs w:val="18"/>
        </w:rPr>
        <w:t xml:space="preserve">) </w:t>
      </w:r>
      <w:r w:rsidRPr="00516C96">
        <w:rPr>
          <w:color w:val="0033B3"/>
          <w:sz w:val="18"/>
          <w:szCs w:val="18"/>
        </w:rPr>
        <w:t>%&gt;%</w:t>
      </w:r>
      <w:r w:rsidRPr="00516C96">
        <w:rPr>
          <w:color w:val="0033B3"/>
          <w:sz w:val="18"/>
          <w:szCs w:val="18"/>
        </w:rPr>
        <w:br/>
        <w:t xml:space="preserve">  </w:t>
      </w:r>
      <w:r w:rsidRPr="00516C96">
        <w:rPr>
          <w:color w:val="000000"/>
          <w:sz w:val="18"/>
          <w:szCs w:val="18"/>
        </w:rPr>
        <w:t>group_by</w:t>
      </w:r>
      <w:r w:rsidRPr="00516C96">
        <w:rPr>
          <w:color w:val="080808"/>
          <w:sz w:val="18"/>
          <w:szCs w:val="18"/>
        </w:rPr>
        <w:t>(</w:t>
      </w:r>
      <w:r w:rsidRPr="00516C96">
        <w:rPr>
          <w:color w:val="000000"/>
          <w:sz w:val="18"/>
          <w:szCs w:val="18"/>
        </w:rPr>
        <w:t>cyl</w:t>
      </w:r>
      <w:r w:rsidRPr="00516C96">
        <w:rPr>
          <w:color w:val="080808"/>
          <w:sz w:val="18"/>
          <w:szCs w:val="18"/>
        </w:rPr>
        <w:t xml:space="preserve">) </w:t>
      </w:r>
      <w:r w:rsidRPr="00516C96">
        <w:rPr>
          <w:color w:val="0033B3"/>
          <w:sz w:val="18"/>
          <w:szCs w:val="18"/>
        </w:rPr>
        <w:t>%&gt;%</w:t>
      </w:r>
      <w:r w:rsidRPr="00516C96">
        <w:rPr>
          <w:color w:val="0033B3"/>
          <w:sz w:val="18"/>
          <w:szCs w:val="18"/>
        </w:rPr>
        <w:br/>
        <w:t xml:space="preserve">  </w:t>
      </w:r>
      <w:r w:rsidRPr="00516C96">
        <w:rPr>
          <w:color w:val="000000"/>
          <w:sz w:val="18"/>
          <w:szCs w:val="18"/>
        </w:rPr>
        <w:t>mutate</w:t>
      </w:r>
      <w:r w:rsidRPr="00516C96">
        <w:rPr>
          <w:color w:val="080808"/>
          <w:sz w:val="18"/>
          <w:szCs w:val="18"/>
        </w:rPr>
        <w:t>(</w:t>
      </w:r>
      <w:r w:rsidRPr="00516C96">
        <w:rPr>
          <w:color w:val="000000"/>
          <w:sz w:val="18"/>
          <w:szCs w:val="18"/>
        </w:rPr>
        <w:t xml:space="preserve">total </w:t>
      </w:r>
      <w:r w:rsidRPr="00516C96">
        <w:rPr>
          <w:color w:val="0033B3"/>
          <w:sz w:val="18"/>
          <w:szCs w:val="18"/>
        </w:rPr>
        <w:t xml:space="preserve">= </w:t>
      </w:r>
      <w:r w:rsidRPr="00516C96">
        <w:rPr>
          <w:color w:val="080808"/>
          <w:sz w:val="18"/>
          <w:szCs w:val="18"/>
        </w:rPr>
        <w:t>sum(</w:t>
      </w:r>
      <w:r w:rsidRPr="00516C96">
        <w:rPr>
          <w:color w:val="000000"/>
          <w:sz w:val="18"/>
          <w:szCs w:val="18"/>
        </w:rPr>
        <w:t>n</w:t>
      </w:r>
      <w:r w:rsidRPr="00516C96">
        <w:rPr>
          <w:color w:val="080808"/>
          <w:sz w:val="18"/>
          <w:szCs w:val="18"/>
        </w:rPr>
        <w:t xml:space="preserve">)) </w:t>
      </w:r>
      <w:r w:rsidRPr="00516C96">
        <w:rPr>
          <w:color w:val="0033B3"/>
          <w:sz w:val="18"/>
          <w:szCs w:val="18"/>
        </w:rPr>
        <w:t>%&gt;%</w:t>
      </w:r>
      <w:r w:rsidRPr="00516C96">
        <w:rPr>
          <w:color w:val="0033B3"/>
          <w:sz w:val="18"/>
          <w:szCs w:val="18"/>
        </w:rPr>
        <w:br/>
        <w:t xml:space="preserve">  </w:t>
      </w:r>
      <w:r w:rsidRPr="00516C96">
        <w:rPr>
          <w:color w:val="000000"/>
          <w:sz w:val="18"/>
          <w:szCs w:val="18"/>
        </w:rPr>
        <w:t>ungroup</w:t>
      </w:r>
      <w:r w:rsidRPr="00516C96">
        <w:rPr>
          <w:color w:val="080808"/>
          <w:sz w:val="18"/>
          <w:szCs w:val="18"/>
        </w:rPr>
        <w:t xml:space="preserve">() </w:t>
      </w:r>
      <w:r w:rsidRPr="00516C96">
        <w:rPr>
          <w:color w:val="0033B3"/>
          <w:sz w:val="18"/>
          <w:szCs w:val="18"/>
        </w:rPr>
        <w:t>%&gt;%</w:t>
      </w:r>
      <w:r w:rsidRPr="00516C96">
        <w:rPr>
          <w:color w:val="0033B3"/>
          <w:sz w:val="18"/>
          <w:szCs w:val="18"/>
        </w:rPr>
        <w:br/>
        <w:t xml:space="preserve">  </w:t>
      </w:r>
      <w:r w:rsidRPr="00516C96">
        <w:rPr>
          <w:color w:val="000000"/>
          <w:sz w:val="18"/>
          <w:szCs w:val="18"/>
        </w:rPr>
        <w:t>mutate</w:t>
      </w:r>
      <w:r w:rsidRPr="00516C96">
        <w:rPr>
          <w:color w:val="080808"/>
          <w:sz w:val="18"/>
          <w:szCs w:val="18"/>
        </w:rPr>
        <w:t>(</w:t>
      </w:r>
      <w:r w:rsidRPr="00516C96">
        <w:rPr>
          <w:color w:val="000000"/>
          <w:sz w:val="18"/>
          <w:szCs w:val="18"/>
        </w:rPr>
        <w:t xml:space="preserve">cyl </w:t>
      </w:r>
      <w:r w:rsidRPr="00516C96">
        <w:rPr>
          <w:color w:val="0033B3"/>
          <w:sz w:val="18"/>
          <w:szCs w:val="18"/>
        </w:rPr>
        <w:t xml:space="preserve">= </w:t>
      </w:r>
      <w:r w:rsidRPr="00516C96">
        <w:rPr>
          <w:color w:val="080808"/>
          <w:sz w:val="18"/>
          <w:szCs w:val="18"/>
        </w:rPr>
        <w:t>reorder(</w:t>
      </w:r>
      <w:r w:rsidRPr="00516C96">
        <w:rPr>
          <w:color w:val="000000"/>
          <w:sz w:val="18"/>
          <w:szCs w:val="18"/>
        </w:rPr>
        <w:t>cyl</w:t>
      </w:r>
      <w:r w:rsidRPr="00516C96">
        <w:rPr>
          <w:color w:val="080808"/>
          <w:sz w:val="18"/>
          <w:szCs w:val="18"/>
        </w:rPr>
        <w:t xml:space="preserve">, </w:t>
      </w:r>
      <w:r w:rsidRPr="00516C96">
        <w:rPr>
          <w:color w:val="000000"/>
          <w:sz w:val="18"/>
          <w:szCs w:val="18"/>
        </w:rPr>
        <w:t>total</w:t>
      </w:r>
      <w:r w:rsidRPr="00516C96">
        <w:rPr>
          <w:color w:val="080808"/>
          <w:sz w:val="18"/>
          <w:szCs w:val="18"/>
        </w:rPr>
        <w:t>))</w:t>
      </w:r>
      <w:r w:rsidRPr="00516C96">
        <w:rPr>
          <w:color w:val="080808"/>
          <w:sz w:val="18"/>
          <w:szCs w:val="18"/>
        </w:rPr>
        <w:br/>
      </w:r>
      <w:r w:rsidRPr="00516C96">
        <w:rPr>
          <w:color w:val="080808"/>
          <w:sz w:val="18"/>
          <w:szCs w:val="18"/>
        </w:rPr>
        <w:br/>
      </w:r>
      <w:r w:rsidRPr="00516C96">
        <w:rPr>
          <w:color w:val="000000"/>
          <w:sz w:val="18"/>
          <w:szCs w:val="18"/>
        </w:rPr>
        <w:t xml:space="preserve">p6 </w:t>
      </w:r>
      <w:r w:rsidRPr="00516C96">
        <w:rPr>
          <w:color w:val="0033B3"/>
          <w:sz w:val="18"/>
          <w:szCs w:val="18"/>
        </w:rPr>
        <w:t xml:space="preserve">&lt;- </w:t>
      </w:r>
      <w:r w:rsidRPr="00516C96">
        <w:rPr>
          <w:color w:val="000000"/>
          <w:sz w:val="18"/>
          <w:szCs w:val="18"/>
        </w:rPr>
        <w:t>ggplot</w:t>
      </w:r>
      <w:r w:rsidRPr="00516C96">
        <w:rPr>
          <w:color w:val="080808"/>
          <w:sz w:val="18"/>
          <w:szCs w:val="18"/>
        </w:rPr>
        <w:t>(</w:t>
      </w:r>
      <w:r w:rsidRPr="00516C96">
        <w:rPr>
          <w:color w:val="000000"/>
          <w:sz w:val="18"/>
          <w:szCs w:val="18"/>
        </w:rPr>
        <w:t>mt3_counts</w:t>
      </w:r>
      <w:r w:rsidRPr="00516C96">
        <w:rPr>
          <w:color w:val="080808"/>
          <w:sz w:val="18"/>
          <w:szCs w:val="18"/>
        </w:rPr>
        <w:t xml:space="preserve">, </w:t>
      </w:r>
      <w:r w:rsidRPr="00516C96">
        <w:rPr>
          <w:color w:val="000000"/>
          <w:sz w:val="18"/>
          <w:szCs w:val="18"/>
        </w:rPr>
        <w:t>aes</w:t>
      </w:r>
      <w:r w:rsidRPr="00516C96">
        <w:rPr>
          <w:color w:val="080808"/>
          <w:sz w:val="18"/>
          <w:szCs w:val="18"/>
        </w:rPr>
        <w:t>(</w:t>
      </w:r>
      <w:r w:rsidRPr="00516C96">
        <w:rPr>
          <w:color w:val="000000"/>
          <w:sz w:val="18"/>
          <w:szCs w:val="18"/>
        </w:rPr>
        <w:t xml:space="preserve">x </w:t>
      </w:r>
      <w:r w:rsidRPr="00516C96">
        <w:rPr>
          <w:color w:val="0033B3"/>
          <w:sz w:val="18"/>
          <w:szCs w:val="18"/>
        </w:rPr>
        <w:t xml:space="preserve">= </w:t>
      </w:r>
      <w:r w:rsidRPr="00516C96">
        <w:rPr>
          <w:color w:val="000000"/>
          <w:sz w:val="18"/>
          <w:szCs w:val="18"/>
        </w:rPr>
        <w:t>cyl</w:t>
      </w:r>
      <w:r w:rsidRPr="00516C96">
        <w:rPr>
          <w:color w:val="080808"/>
          <w:sz w:val="18"/>
          <w:szCs w:val="18"/>
        </w:rPr>
        <w:t xml:space="preserve">, </w:t>
      </w:r>
      <w:r w:rsidRPr="00516C96">
        <w:rPr>
          <w:color w:val="000000"/>
          <w:sz w:val="18"/>
          <w:szCs w:val="18"/>
        </w:rPr>
        <w:t xml:space="preserve">y </w:t>
      </w:r>
      <w:r w:rsidRPr="00516C96">
        <w:rPr>
          <w:color w:val="0033B3"/>
          <w:sz w:val="18"/>
          <w:szCs w:val="18"/>
        </w:rPr>
        <w:t xml:space="preserve">= </w:t>
      </w:r>
      <w:r w:rsidRPr="00516C96">
        <w:rPr>
          <w:color w:val="000000"/>
          <w:sz w:val="18"/>
          <w:szCs w:val="18"/>
        </w:rPr>
        <w:t>n</w:t>
      </w:r>
      <w:r w:rsidRPr="00516C96">
        <w:rPr>
          <w:color w:val="080808"/>
          <w:sz w:val="18"/>
          <w:szCs w:val="18"/>
        </w:rPr>
        <w:t xml:space="preserve">, </w:t>
      </w:r>
      <w:r w:rsidRPr="00516C96">
        <w:rPr>
          <w:color w:val="000000"/>
          <w:sz w:val="18"/>
          <w:szCs w:val="18"/>
        </w:rPr>
        <w:t xml:space="preserve">fill </w:t>
      </w:r>
      <w:r w:rsidRPr="00516C96">
        <w:rPr>
          <w:color w:val="0033B3"/>
          <w:sz w:val="18"/>
          <w:szCs w:val="18"/>
        </w:rPr>
        <w:t xml:space="preserve">= </w:t>
      </w:r>
      <w:r w:rsidRPr="00516C96">
        <w:rPr>
          <w:color w:val="000000"/>
          <w:sz w:val="18"/>
          <w:szCs w:val="18"/>
        </w:rPr>
        <w:t>am</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geom_col</w:t>
      </w:r>
      <w:r w:rsidRPr="00516C96">
        <w:rPr>
          <w:color w:val="080808"/>
          <w:sz w:val="18"/>
          <w:szCs w:val="18"/>
        </w:rPr>
        <w:t>(</w:t>
      </w:r>
      <w:r w:rsidRPr="00516C96">
        <w:rPr>
          <w:color w:val="000000"/>
          <w:sz w:val="18"/>
          <w:szCs w:val="18"/>
        </w:rPr>
        <w:t xml:space="preserve">position </w:t>
      </w:r>
      <w:r w:rsidRPr="00516C96">
        <w:rPr>
          <w:color w:val="0033B3"/>
          <w:sz w:val="18"/>
          <w:szCs w:val="18"/>
        </w:rPr>
        <w:t xml:space="preserve">= </w:t>
      </w:r>
      <w:r w:rsidRPr="00516C96">
        <w:rPr>
          <w:color w:val="000000"/>
          <w:sz w:val="18"/>
          <w:szCs w:val="18"/>
        </w:rPr>
        <w:t>position_dodge</w:t>
      </w:r>
      <w:r w:rsidRPr="00516C96">
        <w:rPr>
          <w:color w:val="080808"/>
          <w:sz w:val="18"/>
          <w:szCs w:val="18"/>
        </w:rPr>
        <w:t>(</w:t>
      </w:r>
      <w:r w:rsidRPr="00516C96">
        <w:rPr>
          <w:color w:val="000000"/>
          <w:sz w:val="18"/>
          <w:szCs w:val="18"/>
        </w:rPr>
        <w:t xml:space="preserve">width </w:t>
      </w:r>
      <w:r w:rsidRPr="00516C96">
        <w:rPr>
          <w:color w:val="0033B3"/>
          <w:sz w:val="18"/>
          <w:szCs w:val="18"/>
        </w:rPr>
        <w:t xml:space="preserve">= </w:t>
      </w:r>
      <w:r w:rsidRPr="00516C96">
        <w:rPr>
          <w:i/>
          <w:iCs/>
          <w:color w:val="1750EB"/>
          <w:sz w:val="18"/>
          <w:szCs w:val="18"/>
        </w:rPr>
        <w:t>0.75</w:t>
      </w:r>
      <w:r w:rsidRPr="00516C96">
        <w:rPr>
          <w:color w:val="080808"/>
          <w:sz w:val="18"/>
          <w:szCs w:val="18"/>
        </w:rPr>
        <w:t xml:space="preserve">), </w:t>
      </w:r>
      <w:r w:rsidRPr="00516C96">
        <w:rPr>
          <w:color w:val="000000"/>
          <w:sz w:val="18"/>
          <w:szCs w:val="18"/>
        </w:rPr>
        <w:t xml:space="preserve">width </w:t>
      </w:r>
      <w:r w:rsidRPr="00516C96">
        <w:rPr>
          <w:color w:val="0033B3"/>
          <w:sz w:val="18"/>
          <w:szCs w:val="18"/>
        </w:rPr>
        <w:t xml:space="preserve">= </w:t>
      </w:r>
      <w:r w:rsidRPr="00516C96">
        <w:rPr>
          <w:i/>
          <w:iCs/>
          <w:color w:val="1750EB"/>
          <w:sz w:val="18"/>
          <w:szCs w:val="18"/>
        </w:rPr>
        <w:t>0.7</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geom_text</w:t>
      </w:r>
      <w:r w:rsidRPr="00516C96">
        <w:rPr>
          <w:color w:val="080808"/>
          <w:sz w:val="18"/>
          <w:szCs w:val="18"/>
        </w:rPr>
        <w:t>(</w:t>
      </w:r>
      <w:r w:rsidRPr="00516C96">
        <w:rPr>
          <w:color w:val="000000"/>
          <w:sz w:val="18"/>
          <w:szCs w:val="18"/>
        </w:rPr>
        <w:t>aes</w:t>
      </w:r>
      <w:r w:rsidRPr="00516C96">
        <w:rPr>
          <w:color w:val="080808"/>
          <w:sz w:val="18"/>
          <w:szCs w:val="18"/>
        </w:rPr>
        <w:t>(</w:t>
      </w:r>
      <w:r w:rsidRPr="00516C96">
        <w:rPr>
          <w:color w:val="000000"/>
          <w:sz w:val="18"/>
          <w:szCs w:val="18"/>
        </w:rPr>
        <w:t xml:space="preserve">label </w:t>
      </w:r>
      <w:r w:rsidRPr="00516C96">
        <w:rPr>
          <w:color w:val="0033B3"/>
          <w:sz w:val="18"/>
          <w:szCs w:val="18"/>
        </w:rPr>
        <w:t xml:space="preserve">= </w:t>
      </w:r>
      <w:r w:rsidRPr="00516C96">
        <w:rPr>
          <w:color w:val="000000"/>
          <w:sz w:val="18"/>
          <w:szCs w:val="18"/>
        </w:rPr>
        <w:t>n</w:t>
      </w:r>
      <w:r w:rsidRPr="00516C96">
        <w:rPr>
          <w:color w:val="080808"/>
          <w:sz w:val="18"/>
          <w:szCs w:val="18"/>
        </w:rPr>
        <w:t>),</w:t>
      </w:r>
      <w:r w:rsidRPr="00516C96">
        <w:rPr>
          <w:color w:val="080808"/>
          <w:sz w:val="18"/>
          <w:szCs w:val="18"/>
        </w:rPr>
        <w:br/>
        <w:t xml:space="preserve">            </w:t>
      </w:r>
      <w:r w:rsidRPr="00516C96">
        <w:rPr>
          <w:color w:val="000000"/>
          <w:sz w:val="18"/>
          <w:szCs w:val="18"/>
        </w:rPr>
        <w:t xml:space="preserve">position </w:t>
      </w:r>
      <w:r w:rsidRPr="00516C96">
        <w:rPr>
          <w:color w:val="0033B3"/>
          <w:sz w:val="18"/>
          <w:szCs w:val="18"/>
        </w:rPr>
        <w:t xml:space="preserve">= </w:t>
      </w:r>
      <w:r w:rsidRPr="00516C96">
        <w:rPr>
          <w:color w:val="000000"/>
          <w:sz w:val="18"/>
          <w:szCs w:val="18"/>
        </w:rPr>
        <w:t>position_dodge</w:t>
      </w:r>
      <w:r w:rsidRPr="00516C96">
        <w:rPr>
          <w:color w:val="080808"/>
          <w:sz w:val="18"/>
          <w:szCs w:val="18"/>
        </w:rPr>
        <w:t>(</w:t>
      </w:r>
      <w:r w:rsidRPr="00516C96">
        <w:rPr>
          <w:color w:val="000000"/>
          <w:sz w:val="18"/>
          <w:szCs w:val="18"/>
        </w:rPr>
        <w:t xml:space="preserve">width </w:t>
      </w:r>
      <w:r w:rsidRPr="00516C96">
        <w:rPr>
          <w:color w:val="0033B3"/>
          <w:sz w:val="18"/>
          <w:szCs w:val="18"/>
        </w:rPr>
        <w:t xml:space="preserve">= </w:t>
      </w:r>
      <w:r w:rsidRPr="00516C96">
        <w:rPr>
          <w:i/>
          <w:iCs/>
          <w:color w:val="1750EB"/>
          <w:sz w:val="18"/>
          <w:szCs w:val="18"/>
        </w:rPr>
        <w:t>0.75</w:t>
      </w:r>
      <w:r w:rsidRPr="00516C96">
        <w:rPr>
          <w:color w:val="080808"/>
          <w:sz w:val="18"/>
          <w:szCs w:val="18"/>
        </w:rPr>
        <w:t>),</w:t>
      </w:r>
      <w:r w:rsidRPr="00516C96">
        <w:rPr>
          <w:color w:val="080808"/>
          <w:sz w:val="18"/>
          <w:szCs w:val="18"/>
        </w:rPr>
        <w:br/>
        <w:t xml:space="preserve">            </w:t>
      </w:r>
      <w:r w:rsidRPr="00516C96">
        <w:rPr>
          <w:color w:val="000000"/>
          <w:sz w:val="18"/>
          <w:szCs w:val="18"/>
        </w:rPr>
        <w:t xml:space="preserve">vjust </w:t>
      </w:r>
      <w:r w:rsidRPr="00516C96">
        <w:rPr>
          <w:color w:val="0033B3"/>
          <w:sz w:val="18"/>
          <w:szCs w:val="18"/>
        </w:rPr>
        <w:t>= -</w:t>
      </w:r>
      <w:r w:rsidRPr="00516C96">
        <w:rPr>
          <w:i/>
          <w:iCs/>
          <w:color w:val="1750EB"/>
          <w:sz w:val="18"/>
          <w:szCs w:val="18"/>
        </w:rPr>
        <w:t>0.3</w:t>
      </w:r>
      <w:r w:rsidRPr="00516C96">
        <w:rPr>
          <w:color w:val="080808"/>
          <w:sz w:val="18"/>
          <w:szCs w:val="18"/>
        </w:rPr>
        <w:t xml:space="preserve">, </w:t>
      </w:r>
      <w:r w:rsidRPr="00516C96">
        <w:rPr>
          <w:color w:val="000000"/>
          <w:sz w:val="18"/>
          <w:szCs w:val="18"/>
        </w:rPr>
        <w:t xml:space="preserve">size </w:t>
      </w:r>
      <w:r w:rsidRPr="00516C96">
        <w:rPr>
          <w:color w:val="0033B3"/>
          <w:sz w:val="18"/>
          <w:szCs w:val="18"/>
        </w:rPr>
        <w:t xml:space="preserve">= </w:t>
      </w:r>
      <w:r w:rsidRPr="00516C96">
        <w:rPr>
          <w:i/>
          <w:iCs/>
          <w:color w:val="1750EB"/>
          <w:sz w:val="18"/>
          <w:szCs w:val="18"/>
        </w:rPr>
        <w:t>3.4</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facet_wrap</w:t>
      </w:r>
      <w:r w:rsidRPr="00516C96">
        <w:rPr>
          <w:color w:val="080808"/>
          <w:sz w:val="18"/>
          <w:szCs w:val="18"/>
        </w:rPr>
        <w:t>(</w:t>
      </w:r>
      <w:r w:rsidRPr="00516C96">
        <w:rPr>
          <w:color w:val="0033B3"/>
          <w:sz w:val="18"/>
          <w:szCs w:val="18"/>
        </w:rPr>
        <w:t xml:space="preserve">~ </w:t>
      </w:r>
      <w:r w:rsidRPr="00516C96">
        <w:rPr>
          <w:color w:val="000000"/>
          <w:sz w:val="18"/>
          <w:szCs w:val="18"/>
        </w:rPr>
        <w:t>weight_cat</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labs</w:t>
      </w:r>
      <w:r w:rsidRPr="00516C96">
        <w:rPr>
          <w:color w:val="080808"/>
          <w:sz w:val="18"/>
          <w:szCs w:val="18"/>
        </w:rPr>
        <w:t>(</w:t>
      </w:r>
      <w:r w:rsidRPr="00516C96">
        <w:rPr>
          <w:color w:val="080808"/>
          <w:sz w:val="18"/>
          <w:szCs w:val="18"/>
        </w:rPr>
        <w:br/>
      </w:r>
      <w:r w:rsidRPr="00516C96">
        <w:rPr>
          <w:color w:val="080808"/>
          <w:sz w:val="18"/>
          <w:szCs w:val="18"/>
        </w:rPr>
        <w:lastRenderedPageBreak/>
        <w:t xml:space="preserve">    </w:t>
      </w:r>
      <w:r w:rsidRPr="00516C96">
        <w:rPr>
          <w:color w:val="000000"/>
          <w:sz w:val="18"/>
          <w:szCs w:val="18"/>
        </w:rPr>
        <w:t xml:space="preserve">title </w:t>
      </w:r>
      <w:r w:rsidRPr="00516C96">
        <w:rPr>
          <w:color w:val="0033B3"/>
          <w:sz w:val="18"/>
          <w:szCs w:val="18"/>
        </w:rPr>
        <w:t xml:space="preserve">= </w:t>
      </w:r>
      <w:r w:rsidRPr="00516C96">
        <w:rPr>
          <w:color w:val="067D17"/>
          <w:sz w:val="18"/>
          <w:szCs w:val="18"/>
        </w:rPr>
        <w:t>"К-сть авто (циліндри × КПП) у фасетах за вагою"</w:t>
      </w:r>
      <w:r w:rsidRPr="00516C96">
        <w:rPr>
          <w:color w:val="080808"/>
          <w:sz w:val="18"/>
          <w:szCs w:val="18"/>
        </w:rPr>
        <w:t>,</w:t>
      </w:r>
      <w:r w:rsidRPr="00516C96">
        <w:rPr>
          <w:color w:val="080808"/>
          <w:sz w:val="18"/>
          <w:szCs w:val="18"/>
        </w:rPr>
        <w:br/>
        <w:t xml:space="preserve">    </w:t>
      </w:r>
      <w:r w:rsidRPr="00516C96">
        <w:rPr>
          <w:color w:val="000000"/>
          <w:sz w:val="18"/>
          <w:szCs w:val="18"/>
        </w:rPr>
        <w:t xml:space="preserve">x </w:t>
      </w:r>
      <w:r w:rsidRPr="00516C96">
        <w:rPr>
          <w:color w:val="0033B3"/>
          <w:sz w:val="18"/>
          <w:szCs w:val="18"/>
        </w:rPr>
        <w:t xml:space="preserve">= </w:t>
      </w:r>
      <w:r w:rsidRPr="00516C96">
        <w:rPr>
          <w:color w:val="067D17"/>
          <w:sz w:val="18"/>
          <w:szCs w:val="18"/>
        </w:rPr>
        <w:t>"Циліндри (відсортовано)"</w:t>
      </w:r>
      <w:r w:rsidRPr="00516C96">
        <w:rPr>
          <w:color w:val="080808"/>
          <w:sz w:val="18"/>
          <w:szCs w:val="18"/>
        </w:rPr>
        <w:t>,</w:t>
      </w:r>
      <w:r w:rsidRPr="00516C96">
        <w:rPr>
          <w:color w:val="080808"/>
          <w:sz w:val="18"/>
          <w:szCs w:val="18"/>
        </w:rPr>
        <w:br/>
        <w:t xml:space="preserve">    </w:t>
      </w:r>
      <w:r w:rsidRPr="00516C96">
        <w:rPr>
          <w:color w:val="000000"/>
          <w:sz w:val="18"/>
          <w:szCs w:val="18"/>
        </w:rPr>
        <w:t xml:space="preserve">y </w:t>
      </w:r>
      <w:r w:rsidRPr="00516C96">
        <w:rPr>
          <w:color w:val="0033B3"/>
          <w:sz w:val="18"/>
          <w:szCs w:val="18"/>
        </w:rPr>
        <w:t xml:space="preserve">= </w:t>
      </w:r>
      <w:r w:rsidRPr="00516C96">
        <w:rPr>
          <w:color w:val="067D17"/>
          <w:sz w:val="18"/>
          <w:szCs w:val="18"/>
        </w:rPr>
        <w:t>"Кількість"</w:t>
      </w:r>
      <w:r w:rsidRPr="00516C96">
        <w:rPr>
          <w:color w:val="080808"/>
          <w:sz w:val="18"/>
          <w:szCs w:val="18"/>
        </w:rPr>
        <w:t>,</w:t>
      </w:r>
      <w:r w:rsidRPr="00516C96">
        <w:rPr>
          <w:color w:val="080808"/>
          <w:sz w:val="18"/>
          <w:szCs w:val="18"/>
        </w:rPr>
        <w:br/>
        <w:t xml:space="preserve">    </w:t>
      </w:r>
      <w:r w:rsidRPr="00516C96">
        <w:rPr>
          <w:color w:val="000000"/>
          <w:sz w:val="18"/>
          <w:szCs w:val="18"/>
        </w:rPr>
        <w:t xml:space="preserve">fill </w:t>
      </w:r>
      <w:r w:rsidRPr="00516C96">
        <w:rPr>
          <w:color w:val="0033B3"/>
          <w:sz w:val="18"/>
          <w:szCs w:val="18"/>
        </w:rPr>
        <w:t xml:space="preserve">= </w:t>
      </w:r>
      <w:r w:rsidRPr="00516C96">
        <w:rPr>
          <w:color w:val="067D17"/>
          <w:sz w:val="18"/>
          <w:szCs w:val="18"/>
        </w:rPr>
        <w:t>"КПП"</w:t>
      </w:r>
      <w:r w:rsidRPr="00516C96">
        <w:rPr>
          <w:color w:val="067D17"/>
          <w:sz w:val="18"/>
          <w:szCs w:val="18"/>
        </w:rPr>
        <w:br/>
        <w:t xml:space="preserve">  </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theme_ua</w:t>
      </w:r>
      <w:r w:rsidRPr="00516C96">
        <w:rPr>
          <w:color w:val="000000"/>
          <w:sz w:val="18"/>
          <w:szCs w:val="18"/>
        </w:rPr>
        <w:br/>
      </w:r>
      <w:r w:rsidRPr="00516C96">
        <w:rPr>
          <w:color w:val="000000"/>
          <w:sz w:val="18"/>
          <w:szCs w:val="18"/>
        </w:rPr>
        <w:br/>
        <w:t>save_both</w:t>
      </w:r>
      <w:r w:rsidRPr="00516C96">
        <w:rPr>
          <w:color w:val="080808"/>
          <w:sz w:val="18"/>
          <w:szCs w:val="18"/>
        </w:rPr>
        <w:t>(</w:t>
      </w:r>
      <w:r w:rsidRPr="00516C96">
        <w:rPr>
          <w:color w:val="000000"/>
          <w:sz w:val="18"/>
          <w:szCs w:val="18"/>
        </w:rPr>
        <w:t>p6</w:t>
      </w:r>
      <w:r w:rsidRPr="00516C96">
        <w:rPr>
          <w:color w:val="080808"/>
          <w:sz w:val="18"/>
          <w:szCs w:val="18"/>
        </w:rPr>
        <w:t xml:space="preserve">, </w:t>
      </w:r>
      <w:r w:rsidRPr="00516C96">
        <w:rPr>
          <w:color w:val="067D17"/>
          <w:sz w:val="18"/>
          <w:szCs w:val="18"/>
        </w:rPr>
        <w:t>"fig_lab4_06_facets_sorted"</w:t>
      </w:r>
      <w:r w:rsidRPr="00516C96">
        <w:rPr>
          <w:color w:val="080808"/>
          <w:sz w:val="18"/>
          <w:szCs w:val="18"/>
        </w:rPr>
        <w:t>)</w:t>
      </w:r>
      <w:r w:rsidRPr="00516C96">
        <w:rPr>
          <w:color w:val="080808"/>
          <w:sz w:val="18"/>
          <w:szCs w:val="18"/>
        </w:rPr>
        <w:br/>
      </w:r>
      <w:r w:rsidRPr="00516C96">
        <w:rPr>
          <w:color w:val="080808"/>
          <w:sz w:val="18"/>
          <w:szCs w:val="18"/>
        </w:rPr>
        <w:br/>
      </w:r>
      <w:r w:rsidRPr="00516C96">
        <w:rPr>
          <w:i/>
          <w:iCs/>
          <w:color w:val="8C8C8C"/>
          <w:sz w:val="18"/>
          <w:szCs w:val="18"/>
        </w:rPr>
        <w:t># ==========================================================</w:t>
      </w:r>
      <w:r w:rsidRPr="00516C96">
        <w:rPr>
          <w:i/>
          <w:iCs/>
          <w:color w:val="8C8C8C"/>
          <w:sz w:val="18"/>
          <w:szCs w:val="18"/>
        </w:rPr>
        <w:br/>
        <w:t># 8) 5.1 Кругова діаграма (base R) + збереження PNG/PDF</w:t>
      </w:r>
      <w:r w:rsidRPr="00516C96">
        <w:rPr>
          <w:i/>
          <w:iCs/>
          <w:color w:val="8C8C8C"/>
          <w:sz w:val="18"/>
          <w:szCs w:val="18"/>
        </w:rPr>
        <w:br/>
        <w:t># ==========================================================</w:t>
      </w:r>
      <w:r w:rsidRPr="00516C96">
        <w:rPr>
          <w:i/>
          <w:iCs/>
          <w:color w:val="8C8C8C"/>
          <w:sz w:val="18"/>
          <w:szCs w:val="18"/>
        </w:rPr>
        <w:br/>
      </w:r>
      <w:r w:rsidRPr="00516C96">
        <w:rPr>
          <w:color w:val="000000"/>
          <w:sz w:val="18"/>
          <w:szCs w:val="18"/>
        </w:rPr>
        <w:t xml:space="preserve">x </w:t>
      </w:r>
      <w:r w:rsidRPr="00516C96">
        <w:rPr>
          <w:color w:val="0033B3"/>
          <w:sz w:val="18"/>
          <w:szCs w:val="18"/>
        </w:rPr>
        <w:t xml:space="preserve">&lt;- </w:t>
      </w:r>
      <w:r w:rsidRPr="00516C96">
        <w:rPr>
          <w:color w:val="080808"/>
          <w:sz w:val="18"/>
          <w:szCs w:val="18"/>
        </w:rPr>
        <w:t>c(</w:t>
      </w:r>
      <w:r w:rsidRPr="00516C96">
        <w:rPr>
          <w:i/>
          <w:iCs/>
          <w:color w:val="1750EB"/>
          <w:sz w:val="18"/>
          <w:szCs w:val="18"/>
        </w:rPr>
        <w:t>40</w:t>
      </w:r>
      <w:r w:rsidRPr="00516C96">
        <w:rPr>
          <w:color w:val="080808"/>
          <w:sz w:val="18"/>
          <w:szCs w:val="18"/>
        </w:rPr>
        <w:t xml:space="preserve">, </w:t>
      </w:r>
      <w:r w:rsidRPr="00516C96">
        <w:rPr>
          <w:i/>
          <w:iCs/>
          <w:color w:val="1750EB"/>
          <w:sz w:val="18"/>
          <w:szCs w:val="18"/>
        </w:rPr>
        <w:t>25</w:t>
      </w:r>
      <w:r w:rsidRPr="00516C96">
        <w:rPr>
          <w:color w:val="080808"/>
          <w:sz w:val="18"/>
          <w:szCs w:val="18"/>
        </w:rPr>
        <w:t xml:space="preserve">, </w:t>
      </w:r>
      <w:r w:rsidRPr="00516C96">
        <w:rPr>
          <w:i/>
          <w:iCs/>
          <w:color w:val="1750EB"/>
          <w:sz w:val="18"/>
          <w:szCs w:val="18"/>
        </w:rPr>
        <w:t>20</w:t>
      </w:r>
      <w:r w:rsidRPr="00516C96">
        <w:rPr>
          <w:color w:val="080808"/>
          <w:sz w:val="18"/>
          <w:szCs w:val="18"/>
        </w:rPr>
        <w:t xml:space="preserve">, </w:t>
      </w:r>
      <w:r w:rsidRPr="00516C96">
        <w:rPr>
          <w:i/>
          <w:iCs/>
          <w:color w:val="1750EB"/>
          <w:sz w:val="18"/>
          <w:szCs w:val="18"/>
        </w:rPr>
        <w:t>15</w:t>
      </w:r>
      <w:r w:rsidRPr="00516C96">
        <w:rPr>
          <w:color w:val="080808"/>
          <w:sz w:val="18"/>
          <w:szCs w:val="18"/>
        </w:rPr>
        <w:t>)</w:t>
      </w:r>
      <w:r w:rsidRPr="00516C96">
        <w:rPr>
          <w:color w:val="080808"/>
          <w:sz w:val="18"/>
          <w:szCs w:val="18"/>
        </w:rPr>
        <w:br/>
      </w:r>
      <w:r w:rsidRPr="00516C96">
        <w:rPr>
          <w:color w:val="000000"/>
          <w:sz w:val="18"/>
          <w:szCs w:val="18"/>
        </w:rPr>
        <w:t xml:space="preserve">labels </w:t>
      </w:r>
      <w:r w:rsidRPr="00516C96">
        <w:rPr>
          <w:color w:val="0033B3"/>
          <w:sz w:val="18"/>
          <w:szCs w:val="18"/>
        </w:rPr>
        <w:t xml:space="preserve">&lt;- </w:t>
      </w:r>
      <w:r w:rsidRPr="00516C96">
        <w:rPr>
          <w:color w:val="080808"/>
          <w:sz w:val="18"/>
          <w:szCs w:val="18"/>
        </w:rPr>
        <w:t>c(</w:t>
      </w:r>
      <w:r w:rsidRPr="00516C96">
        <w:rPr>
          <w:color w:val="067D17"/>
          <w:sz w:val="18"/>
          <w:szCs w:val="18"/>
        </w:rPr>
        <w:t>"A"</w:t>
      </w:r>
      <w:r w:rsidRPr="00516C96">
        <w:rPr>
          <w:color w:val="080808"/>
          <w:sz w:val="18"/>
          <w:szCs w:val="18"/>
        </w:rPr>
        <w:t xml:space="preserve">, </w:t>
      </w:r>
      <w:r w:rsidRPr="00516C96">
        <w:rPr>
          <w:color w:val="067D17"/>
          <w:sz w:val="18"/>
          <w:szCs w:val="18"/>
        </w:rPr>
        <w:t>"B"</w:t>
      </w:r>
      <w:r w:rsidRPr="00516C96">
        <w:rPr>
          <w:color w:val="080808"/>
          <w:sz w:val="18"/>
          <w:szCs w:val="18"/>
        </w:rPr>
        <w:t xml:space="preserve">, </w:t>
      </w:r>
      <w:r w:rsidRPr="00516C96">
        <w:rPr>
          <w:color w:val="067D17"/>
          <w:sz w:val="18"/>
          <w:szCs w:val="18"/>
        </w:rPr>
        <w:t>"C"</w:t>
      </w:r>
      <w:r w:rsidRPr="00516C96">
        <w:rPr>
          <w:color w:val="080808"/>
          <w:sz w:val="18"/>
          <w:szCs w:val="18"/>
        </w:rPr>
        <w:t xml:space="preserve">, </w:t>
      </w:r>
      <w:r w:rsidRPr="00516C96">
        <w:rPr>
          <w:color w:val="067D17"/>
          <w:sz w:val="18"/>
          <w:szCs w:val="18"/>
        </w:rPr>
        <w:t>"D"</w:t>
      </w:r>
      <w:r w:rsidRPr="00516C96">
        <w:rPr>
          <w:color w:val="080808"/>
          <w:sz w:val="18"/>
          <w:szCs w:val="18"/>
        </w:rPr>
        <w:t>)</w:t>
      </w:r>
      <w:r w:rsidRPr="00516C96">
        <w:rPr>
          <w:color w:val="080808"/>
          <w:sz w:val="18"/>
          <w:szCs w:val="18"/>
        </w:rPr>
        <w:br/>
      </w:r>
      <w:r w:rsidRPr="00516C96">
        <w:rPr>
          <w:color w:val="000000"/>
          <w:sz w:val="18"/>
          <w:szCs w:val="18"/>
        </w:rPr>
        <w:t xml:space="preserve">pct </w:t>
      </w:r>
      <w:r w:rsidRPr="00516C96">
        <w:rPr>
          <w:color w:val="0033B3"/>
          <w:sz w:val="18"/>
          <w:szCs w:val="18"/>
        </w:rPr>
        <w:t xml:space="preserve">&lt;- </w:t>
      </w:r>
      <w:r w:rsidRPr="00516C96">
        <w:rPr>
          <w:color w:val="080808"/>
          <w:sz w:val="18"/>
          <w:szCs w:val="18"/>
        </w:rPr>
        <w:t>round(</w:t>
      </w:r>
      <w:r w:rsidRPr="00516C96">
        <w:rPr>
          <w:i/>
          <w:iCs/>
          <w:color w:val="1750EB"/>
          <w:sz w:val="18"/>
          <w:szCs w:val="18"/>
        </w:rPr>
        <w:t xml:space="preserve">100 </w:t>
      </w:r>
      <w:r w:rsidRPr="00516C96">
        <w:rPr>
          <w:color w:val="0033B3"/>
          <w:sz w:val="18"/>
          <w:szCs w:val="18"/>
        </w:rPr>
        <w:t xml:space="preserve">* </w:t>
      </w:r>
      <w:r w:rsidRPr="00516C96">
        <w:rPr>
          <w:color w:val="000000"/>
          <w:sz w:val="18"/>
          <w:szCs w:val="18"/>
        </w:rPr>
        <w:t xml:space="preserve">x </w:t>
      </w:r>
      <w:r w:rsidRPr="00516C96">
        <w:rPr>
          <w:color w:val="0033B3"/>
          <w:sz w:val="18"/>
          <w:szCs w:val="18"/>
        </w:rPr>
        <w:t xml:space="preserve">/ </w:t>
      </w:r>
      <w:r w:rsidRPr="00516C96">
        <w:rPr>
          <w:color w:val="080808"/>
          <w:sz w:val="18"/>
          <w:szCs w:val="18"/>
        </w:rPr>
        <w:t>sum(</w:t>
      </w:r>
      <w:r w:rsidRPr="00516C96">
        <w:rPr>
          <w:color w:val="000000"/>
          <w:sz w:val="18"/>
          <w:szCs w:val="18"/>
        </w:rPr>
        <w:t>x</w:t>
      </w:r>
      <w:r w:rsidRPr="00516C96">
        <w:rPr>
          <w:color w:val="080808"/>
          <w:sz w:val="18"/>
          <w:szCs w:val="18"/>
        </w:rPr>
        <w:t>))</w:t>
      </w:r>
      <w:r w:rsidRPr="00516C96">
        <w:rPr>
          <w:color w:val="080808"/>
          <w:sz w:val="18"/>
          <w:szCs w:val="18"/>
        </w:rPr>
        <w:br/>
      </w:r>
      <w:r w:rsidRPr="00516C96">
        <w:rPr>
          <w:color w:val="000000"/>
          <w:sz w:val="18"/>
          <w:szCs w:val="18"/>
        </w:rPr>
        <w:t xml:space="preserve">labels_pct </w:t>
      </w:r>
      <w:r w:rsidRPr="00516C96">
        <w:rPr>
          <w:color w:val="0033B3"/>
          <w:sz w:val="18"/>
          <w:szCs w:val="18"/>
        </w:rPr>
        <w:t xml:space="preserve">&lt;- </w:t>
      </w:r>
      <w:r w:rsidRPr="00516C96">
        <w:rPr>
          <w:color w:val="080808"/>
          <w:sz w:val="18"/>
          <w:szCs w:val="18"/>
        </w:rPr>
        <w:t>paste0(</w:t>
      </w:r>
      <w:r w:rsidRPr="00516C96">
        <w:rPr>
          <w:color w:val="000000"/>
          <w:sz w:val="18"/>
          <w:szCs w:val="18"/>
        </w:rPr>
        <w:t>labels</w:t>
      </w:r>
      <w:r w:rsidRPr="00516C96">
        <w:rPr>
          <w:color w:val="080808"/>
          <w:sz w:val="18"/>
          <w:szCs w:val="18"/>
        </w:rPr>
        <w:t xml:space="preserve">, </w:t>
      </w:r>
      <w:r w:rsidRPr="00516C96">
        <w:rPr>
          <w:color w:val="067D17"/>
          <w:sz w:val="18"/>
          <w:szCs w:val="18"/>
        </w:rPr>
        <w:t>" ("</w:t>
      </w:r>
      <w:r w:rsidRPr="00516C96">
        <w:rPr>
          <w:color w:val="080808"/>
          <w:sz w:val="18"/>
          <w:szCs w:val="18"/>
        </w:rPr>
        <w:t xml:space="preserve">, </w:t>
      </w:r>
      <w:r w:rsidRPr="00516C96">
        <w:rPr>
          <w:color w:val="000000"/>
          <w:sz w:val="18"/>
          <w:szCs w:val="18"/>
        </w:rPr>
        <w:t>pct</w:t>
      </w:r>
      <w:r w:rsidRPr="00516C96">
        <w:rPr>
          <w:color w:val="080808"/>
          <w:sz w:val="18"/>
          <w:szCs w:val="18"/>
        </w:rPr>
        <w:t xml:space="preserve">, </w:t>
      </w:r>
      <w:r w:rsidRPr="00516C96">
        <w:rPr>
          <w:color w:val="067D17"/>
          <w:sz w:val="18"/>
          <w:szCs w:val="18"/>
        </w:rPr>
        <w:t>"%)"</w:t>
      </w:r>
      <w:r w:rsidRPr="00516C96">
        <w:rPr>
          <w:color w:val="080808"/>
          <w:sz w:val="18"/>
          <w:szCs w:val="18"/>
        </w:rPr>
        <w:t>)</w:t>
      </w:r>
      <w:r w:rsidRPr="00516C96">
        <w:rPr>
          <w:color w:val="080808"/>
          <w:sz w:val="18"/>
          <w:szCs w:val="18"/>
        </w:rPr>
        <w:br/>
      </w:r>
      <w:r w:rsidRPr="00516C96">
        <w:rPr>
          <w:color w:val="080808"/>
          <w:sz w:val="18"/>
          <w:szCs w:val="18"/>
        </w:rPr>
        <w:br/>
      </w:r>
      <w:r w:rsidRPr="00516C96">
        <w:rPr>
          <w:i/>
          <w:iCs/>
          <w:color w:val="8C8C8C"/>
          <w:sz w:val="18"/>
          <w:szCs w:val="18"/>
        </w:rPr>
        <w:t># PNG</w:t>
      </w:r>
      <w:r w:rsidRPr="00516C96">
        <w:rPr>
          <w:i/>
          <w:iCs/>
          <w:color w:val="8C8C8C"/>
          <w:sz w:val="18"/>
          <w:szCs w:val="18"/>
        </w:rPr>
        <w:br/>
      </w:r>
      <w:r w:rsidRPr="00516C96">
        <w:rPr>
          <w:color w:val="080808"/>
          <w:sz w:val="18"/>
          <w:szCs w:val="18"/>
        </w:rPr>
        <w:t>png(file.path(</w:t>
      </w:r>
      <w:r w:rsidRPr="00516C96">
        <w:rPr>
          <w:color w:val="000000"/>
          <w:sz w:val="18"/>
          <w:szCs w:val="18"/>
        </w:rPr>
        <w:t>out_dir</w:t>
      </w:r>
      <w:r w:rsidRPr="00516C96">
        <w:rPr>
          <w:color w:val="080808"/>
          <w:sz w:val="18"/>
          <w:szCs w:val="18"/>
        </w:rPr>
        <w:t xml:space="preserve">, </w:t>
      </w:r>
      <w:r w:rsidRPr="00516C96">
        <w:rPr>
          <w:color w:val="067D17"/>
          <w:sz w:val="18"/>
          <w:szCs w:val="18"/>
        </w:rPr>
        <w:t>"fig_lab4_07_pie_base.png"</w:t>
      </w:r>
      <w:r w:rsidRPr="00516C96">
        <w:rPr>
          <w:color w:val="080808"/>
          <w:sz w:val="18"/>
          <w:szCs w:val="18"/>
        </w:rPr>
        <w:t>),</w:t>
      </w:r>
      <w:r w:rsidRPr="00516C96">
        <w:rPr>
          <w:color w:val="080808"/>
          <w:sz w:val="18"/>
          <w:szCs w:val="18"/>
        </w:rPr>
        <w:br/>
        <w:t xml:space="preserve">    </w:t>
      </w:r>
      <w:r w:rsidRPr="00516C96">
        <w:rPr>
          <w:color w:val="000000"/>
          <w:sz w:val="18"/>
          <w:szCs w:val="18"/>
        </w:rPr>
        <w:t xml:space="preserve">width </w:t>
      </w:r>
      <w:r w:rsidRPr="00516C96">
        <w:rPr>
          <w:color w:val="0033B3"/>
          <w:sz w:val="18"/>
          <w:szCs w:val="18"/>
        </w:rPr>
        <w:t xml:space="preserve">= </w:t>
      </w:r>
      <w:r w:rsidRPr="00516C96">
        <w:rPr>
          <w:i/>
          <w:iCs/>
          <w:color w:val="1750EB"/>
          <w:sz w:val="18"/>
          <w:szCs w:val="18"/>
        </w:rPr>
        <w:t>1200</w:t>
      </w:r>
      <w:r w:rsidRPr="00516C96">
        <w:rPr>
          <w:color w:val="080808"/>
          <w:sz w:val="18"/>
          <w:szCs w:val="18"/>
        </w:rPr>
        <w:t xml:space="preserve">, </w:t>
      </w:r>
      <w:r w:rsidRPr="00516C96">
        <w:rPr>
          <w:color w:val="000000"/>
          <w:sz w:val="18"/>
          <w:szCs w:val="18"/>
        </w:rPr>
        <w:t xml:space="preserve">height </w:t>
      </w:r>
      <w:r w:rsidRPr="00516C96">
        <w:rPr>
          <w:color w:val="0033B3"/>
          <w:sz w:val="18"/>
          <w:szCs w:val="18"/>
        </w:rPr>
        <w:t xml:space="preserve">= </w:t>
      </w:r>
      <w:r w:rsidRPr="00516C96">
        <w:rPr>
          <w:i/>
          <w:iCs/>
          <w:color w:val="1750EB"/>
          <w:sz w:val="18"/>
          <w:szCs w:val="18"/>
        </w:rPr>
        <w:t>800</w:t>
      </w:r>
      <w:r w:rsidRPr="00516C96">
        <w:rPr>
          <w:color w:val="080808"/>
          <w:sz w:val="18"/>
          <w:szCs w:val="18"/>
        </w:rPr>
        <w:t xml:space="preserve">, </w:t>
      </w:r>
      <w:r w:rsidRPr="00516C96">
        <w:rPr>
          <w:color w:val="000000"/>
          <w:sz w:val="18"/>
          <w:szCs w:val="18"/>
        </w:rPr>
        <w:t xml:space="preserve">res </w:t>
      </w:r>
      <w:r w:rsidRPr="00516C96">
        <w:rPr>
          <w:color w:val="0033B3"/>
          <w:sz w:val="18"/>
          <w:szCs w:val="18"/>
        </w:rPr>
        <w:t xml:space="preserve">= </w:t>
      </w:r>
      <w:r w:rsidRPr="00516C96">
        <w:rPr>
          <w:i/>
          <w:iCs/>
          <w:color w:val="1750EB"/>
          <w:sz w:val="18"/>
          <w:szCs w:val="18"/>
        </w:rPr>
        <w:t>160</w:t>
      </w:r>
      <w:r w:rsidRPr="00516C96">
        <w:rPr>
          <w:color w:val="080808"/>
          <w:sz w:val="18"/>
          <w:szCs w:val="18"/>
        </w:rPr>
        <w:t xml:space="preserve">, </w:t>
      </w:r>
      <w:r w:rsidRPr="00516C96">
        <w:rPr>
          <w:color w:val="000000"/>
          <w:sz w:val="18"/>
          <w:szCs w:val="18"/>
        </w:rPr>
        <w:t xml:space="preserve">bg </w:t>
      </w:r>
      <w:r w:rsidRPr="00516C96">
        <w:rPr>
          <w:color w:val="0033B3"/>
          <w:sz w:val="18"/>
          <w:szCs w:val="18"/>
        </w:rPr>
        <w:t xml:space="preserve">= </w:t>
      </w:r>
      <w:r w:rsidRPr="00516C96">
        <w:rPr>
          <w:color w:val="067D17"/>
          <w:sz w:val="18"/>
          <w:szCs w:val="18"/>
        </w:rPr>
        <w:t>"white"</w:t>
      </w:r>
      <w:r w:rsidRPr="00516C96">
        <w:rPr>
          <w:color w:val="080808"/>
          <w:sz w:val="18"/>
          <w:szCs w:val="18"/>
        </w:rPr>
        <w:t>)</w:t>
      </w:r>
      <w:r w:rsidRPr="00516C96">
        <w:rPr>
          <w:color w:val="080808"/>
          <w:sz w:val="18"/>
          <w:szCs w:val="18"/>
        </w:rPr>
        <w:br/>
        <w:t>par(</w:t>
      </w:r>
      <w:r w:rsidRPr="00516C96">
        <w:rPr>
          <w:color w:val="000000"/>
          <w:sz w:val="18"/>
          <w:szCs w:val="18"/>
        </w:rPr>
        <w:t xml:space="preserve">mar </w:t>
      </w:r>
      <w:r w:rsidRPr="00516C96">
        <w:rPr>
          <w:color w:val="0033B3"/>
          <w:sz w:val="18"/>
          <w:szCs w:val="18"/>
        </w:rPr>
        <w:t xml:space="preserve">= </w:t>
      </w:r>
      <w:r w:rsidRPr="00516C96">
        <w:rPr>
          <w:color w:val="080808"/>
          <w:sz w:val="18"/>
          <w:szCs w:val="18"/>
        </w:rPr>
        <w:t>c(</w:t>
      </w:r>
      <w:r w:rsidRPr="00516C96">
        <w:rPr>
          <w:i/>
          <w:iCs/>
          <w:color w:val="1750EB"/>
          <w:sz w:val="18"/>
          <w:szCs w:val="18"/>
        </w:rPr>
        <w:t>3</w:t>
      </w:r>
      <w:r w:rsidRPr="00516C96">
        <w:rPr>
          <w:color w:val="080808"/>
          <w:sz w:val="18"/>
          <w:szCs w:val="18"/>
        </w:rPr>
        <w:t xml:space="preserve">, </w:t>
      </w:r>
      <w:r w:rsidRPr="00516C96">
        <w:rPr>
          <w:i/>
          <w:iCs/>
          <w:color w:val="1750EB"/>
          <w:sz w:val="18"/>
          <w:szCs w:val="18"/>
        </w:rPr>
        <w:t>3</w:t>
      </w:r>
      <w:r w:rsidRPr="00516C96">
        <w:rPr>
          <w:color w:val="080808"/>
          <w:sz w:val="18"/>
          <w:szCs w:val="18"/>
        </w:rPr>
        <w:t xml:space="preserve">, </w:t>
      </w:r>
      <w:r w:rsidRPr="00516C96">
        <w:rPr>
          <w:i/>
          <w:iCs/>
          <w:color w:val="1750EB"/>
          <w:sz w:val="18"/>
          <w:szCs w:val="18"/>
        </w:rPr>
        <w:t>4</w:t>
      </w:r>
      <w:r w:rsidRPr="00516C96">
        <w:rPr>
          <w:color w:val="080808"/>
          <w:sz w:val="18"/>
          <w:szCs w:val="18"/>
        </w:rPr>
        <w:t xml:space="preserve">, </w:t>
      </w:r>
      <w:r w:rsidRPr="00516C96">
        <w:rPr>
          <w:i/>
          <w:iCs/>
          <w:color w:val="1750EB"/>
          <w:sz w:val="18"/>
          <w:szCs w:val="18"/>
        </w:rPr>
        <w:t>3</w:t>
      </w:r>
      <w:r w:rsidRPr="00516C96">
        <w:rPr>
          <w:color w:val="080808"/>
          <w:sz w:val="18"/>
          <w:szCs w:val="18"/>
        </w:rPr>
        <w:t xml:space="preserve">) </w:t>
      </w:r>
      <w:r w:rsidRPr="00516C96">
        <w:rPr>
          <w:color w:val="0033B3"/>
          <w:sz w:val="18"/>
          <w:szCs w:val="18"/>
        </w:rPr>
        <w:t xml:space="preserve">+ </w:t>
      </w:r>
      <w:r w:rsidRPr="00516C96">
        <w:rPr>
          <w:i/>
          <w:iCs/>
          <w:color w:val="1750EB"/>
          <w:sz w:val="18"/>
          <w:szCs w:val="18"/>
        </w:rPr>
        <w:t>0.1</w:t>
      </w:r>
      <w:r w:rsidRPr="00516C96">
        <w:rPr>
          <w:color w:val="080808"/>
          <w:sz w:val="18"/>
          <w:szCs w:val="18"/>
        </w:rPr>
        <w:t>)</w:t>
      </w:r>
      <w:r w:rsidRPr="00516C96">
        <w:rPr>
          <w:color w:val="080808"/>
          <w:sz w:val="18"/>
          <w:szCs w:val="18"/>
        </w:rPr>
        <w:br/>
        <w:t>pie(</w:t>
      </w:r>
      <w:r w:rsidRPr="00516C96">
        <w:rPr>
          <w:color w:val="000000"/>
          <w:sz w:val="18"/>
          <w:szCs w:val="18"/>
        </w:rPr>
        <w:t>x</w:t>
      </w:r>
      <w:r w:rsidRPr="00516C96">
        <w:rPr>
          <w:color w:val="080808"/>
          <w:sz w:val="18"/>
          <w:szCs w:val="18"/>
        </w:rPr>
        <w:t xml:space="preserve">, </w:t>
      </w:r>
      <w:r w:rsidRPr="00516C96">
        <w:rPr>
          <w:color w:val="000000"/>
          <w:sz w:val="18"/>
          <w:szCs w:val="18"/>
        </w:rPr>
        <w:t xml:space="preserve">labels </w:t>
      </w:r>
      <w:r w:rsidRPr="00516C96">
        <w:rPr>
          <w:color w:val="0033B3"/>
          <w:sz w:val="18"/>
          <w:szCs w:val="18"/>
        </w:rPr>
        <w:t xml:space="preserve">= </w:t>
      </w:r>
      <w:r w:rsidRPr="00516C96">
        <w:rPr>
          <w:color w:val="000000"/>
          <w:sz w:val="18"/>
          <w:szCs w:val="18"/>
        </w:rPr>
        <w:t>labels_pct</w:t>
      </w:r>
      <w:r w:rsidRPr="00516C96">
        <w:rPr>
          <w:color w:val="080808"/>
          <w:sz w:val="18"/>
          <w:szCs w:val="18"/>
        </w:rPr>
        <w:t xml:space="preserve">, </w:t>
      </w:r>
      <w:r w:rsidRPr="00516C96">
        <w:rPr>
          <w:color w:val="000000"/>
          <w:sz w:val="18"/>
          <w:szCs w:val="18"/>
        </w:rPr>
        <w:t xml:space="preserve">main </w:t>
      </w:r>
      <w:r w:rsidRPr="00516C96">
        <w:rPr>
          <w:color w:val="0033B3"/>
          <w:sz w:val="18"/>
          <w:szCs w:val="18"/>
        </w:rPr>
        <w:t xml:space="preserve">= </w:t>
      </w:r>
      <w:r w:rsidRPr="00516C96">
        <w:rPr>
          <w:color w:val="067D17"/>
          <w:sz w:val="18"/>
          <w:szCs w:val="18"/>
        </w:rPr>
        <w:t>"Кругова діаграма (base R)"</w:t>
      </w:r>
      <w:r w:rsidRPr="00516C96">
        <w:rPr>
          <w:color w:val="080808"/>
          <w:sz w:val="18"/>
          <w:szCs w:val="18"/>
        </w:rPr>
        <w:t>)</w:t>
      </w:r>
      <w:r w:rsidRPr="00516C96">
        <w:rPr>
          <w:color w:val="080808"/>
          <w:sz w:val="18"/>
          <w:szCs w:val="18"/>
        </w:rPr>
        <w:br/>
        <w:t>dev.off()</w:t>
      </w:r>
      <w:r w:rsidRPr="00516C96">
        <w:rPr>
          <w:color w:val="080808"/>
          <w:sz w:val="18"/>
          <w:szCs w:val="18"/>
        </w:rPr>
        <w:br/>
      </w:r>
      <w:r w:rsidRPr="00516C96">
        <w:rPr>
          <w:color w:val="080808"/>
          <w:sz w:val="18"/>
          <w:szCs w:val="18"/>
        </w:rPr>
        <w:br/>
      </w:r>
      <w:r w:rsidRPr="00516C96">
        <w:rPr>
          <w:i/>
          <w:iCs/>
          <w:color w:val="8C8C8C"/>
          <w:sz w:val="18"/>
          <w:szCs w:val="18"/>
        </w:rPr>
        <w:t># PDF</w:t>
      </w:r>
      <w:r w:rsidRPr="00516C96">
        <w:rPr>
          <w:i/>
          <w:iCs/>
          <w:color w:val="8C8C8C"/>
          <w:sz w:val="18"/>
          <w:szCs w:val="18"/>
        </w:rPr>
        <w:br/>
      </w:r>
      <w:r w:rsidRPr="00516C96">
        <w:rPr>
          <w:color w:val="080808"/>
          <w:sz w:val="18"/>
          <w:szCs w:val="18"/>
        </w:rPr>
        <w:t>pdf(file.path(</w:t>
      </w:r>
      <w:r w:rsidRPr="00516C96">
        <w:rPr>
          <w:color w:val="000000"/>
          <w:sz w:val="18"/>
          <w:szCs w:val="18"/>
        </w:rPr>
        <w:t>out_dir</w:t>
      </w:r>
      <w:r w:rsidRPr="00516C96">
        <w:rPr>
          <w:color w:val="080808"/>
          <w:sz w:val="18"/>
          <w:szCs w:val="18"/>
        </w:rPr>
        <w:t xml:space="preserve">, </w:t>
      </w:r>
      <w:r w:rsidRPr="00516C96">
        <w:rPr>
          <w:color w:val="067D17"/>
          <w:sz w:val="18"/>
          <w:szCs w:val="18"/>
        </w:rPr>
        <w:t>"fig_lab4_07_pie_base.pdf"</w:t>
      </w:r>
      <w:r w:rsidRPr="00516C96">
        <w:rPr>
          <w:color w:val="080808"/>
          <w:sz w:val="18"/>
          <w:szCs w:val="18"/>
        </w:rPr>
        <w:t>),</w:t>
      </w:r>
      <w:r w:rsidRPr="00516C96">
        <w:rPr>
          <w:color w:val="080808"/>
          <w:sz w:val="18"/>
          <w:szCs w:val="18"/>
        </w:rPr>
        <w:br/>
        <w:t xml:space="preserve">    </w:t>
      </w:r>
      <w:r w:rsidRPr="00516C96">
        <w:rPr>
          <w:color w:val="000000"/>
          <w:sz w:val="18"/>
          <w:szCs w:val="18"/>
        </w:rPr>
        <w:t xml:space="preserve">width </w:t>
      </w:r>
      <w:r w:rsidRPr="00516C96">
        <w:rPr>
          <w:color w:val="0033B3"/>
          <w:sz w:val="18"/>
          <w:szCs w:val="18"/>
        </w:rPr>
        <w:t xml:space="preserve">= </w:t>
      </w:r>
      <w:r w:rsidRPr="00516C96">
        <w:rPr>
          <w:i/>
          <w:iCs/>
          <w:color w:val="1750EB"/>
          <w:sz w:val="18"/>
          <w:szCs w:val="18"/>
        </w:rPr>
        <w:t>9</w:t>
      </w:r>
      <w:r w:rsidRPr="00516C96">
        <w:rPr>
          <w:color w:val="080808"/>
          <w:sz w:val="18"/>
          <w:szCs w:val="18"/>
        </w:rPr>
        <w:t xml:space="preserve">, </w:t>
      </w:r>
      <w:r w:rsidRPr="00516C96">
        <w:rPr>
          <w:color w:val="000000"/>
          <w:sz w:val="18"/>
          <w:szCs w:val="18"/>
        </w:rPr>
        <w:t xml:space="preserve">height </w:t>
      </w:r>
      <w:r w:rsidRPr="00516C96">
        <w:rPr>
          <w:color w:val="0033B3"/>
          <w:sz w:val="18"/>
          <w:szCs w:val="18"/>
        </w:rPr>
        <w:t xml:space="preserve">= </w:t>
      </w:r>
      <w:r w:rsidRPr="00516C96">
        <w:rPr>
          <w:i/>
          <w:iCs/>
          <w:color w:val="1750EB"/>
          <w:sz w:val="18"/>
          <w:szCs w:val="18"/>
        </w:rPr>
        <w:t>6</w:t>
      </w:r>
      <w:r w:rsidRPr="00516C96">
        <w:rPr>
          <w:color w:val="080808"/>
          <w:sz w:val="18"/>
          <w:szCs w:val="18"/>
        </w:rPr>
        <w:t>)</w:t>
      </w:r>
      <w:r w:rsidRPr="00516C96">
        <w:rPr>
          <w:color w:val="080808"/>
          <w:sz w:val="18"/>
          <w:szCs w:val="18"/>
        </w:rPr>
        <w:br/>
        <w:t>par(</w:t>
      </w:r>
      <w:r w:rsidRPr="00516C96">
        <w:rPr>
          <w:color w:val="000000"/>
          <w:sz w:val="18"/>
          <w:szCs w:val="18"/>
        </w:rPr>
        <w:t xml:space="preserve">mar </w:t>
      </w:r>
      <w:r w:rsidRPr="00516C96">
        <w:rPr>
          <w:color w:val="0033B3"/>
          <w:sz w:val="18"/>
          <w:szCs w:val="18"/>
        </w:rPr>
        <w:t xml:space="preserve">= </w:t>
      </w:r>
      <w:r w:rsidRPr="00516C96">
        <w:rPr>
          <w:color w:val="080808"/>
          <w:sz w:val="18"/>
          <w:szCs w:val="18"/>
        </w:rPr>
        <w:t>c(</w:t>
      </w:r>
      <w:r w:rsidRPr="00516C96">
        <w:rPr>
          <w:i/>
          <w:iCs/>
          <w:color w:val="1750EB"/>
          <w:sz w:val="18"/>
          <w:szCs w:val="18"/>
        </w:rPr>
        <w:t>3</w:t>
      </w:r>
      <w:r w:rsidRPr="00516C96">
        <w:rPr>
          <w:color w:val="080808"/>
          <w:sz w:val="18"/>
          <w:szCs w:val="18"/>
        </w:rPr>
        <w:t xml:space="preserve">, </w:t>
      </w:r>
      <w:r w:rsidRPr="00516C96">
        <w:rPr>
          <w:i/>
          <w:iCs/>
          <w:color w:val="1750EB"/>
          <w:sz w:val="18"/>
          <w:szCs w:val="18"/>
        </w:rPr>
        <w:t>3</w:t>
      </w:r>
      <w:r w:rsidRPr="00516C96">
        <w:rPr>
          <w:color w:val="080808"/>
          <w:sz w:val="18"/>
          <w:szCs w:val="18"/>
        </w:rPr>
        <w:t xml:space="preserve">, </w:t>
      </w:r>
      <w:r w:rsidRPr="00516C96">
        <w:rPr>
          <w:i/>
          <w:iCs/>
          <w:color w:val="1750EB"/>
          <w:sz w:val="18"/>
          <w:szCs w:val="18"/>
        </w:rPr>
        <w:t>4</w:t>
      </w:r>
      <w:r w:rsidRPr="00516C96">
        <w:rPr>
          <w:color w:val="080808"/>
          <w:sz w:val="18"/>
          <w:szCs w:val="18"/>
        </w:rPr>
        <w:t xml:space="preserve">, </w:t>
      </w:r>
      <w:r w:rsidRPr="00516C96">
        <w:rPr>
          <w:i/>
          <w:iCs/>
          <w:color w:val="1750EB"/>
          <w:sz w:val="18"/>
          <w:szCs w:val="18"/>
        </w:rPr>
        <w:t>3</w:t>
      </w:r>
      <w:r w:rsidRPr="00516C96">
        <w:rPr>
          <w:color w:val="080808"/>
          <w:sz w:val="18"/>
          <w:szCs w:val="18"/>
        </w:rPr>
        <w:t xml:space="preserve">) </w:t>
      </w:r>
      <w:r w:rsidRPr="00516C96">
        <w:rPr>
          <w:color w:val="0033B3"/>
          <w:sz w:val="18"/>
          <w:szCs w:val="18"/>
        </w:rPr>
        <w:t xml:space="preserve">+ </w:t>
      </w:r>
      <w:r w:rsidRPr="00516C96">
        <w:rPr>
          <w:i/>
          <w:iCs/>
          <w:color w:val="1750EB"/>
          <w:sz w:val="18"/>
          <w:szCs w:val="18"/>
        </w:rPr>
        <w:t>0.1</w:t>
      </w:r>
      <w:r w:rsidRPr="00516C96">
        <w:rPr>
          <w:color w:val="080808"/>
          <w:sz w:val="18"/>
          <w:szCs w:val="18"/>
        </w:rPr>
        <w:t>)</w:t>
      </w:r>
      <w:r w:rsidRPr="00516C96">
        <w:rPr>
          <w:color w:val="080808"/>
          <w:sz w:val="18"/>
          <w:szCs w:val="18"/>
        </w:rPr>
        <w:br/>
        <w:t>pie(</w:t>
      </w:r>
      <w:r w:rsidRPr="00516C96">
        <w:rPr>
          <w:color w:val="000000"/>
          <w:sz w:val="18"/>
          <w:szCs w:val="18"/>
        </w:rPr>
        <w:t>x</w:t>
      </w:r>
      <w:r w:rsidRPr="00516C96">
        <w:rPr>
          <w:color w:val="080808"/>
          <w:sz w:val="18"/>
          <w:szCs w:val="18"/>
        </w:rPr>
        <w:t xml:space="preserve">, </w:t>
      </w:r>
      <w:r w:rsidRPr="00516C96">
        <w:rPr>
          <w:color w:val="000000"/>
          <w:sz w:val="18"/>
          <w:szCs w:val="18"/>
        </w:rPr>
        <w:t xml:space="preserve">labels </w:t>
      </w:r>
      <w:r w:rsidRPr="00516C96">
        <w:rPr>
          <w:color w:val="0033B3"/>
          <w:sz w:val="18"/>
          <w:szCs w:val="18"/>
        </w:rPr>
        <w:t xml:space="preserve">= </w:t>
      </w:r>
      <w:r w:rsidRPr="00516C96">
        <w:rPr>
          <w:color w:val="000000"/>
          <w:sz w:val="18"/>
          <w:szCs w:val="18"/>
        </w:rPr>
        <w:t>labels_pct</w:t>
      </w:r>
      <w:r w:rsidRPr="00516C96">
        <w:rPr>
          <w:color w:val="080808"/>
          <w:sz w:val="18"/>
          <w:szCs w:val="18"/>
        </w:rPr>
        <w:t xml:space="preserve">, </w:t>
      </w:r>
      <w:r w:rsidRPr="00516C96">
        <w:rPr>
          <w:color w:val="000000"/>
          <w:sz w:val="18"/>
          <w:szCs w:val="18"/>
        </w:rPr>
        <w:t xml:space="preserve">main </w:t>
      </w:r>
      <w:r w:rsidRPr="00516C96">
        <w:rPr>
          <w:color w:val="0033B3"/>
          <w:sz w:val="18"/>
          <w:szCs w:val="18"/>
        </w:rPr>
        <w:t xml:space="preserve">= </w:t>
      </w:r>
      <w:r w:rsidRPr="00516C96">
        <w:rPr>
          <w:color w:val="067D17"/>
          <w:sz w:val="18"/>
          <w:szCs w:val="18"/>
        </w:rPr>
        <w:t>"Кругова діаграма (base R)"</w:t>
      </w:r>
      <w:r w:rsidRPr="00516C96">
        <w:rPr>
          <w:color w:val="080808"/>
          <w:sz w:val="18"/>
          <w:szCs w:val="18"/>
        </w:rPr>
        <w:t>)</w:t>
      </w:r>
      <w:r w:rsidRPr="00516C96">
        <w:rPr>
          <w:color w:val="080808"/>
          <w:sz w:val="18"/>
          <w:szCs w:val="18"/>
        </w:rPr>
        <w:br/>
        <w:t>dev.off()</w:t>
      </w:r>
      <w:r w:rsidRPr="00516C96">
        <w:rPr>
          <w:color w:val="080808"/>
          <w:sz w:val="18"/>
          <w:szCs w:val="18"/>
        </w:rPr>
        <w:br/>
      </w:r>
      <w:r w:rsidRPr="00516C96">
        <w:rPr>
          <w:color w:val="080808"/>
          <w:sz w:val="18"/>
          <w:szCs w:val="18"/>
        </w:rPr>
        <w:br/>
      </w:r>
      <w:r w:rsidRPr="00516C96">
        <w:rPr>
          <w:i/>
          <w:iCs/>
          <w:color w:val="8C8C8C"/>
          <w:sz w:val="18"/>
          <w:szCs w:val="18"/>
        </w:rPr>
        <w:t># ==========================================================</w:t>
      </w:r>
      <w:r w:rsidRPr="00516C96">
        <w:rPr>
          <w:i/>
          <w:iCs/>
          <w:color w:val="8C8C8C"/>
          <w:sz w:val="18"/>
          <w:szCs w:val="18"/>
        </w:rPr>
        <w:br/>
        <w:t># 9) 5.2 Кругова діаграма (ggplot2 coord_polar) + donut</w:t>
      </w:r>
      <w:r w:rsidRPr="00516C96">
        <w:rPr>
          <w:i/>
          <w:iCs/>
          <w:color w:val="8C8C8C"/>
          <w:sz w:val="18"/>
          <w:szCs w:val="18"/>
        </w:rPr>
        <w:br/>
        <w:t># ==========================================================</w:t>
      </w:r>
      <w:r w:rsidRPr="00516C96">
        <w:rPr>
          <w:i/>
          <w:iCs/>
          <w:color w:val="8C8C8C"/>
          <w:sz w:val="18"/>
          <w:szCs w:val="18"/>
        </w:rPr>
        <w:br/>
      </w:r>
      <w:r w:rsidRPr="00516C96">
        <w:rPr>
          <w:color w:val="000000"/>
          <w:sz w:val="18"/>
          <w:szCs w:val="18"/>
        </w:rPr>
        <w:t xml:space="preserve">df_pie </w:t>
      </w:r>
      <w:r w:rsidRPr="00516C96">
        <w:rPr>
          <w:color w:val="0033B3"/>
          <w:sz w:val="18"/>
          <w:szCs w:val="18"/>
        </w:rPr>
        <w:t xml:space="preserve">&lt;- </w:t>
      </w:r>
      <w:r w:rsidRPr="00516C96">
        <w:rPr>
          <w:color w:val="080808"/>
          <w:sz w:val="18"/>
          <w:szCs w:val="18"/>
        </w:rPr>
        <w:t>data.frame(</w:t>
      </w:r>
      <w:r w:rsidRPr="00516C96">
        <w:rPr>
          <w:color w:val="000000"/>
          <w:sz w:val="18"/>
          <w:szCs w:val="18"/>
        </w:rPr>
        <w:t xml:space="preserve">cat </w:t>
      </w:r>
      <w:r w:rsidRPr="00516C96">
        <w:rPr>
          <w:color w:val="0033B3"/>
          <w:sz w:val="18"/>
          <w:szCs w:val="18"/>
        </w:rPr>
        <w:t xml:space="preserve">= </w:t>
      </w:r>
      <w:r w:rsidRPr="00516C96">
        <w:rPr>
          <w:color w:val="000000"/>
          <w:sz w:val="18"/>
          <w:szCs w:val="18"/>
        </w:rPr>
        <w:t>labels</w:t>
      </w:r>
      <w:r w:rsidRPr="00516C96">
        <w:rPr>
          <w:color w:val="080808"/>
          <w:sz w:val="18"/>
          <w:szCs w:val="18"/>
        </w:rPr>
        <w:t xml:space="preserve">, </w:t>
      </w:r>
      <w:r w:rsidRPr="00516C96">
        <w:rPr>
          <w:color w:val="000000"/>
          <w:sz w:val="18"/>
          <w:szCs w:val="18"/>
        </w:rPr>
        <w:t xml:space="preserve">value </w:t>
      </w:r>
      <w:r w:rsidRPr="00516C96">
        <w:rPr>
          <w:color w:val="0033B3"/>
          <w:sz w:val="18"/>
          <w:szCs w:val="18"/>
        </w:rPr>
        <w:t xml:space="preserve">= </w:t>
      </w:r>
      <w:r w:rsidRPr="00516C96">
        <w:rPr>
          <w:color w:val="000000"/>
          <w:sz w:val="18"/>
          <w:szCs w:val="18"/>
        </w:rPr>
        <w:t>x</w:t>
      </w:r>
      <w:r w:rsidRPr="00516C96">
        <w:rPr>
          <w:color w:val="080808"/>
          <w:sz w:val="18"/>
          <w:szCs w:val="18"/>
        </w:rPr>
        <w:t xml:space="preserve">) </w:t>
      </w:r>
      <w:r w:rsidRPr="00516C96">
        <w:rPr>
          <w:color w:val="0033B3"/>
          <w:sz w:val="18"/>
          <w:szCs w:val="18"/>
        </w:rPr>
        <w:t>%&gt;%</w:t>
      </w:r>
      <w:r w:rsidRPr="00516C96">
        <w:rPr>
          <w:color w:val="0033B3"/>
          <w:sz w:val="18"/>
          <w:szCs w:val="18"/>
        </w:rPr>
        <w:br/>
        <w:t xml:space="preserve">  </w:t>
      </w:r>
      <w:r w:rsidRPr="00516C96">
        <w:rPr>
          <w:color w:val="000000"/>
          <w:sz w:val="18"/>
          <w:szCs w:val="18"/>
        </w:rPr>
        <w:t>mutate</w:t>
      </w:r>
      <w:r w:rsidRPr="00516C96">
        <w:rPr>
          <w:color w:val="080808"/>
          <w:sz w:val="18"/>
          <w:szCs w:val="18"/>
        </w:rPr>
        <w:t>(</w:t>
      </w:r>
      <w:r w:rsidRPr="00516C96">
        <w:rPr>
          <w:color w:val="000000"/>
          <w:sz w:val="18"/>
          <w:szCs w:val="18"/>
        </w:rPr>
        <w:t xml:space="preserve">prop </w:t>
      </w:r>
      <w:r w:rsidRPr="00516C96">
        <w:rPr>
          <w:color w:val="0033B3"/>
          <w:sz w:val="18"/>
          <w:szCs w:val="18"/>
        </w:rPr>
        <w:t xml:space="preserve">= </w:t>
      </w:r>
      <w:r w:rsidRPr="00516C96">
        <w:rPr>
          <w:color w:val="000000"/>
          <w:sz w:val="18"/>
          <w:szCs w:val="18"/>
        </w:rPr>
        <w:t xml:space="preserve">value </w:t>
      </w:r>
      <w:r w:rsidRPr="00516C96">
        <w:rPr>
          <w:color w:val="0033B3"/>
          <w:sz w:val="18"/>
          <w:szCs w:val="18"/>
        </w:rPr>
        <w:t xml:space="preserve">/ </w:t>
      </w:r>
      <w:r w:rsidRPr="00516C96">
        <w:rPr>
          <w:color w:val="080808"/>
          <w:sz w:val="18"/>
          <w:szCs w:val="18"/>
        </w:rPr>
        <w:t>sum(</w:t>
      </w:r>
      <w:r w:rsidRPr="00516C96">
        <w:rPr>
          <w:color w:val="000000"/>
          <w:sz w:val="18"/>
          <w:szCs w:val="18"/>
        </w:rPr>
        <w:t>value</w:t>
      </w:r>
      <w:r w:rsidRPr="00516C96">
        <w:rPr>
          <w:color w:val="080808"/>
          <w:sz w:val="18"/>
          <w:szCs w:val="18"/>
        </w:rPr>
        <w:t>),</w:t>
      </w:r>
      <w:r w:rsidRPr="00516C96">
        <w:rPr>
          <w:color w:val="080808"/>
          <w:sz w:val="18"/>
          <w:szCs w:val="18"/>
        </w:rPr>
        <w:br/>
        <w:t xml:space="preserve">         </w:t>
      </w:r>
      <w:r w:rsidRPr="00516C96">
        <w:rPr>
          <w:color w:val="000000"/>
          <w:sz w:val="18"/>
          <w:szCs w:val="18"/>
        </w:rPr>
        <w:t xml:space="preserve">label </w:t>
      </w:r>
      <w:r w:rsidRPr="00516C96">
        <w:rPr>
          <w:color w:val="0033B3"/>
          <w:sz w:val="18"/>
          <w:szCs w:val="18"/>
        </w:rPr>
        <w:t xml:space="preserve">= </w:t>
      </w:r>
      <w:r w:rsidRPr="00516C96">
        <w:rPr>
          <w:color w:val="080808"/>
          <w:sz w:val="18"/>
          <w:szCs w:val="18"/>
        </w:rPr>
        <w:t>paste0(</w:t>
      </w:r>
      <w:r w:rsidRPr="00516C96">
        <w:rPr>
          <w:color w:val="000000"/>
          <w:sz w:val="18"/>
          <w:szCs w:val="18"/>
        </w:rPr>
        <w:t>cat</w:t>
      </w:r>
      <w:r w:rsidRPr="00516C96">
        <w:rPr>
          <w:color w:val="080808"/>
          <w:sz w:val="18"/>
          <w:szCs w:val="18"/>
        </w:rPr>
        <w:t xml:space="preserve">, </w:t>
      </w:r>
      <w:r w:rsidRPr="00516C96">
        <w:rPr>
          <w:color w:val="067D17"/>
          <w:sz w:val="18"/>
          <w:szCs w:val="18"/>
        </w:rPr>
        <w:t>" ("</w:t>
      </w:r>
      <w:r w:rsidRPr="00516C96">
        <w:rPr>
          <w:color w:val="080808"/>
          <w:sz w:val="18"/>
          <w:szCs w:val="18"/>
        </w:rPr>
        <w:t xml:space="preserve">, </w:t>
      </w:r>
      <w:r w:rsidRPr="00516C96">
        <w:rPr>
          <w:color w:val="000000"/>
          <w:sz w:val="18"/>
          <w:szCs w:val="18"/>
        </w:rPr>
        <w:t>percent</w:t>
      </w:r>
      <w:r w:rsidRPr="00516C96">
        <w:rPr>
          <w:color w:val="080808"/>
          <w:sz w:val="18"/>
          <w:szCs w:val="18"/>
        </w:rPr>
        <w:t>(</w:t>
      </w:r>
      <w:r w:rsidRPr="00516C96">
        <w:rPr>
          <w:color w:val="000000"/>
          <w:sz w:val="18"/>
          <w:szCs w:val="18"/>
        </w:rPr>
        <w:t>prop</w:t>
      </w:r>
      <w:r w:rsidRPr="00516C96">
        <w:rPr>
          <w:color w:val="080808"/>
          <w:sz w:val="18"/>
          <w:szCs w:val="18"/>
        </w:rPr>
        <w:t xml:space="preserve">, </w:t>
      </w:r>
      <w:r w:rsidRPr="00516C96">
        <w:rPr>
          <w:color w:val="000000"/>
          <w:sz w:val="18"/>
          <w:szCs w:val="18"/>
        </w:rPr>
        <w:t xml:space="preserve">accuracy </w:t>
      </w:r>
      <w:r w:rsidRPr="00516C96">
        <w:rPr>
          <w:color w:val="0033B3"/>
          <w:sz w:val="18"/>
          <w:szCs w:val="18"/>
        </w:rPr>
        <w:t xml:space="preserve">= </w:t>
      </w:r>
      <w:r w:rsidRPr="00516C96">
        <w:rPr>
          <w:i/>
          <w:iCs/>
          <w:color w:val="1750EB"/>
          <w:sz w:val="18"/>
          <w:szCs w:val="18"/>
        </w:rPr>
        <w:t>1</w:t>
      </w:r>
      <w:r w:rsidRPr="00516C96">
        <w:rPr>
          <w:color w:val="080808"/>
          <w:sz w:val="18"/>
          <w:szCs w:val="18"/>
        </w:rPr>
        <w:t xml:space="preserve">), </w:t>
      </w:r>
      <w:r w:rsidRPr="00516C96">
        <w:rPr>
          <w:color w:val="067D17"/>
          <w:sz w:val="18"/>
          <w:szCs w:val="18"/>
        </w:rPr>
        <w:t>")"</w:t>
      </w:r>
      <w:r w:rsidRPr="00516C96">
        <w:rPr>
          <w:color w:val="080808"/>
          <w:sz w:val="18"/>
          <w:szCs w:val="18"/>
        </w:rPr>
        <w:t>))</w:t>
      </w:r>
      <w:r w:rsidRPr="00516C96">
        <w:rPr>
          <w:color w:val="080808"/>
          <w:sz w:val="18"/>
          <w:szCs w:val="18"/>
        </w:rPr>
        <w:br/>
      </w:r>
      <w:r w:rsidRPr="00516C96">
        <w:rPr>
          <w:color w:val="080808"/>
          <w:sz w:val="18"/>
          <w:szCs w:val="18"/>
        </w:rPr>
        <w:br/>
      </w:r>
      <w:r w:rsidRPr="00516C96">
        <w:rPr>
          <w:color w:val="000000"/>
          <w:sz w:val="18"/>
          <w:szCs w:val="18"/>
        </w:rPr>
        <w:t xml:space="preserve">p7 </w:t>
      </w:r>
      <w:r w:rsidRPr="00516C96">
        <w:rPr>
          <w:color w:val="0033B3"/>
          <w:sz w:val="18"/>
          <w:szCs w:val="18"/>
        </w:rPr>
        <w:t xml:space="preserve">&lt;- </w:t>
      </w:r>
      <w:r w:rsidRPr="00516C96">
        <w:rPr>
          <w:color w:val="000000"/>
          <w:sz w:val="18"/>
          <w:szCs w:val="18"/>
        </w:rPr>
        <w:t>ggplot</w:t>
      </w:r>
      <w:r w:rsidRPr="00516C96">
        <w:rPr>
          <w:color w:val="080808"/>
          <w:sz w:val="18"/>
          <w:szCs w:val="18"/>
        </w:rPr>
        <w:t>(</w:t>
      </w:r>
      <w:r w:rsidRPr="00516C96">
        <w:rPr>
          <w:color w:val="000000"/>
          <w:sz w:val="18"/>
          <w:szCs w:val="18"/>
        </w:rPr>
        <w:t>df_pie</w:t>
      </w:r>
      <w:r w:rsidRPr="00516C96">
        <w:rPr>
          <w:color w:val="080808"/>
          <w:sz w:val="18"/>
          <w:szCs w:val="18"/>
        </w:rPr>
        <w:t xml:space="preserve">, </w:t>
      </w:r>
      <w:r w:rsidRPr="00516C96">
        <w:rPr>
          <w:color w:val="000000"/>
          <w:sz w:val="18"/>
          <w:szCs w:val="18"/>
        </w:rPr>
        <w:t>aes</w:t>
      </w:r>
      <w:r w:rsidRPr="00516C96">
        <w:rPr>
          <w:color w:val="080808"/>
          <w:sz w:val="18"/>
          <w:szCs w:val="18"/>
        </w:rPr>
        <w:t>(</w:t>
      </w:r>
      <w:r w:rsidRPr="00516C96">
        <w:rPr>
          <w:color w:val="000000"/>
          <w:sz w:val="18"/>
          <w:szCs w:val="18"/>
        </w:rPr>
        <w:t xml:space="preserve">x </w:t>
      </w:r>
      <w:r w:rsidRPr="00516C96">
        <w:rPr>
          <w:color w:val="0033B3"/>
          <w:sz w:val="18"/>
          <w:szCs w:val="18"/>
        </w:rPr>
        <w:t xml:space="preserve">= </w:t>
      </w:r>
      <w:r w:rsidRPr="00516C96">
        <w:rPr>
          <w:color w:val="067D17"/>
          <w:sz w:val="18"/>
          <w:szCs w:val="18"/>
        </w:rPr>
        <w:t>""</w:t>
      </w:r>
      <w:r w:rsidRPr="00516C96">
        <w:rPr>
          <w:color w:val="080808"/>
          <w:sz w:val="18"/>
          <w:szCs w:val="18"/>
        </w:rPr>
        <w:t xml:space="preserve">, </w:t>
      </w:r>
      <w:r w:rsidRPr="00516C96">
        <w:rPr>
          <w:color w:val="000000"/>
          <w:sz w:val="18"/>
          <w:szCs w:val="18"/>
        </w:rPr>
        <w:t xml:space="preserve">y </w:t>
      </w:r>
      <w:r w:rsidRPr="00516C96">
        <w:rPr>
          <w:color w:val="0033B3"/>
          <w:sz w:val="18"/>
          <w:szCs w:val="18"/>
        </w:rPr>
        <w:t xml:space="preserve">= </w:t>
      </w:r>
      <w:r w:rsidRPr="00516C96">
        <w:rPr>
          <w:color w:val="000000"/>
          <w:sz w:val="18"/>
          <w:szCs w:val="18"/>
        </w:rPr>
        <w:t>value</w:t>
      </w:r>
      <w:r w:rsidRPr="00516C96">
        <w:rPr>
          <w:color w:val="080808"/>
          <w:sz w:val="18"/>
          <w:szCs w:val="18"/>
        </w:rPr>
        <w:t xml:space="preserve">, </w:t>
      </w:r>
      <w:r w:rsidRPr="00516C96">
        <w:rPr>
          <w:color w:val="000000"/>
          <w:sz w:val="18"/>
          <w:szCs w:val="18"/>
        </w:rPr>
        <w:t xml:space="preserve">fill </w:t>
      </w:r>
      <w:r w:rsidRPr="00516C96">
        <w:rPr>
          <w:color w:val="0033B3"/>
          <w:sz w:val="18"/>
          <w:szCs w:val="18"/>
        </w:rPr>
        <w:t xml:space="preserve">= </w:t>
      </w:r>
      <w:r w:rsidRPr="00516C96">
        <w:rPr>
          <w:color w:val="000000"/>
          <w:sz w:val="18"/>
          <w:szCs w:val="18"/>
        </w:rPr>
        <w:t>cat</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geom_col</w:t>
      </w:r>
      <w:r w:rsidRPr="00516C96">
        <w:rPr>
          <w:color w:val="080808"/>
          <w:sz w:val="18"/>
          <w:szCs w:val="18"/>
        </w:rPr>
        <w:t>(</w:t>
      </w:r>
      <w:r w:rsidRPr="00516C96">
        <w:rPr>
          <w:color w:val="000000"/>
          <w:sz w:val="18"/>
          <w:szCs w:val="18"/>
        </w:rPr>
        <w:t xml:space="preserve">width </w:t>
      </w:r>
      <w:r w:rsidRPr="00516C96">
        <w:rPr>
          <w:color w:val="0033B3"/>
          <w:sz w:val="18"/>
          <w:szCs w:val="18"/>
        </w:rPr>
        <w:t xml:space="preserve">= </w:t>
      </w:r>
      <w:r w:rsidRPr="00516C96">
        <w:rPr>
          <w:i/>
          <w:iCs/>
          <w:color w:val="1750EB"/>
          <w:sz w:val="18"/>
          <w:szCs w:val="18"/>
        </w:rPr>
        <w:t>1</w:t>
      </w:r>
      <w:r w:rsidRPr="00516C96">
        <w:rPr>
          <w:color w:val="080808"/>
          <w:sz w:val="18"/>
          <w:szCs w:val="18"/>
        </w:rPr>
        <w:t xml:space="preserve">, </w:t>
      </w:r>
      <w:r w:rsidRPr="00516C96">
        <w:rPr>
          <w:color w:val="000000"/>
          <w:sz w:val="18"/>
          <w:szCs w:val="18"/>
        </w:rPr>
        <w:t xml:space="preserve">color </w:t>
      </w:r>
      <w:r w:rsidRPr="00516C96">
        <w:rPr>
          <w:color w:val="0033B3"/>
          <w:sz w:val="18"/>
          <w:szCs w:val="18"/>
        </w:rPr>
        <w:t xml:space="preserve">= </w:t>
      </w:r>
      <w:r w:rsidRPr="00516C96">
        <w:rPr>
          <w:color w:val="067D17"/>
          <w:sz w:val="18"/>
          <w:szCs w:val="18"/>
        </w:rPr>
        <w:t>"white"</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coord_polar</w:t>
      </w:r>
      <w:r w:rsidRPr="00516C96">
        <w:rPr>
          <w:color w:val="080808"/>
          <w:sz w:val="18"/>
          <w:szCs w:val="18"/>
        </w:rPr>
        <w:t>(</w:t>
      </w:r>
      <w:r w:rsidRPr="00516C96">
        <w:rPr>
          <w:color w:val="000000"/>
          <w:sz w:val="18"/>
          <w:szCs w:val="18"/>
        </w:rPr>
        <w:t xml:space="preserve">theta </w:t>
      </w:r>
      <w:r w:rsidRPr="00516C96">
        <w:rPr>
          <w:color w:val="0033B3"/>
          <w:sz w:val="18"/>
          <w:szCs w:val="18"/>
        </w:rPr>
        <w:t xml:space="preserve">= </w:t>
      </w:r>
      <w:r w:rsidRPr="00516C96">
        <w:rPr>
          <w:color w:val="067D17"/>
          <w:sz w:val="18"/>
          <w:szCs w:val="18"/>
        </w:rPr>
        <w:t>"y"</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labs</w:t>
      </w:r>
      <w:r w:rsidRPr="00516C96">
        <w:rPr>
          <w:color w:val="080808"/>
          <w:sz w:val="18"/>
          <w:szCs w:val="18"/>
        </w:rPr>
        <w:t>(</w:t>
      </w:r>
      <w:r w:rsidRPr="00516C96">
        <w:rPr>
          <w:color w:val="000000"/>
          <w:sz w:val="18"/>
          <w:szCs w:val="18"/>
        </w:rPr>
        <w:t xml:space="preserve">title </w:t>
      </w:r>
      <w:r w:rsidRPr="00516C96">
        <w:rPr>
          <w:color w:val="0033B3"/>
          <w:sz w:val="18"/>
          <w:szCs w:val="18"/>
        </w:rPr>
        <w:t xml:space="preserve">= </w:t>
      </w:r>
      <w:r w:rsidRPr="00516C96">
        <w:rPr>
          <w:color w:val="067D17"/>
          <w:sz w:val="18"/>
          <w:szCs w:val="18"/>
        </w:rPr>
        <w:t>"Кругова діаграма (ggplot2)"</w:t>
      </w:r>
      <w:r w:rsidRPr="00516C96">
        <w:rPr>
          <w:color w:val="080808"/>
          <w:sz w:val="18"/>
          <w:szCs w:val="18"/>
        </w:rPr>
        <w:t xml:space="preserve">, </w:t>
      </w:r>
      <w:r w:rsidRPr="00516C96">
        <w:rPr>
          <w:color w:val="000000"/>
          <w:sz w:val="18"/>
          <w:szCs w:val="18"/>
        </w:rPr>
        <w:t xml:space="preserve">x </w:t>
      </w:r>
      <w:r w:rsidRPr="00516C96">
        <w:rPr>
          <w:color w:val="0033B3"/>
          <w:sz w:val="18"/>
          <w:szCs w:val="18"/>
        </w:rPr>
        <w:t xml:space="preserve">= </w:t>
      </w:r>
      <w:r w:rsidRPr="00516C96">
        <w:rPr>
          <w:i/>
          <w:iCs/>
          <w:color w:val="871094"/>
          <w:sz w:val="18"/>
          <w:szCs w:val="18"/>
        </w:rPr>
        <w:t>NULL</w:t>
      </w:r>
      <w:r w:rsidRPr="00516C96">
        <w:rPr>
          <w:color w:val="080808"/>
          <w:sz w:val="18"/>
          <w:szCs w:val="18"/>
        </w:rPr>
        <w:t xml:space="preserve">, </w:t>
      </w:r>
      <w:r w:rsidRPr="00516C96">
        <w:rPr>
          <w:color w:val="000000"/>
          <w:sz w:val="18"/>
          <w:szCs w:val="18"/>
        </w:rPr>
        <w:t xml:space="preserve">y </w:t>
      </w:r>
      <w:r w:rsidRPr="00516C96">
        <w:rPr>
          <w:color w:val="0033B3"/>
          <w:sz w:val="18"/>
          <w:szCs w:val="18"/>
        </w:rPr>
        <w:t xml:space="preserve">= </w:t>
      </w:r>
      <w:r w:rsidRPr="00516C96">
        <w:rPr>
          <w:i/>
          <w:iCs/>
          <w:color w:val="871094"/>
          <w:sz w:val="18"/>
          <w:szCs w:val="18"/>
        </w:rPr>
        <w:t>NULL</w:t>
      </w:r>
      <w:r w:rsidRPr="00516C96">
        <w:rPr>
          <w:color w:val="080808"/>
          <w:sz w:val="18"/>
          <w:szCs w:val="18"/>
        </w:rPr>
        <w:t xml:space="preserve">, </w:t>
      </w:r>
      <w:r w:rsidRPr="00516C96">
        <w:rPr>
          <w:color w:val="000000"/>
          <w:sz w:val="18"/>
          <w:szCs w:val="18"/>
        </w:rPr>
        <w:t xml:space="preserve">fill </w:t>
      </w:r>
      <w:r w:rsidRPr="00516C96">
        <w:rPr>
          <w:color w:val="0033B3"/>
          <w:sz w:val="18"/>
          <w:szCs w:val="18"/>
        </w:rPr>
        <w:t xml:space="preserve">= </w:t>
      </w:r>
      <w:r w:rsidRPr="00516C96">
        <w:rPr>
          <w:color w:val="067D17"/>
          <w:sz w:val="18"/>
          <w:szCs w:val="18"/>
        </w:rPr>
        <w:t>"Категорія"</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theme_void</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theme</w:t>
      </w:r>
      <w:r w:rsidRPr="00516C96">
        <w:rPr>
          <w:color w:val="080808"/>
          <w:sz w:val="18"/>
          <w:szCs w:val="18"/>
        </w:rPr>
        <w:t>(</w:t>
      </w:r>
      <w:r w:rsidRPr="00516C96">
        <w:rPr>
          <w:color w:val="000000"/>
          <w:sz w:val="18"/>
          <w:szCs w:val="18"/>
        </w:rPr>
        <w:t xml:space="preserve">plot.title </w:t>
      </w:r>
      <w:r w:rsidRPr="00516C96">
        <w:rPr>
          <w:color w:val="0033B3"/>
          <w:sz w:val="18"/>
          <w:szCs w:val="18"/>
        </w:rPr>
        <w:t xml:space="preserve">= </w:t>
      </w:r>
      <w:r w:rsidRPr="00516C96">
        <w:rPr>
          <w:color w:val="000000"/>
          <w:sz w:val="18"/>
          <w:szCs w:val="18"/>
        </w:rPr>
        <w:t>element_text</w:t>
      </w:r>
      <w:r w:rsidRPr="00516C96">
        <w:rPr>
          <w:color w:val="080808"/>
          <w:sz w:val="18"/>
          <w:szCs w:val="18"/>
        </w:rPr>
        <w:t>(</w:t>
      </w:r>
      <w:r w:rsidRPr="00516C96">
        <w:rPr>
          <w:color w:val="000000"/>
          <w:sz w:val="18"/>
          <w:szCs w:val="18"/>
        </w:rPr>
        <w:t xml:space="preserve">face </w:t>
      </w:r>
      <w:r w:rsidRPr="00516C96">
        <w:rPr>
          <w:color w:val="0033B3"/>
          <w:sz w:val="18"/>
          <w:szCs w:val="18"/>
        </w:rPr>
        <w:t xml:space="preserve">= </w:t>
      </w:r>
      <w:r w:rsidRPr="00516C96">
        <w:rPr>
          <w:color w:val="067D17"/>
          <w:sz w:val="18"/>
          <w:szCs w:val="18"/>
        </w:rPr>
        <w:t>"bold"</w:t>
      </w:r>
      <w:r w:rsidRPr="00516C96">
        <w:rPr>
          <w:color w:val="080808"/>
          <w:sz w:val="18"/>
          <w:szCs w:val="18"/>
        </w:rPr>
        <w:t>))</w:t>
      </w:r>
      <w:r w:rsidRPr="00516C96">
        <w:rPr>
          <w:color w:val="080808"/>
          <w:sz w:val="18"/>
          <w:szCs w:val="18"/>
        </w:rPr>
        <w:br/>
      </w:r>
      <w:r w:rsidRPr="00516C96">
        <w:rPr>
          <w:color w:val="080808"/>
          <w:sz w:val="18"/>
          <w:szCs w:val="18"/>
        </w:rPr>
        <w:br/>
      </w:r>
      <w:r w:rsidRPr="00516C96">
        <w:rPr>
          <w:color w:val="000000"/>
          <w:sz w:val="18"/>
          <w:szCs w:val="18"/>
        </w:rPr>
        <w:t>save_both</w:t>
      </w:r>
      <w:r w:rsidRPr="00516C96">
        <w:rPr>
          <w:color w:val="080808"/>
          <w:sz w:val="18"/>
          <w:szCs w:val="18"/>
        </w:rPr>
        <w:t>(</w:t>
      </w:r>
      <w:r w:rsidRPr="00516C96">
        <w:rPr>
          <w:color w:val="000000"/>
          <w:sz w:val="18"/>
          <w:szCs w:val="18"/>
        </w:rPr>
        <w:t>p7</w:t>
      </w:r>
      <w:r w:rsidRPr="00516C96">
        <w:rPr>
          <w:color w:val="080808"/>
          <w:sz w:val="18"/>
          <w:szCs w:val="18"/>
        </w:rPr>
        <w:t xml:space="preserve">, </w:t>
      </w:r>
      <w:r w:rsidRPr="00516C96">
        <w:rPr>
          <w:color w:val="067D17"/>
          <w:sz w:val="18"/>
          <w:szCs w:val="18"/>
        </w:rPr>
        <w:t>"fig_lab4_08_pie_ggplot"</w:t>
      </w:r>
      <w:r w:rsidRPr="00516C96">
        <w:rPr>
          <w:color w:val="080808"/>
          <w:sz w:val="18"/>
          <w:szCs w:val="18"/>
        </w:rPr>
        <w:t xml:space="preserve">, </w:t>
      </w:r>
      <w:r w:rsidRPr="00516C96">
        <w:rPr>
          <w:color w:val="000000"/>
          <w:sz w:val="18"/>
          <w:szCs w:val="18"/>
        </w:rPr>
        <w:t xml:space="preserve">w </w:t>
      </w:r>
      <w:r w:rsidRPr="00516C96">
        <w:rPr>
          <w:color w:val="0033B3"/>
          <w:sz w:val="18"/>
          <w:szCs w:val="18"/>
        </w:rPr>
        <w:t xml:space="preserve">= </w:t>
      </w:r>
      <w:r w:rsidRPr="00516C96">
        <w:rPr>
          <w:i/>
          <w:iCs/>
          <w:color w:val="1750EB"/>
          <w:sz w:val="18"/>
          <w:szCs w:val="18"/>
        </w:rPr>
        <w:t>7.5</w:t>
      </w:r>
      <w:r w:rsidRPr="00516C96">
        <w:rPr>
          <w:color w:val="080808"/>
          <w:sz w:val="18"/>
          <w:szCs w:val="18"/>
        </w:rPr>
        <w:t xml:space="preserve">, </w:t>
      </w:r>
      <w:r w:rsidRPr="00516C96">
        <w:rPr>
          <w:color w:val="000000"/>
          <w:sz w:val="18"/>
          <w:szCs w:val="18"/>
        </w:rPr>
        <w:t xml:space="preserve">h </w:t>
      </w:r>
      <w:r w:rsidRPr="00516C96">
        <w:rPr>
          <w:color w:val="0033B3"/>
          <w:sz w:val="18"/>
          <w:szCs w:val="18"/>
        </w:rPr>
        <w:t xml:space="preserve">= </w:t>
      </w:r>
      <w:r w:rsidRPr="00516C96">
        <w:rPr>
          <w:i/>
          <w:iCs/>
          <w:color w:val="1750EB"/>
          <w:sz w:val="18"/>
          <w:szCs w:val="18"/>
        </w:rPr>
        <w:t>6</w:t>
      </w:r>
      <w:r w:rsidRPr="00516C96">
        <w:rPr>
          <w:color w:val="080808"/>
          <w:sz w:val="18"/>
          <w:szCs w:val="18"/>
        </w:rPr>
        <w:t>)</w:t>
      </w:r>
      <w:r w:rsidRPr="00516C96">
        <w:rPr>
          <w:color w:val="080808"/>
          <w:sz w:val="18"/>
          <w:szCs w:val="18"/>
        </w:rPr>
        <w:br/>
      </w:r>
      <w:r w:rsidRPr="00516C96">
        <w:rPr>
          <w:color w:val="080808"/>
          <w:sz w:val="18"/>
          <w:szCs w:val="18"/>
        </w:rPr>
        <w:br/>
      </w:r>
      <w:r w:rsidRPr="00516C96">
        <w:rPr>
          <w:color w:val="000000"/>
          <w:sz w:val="18"/>
          <w:szCs w:val="18"/>
        </w:rPr>
        <w:t xml:space="preserve">p8 </w:t>
      </w:r>
      <w:r w:rsidRPr="00516C96">
        <w:rPr>
          <w:color w:val="0033B3"/>
          <w:sz w:val="18"/>
          <w:szCs w:val="18"/>
        </w:rPr>
        <w:t xml:space="preserve">&lt;- </w:t>
      </w:r>
      <w:r w:rsidRPr="00516C96">
        <w:rPr>
          <w:color w:val="000000"/>
          <w:sz w:val="18"/>
          <w:szCs w:val="18"/>
        </w:rPr>
        <w:t>ggplot</w:t>
      </w:r>
      <w:r w:rsidRPr="00516C96">
        <w:rPr>
          <w:color w:val="080808"/>
          <w:sz w:val="18"/>
          <w:szCs w:val="18"/>
        </w:rPr>
        <w:t>(</w:t>
      </w:r>
      <w:r w:rsidRPr="00516C96">
        <w:rPr>
          <w:color w:val="000000"/>
          <w:sz w:val="18"/>
          <w:szCs w:val="18"/>
        </w:rPr>
        <w:t>df_pie</w:t>
      </w:r>
      <w:r w:rsidRPr="00516C96">
        <w:rPr>
          <w:color w:val="080808"/>
          <w:sz w:val="18"/>
          <w:szCs w:val="18"/>
        </w:rPr>
        <w:t xml:space="preserve">, </w:t>
      </w:r>
      <w:r w:rsidRPr="00516C96">
        <w:rPr>
          <w:color w:val="000000"/>
          <w:sz w:val="18"/>
          <w:szCs w:val="18"/>
        </w:rPr>
        <w:t>aes</w:t>
      </w:r>
      <w:r w:rsidRPr="00516C96">
        <w:rPr>
          <w:color w:val="080808"/>
          <w:sz w:val="18"/>
          <w:szCs w:val="18"/>
        </w:rPr>
        <w:t>(</w:t>
      </w:r>
      <w:r w:rsidRPr="00516C96">
        <w:rPr>
          <w:color w:val="000000"/>
          <w:sz w:val="18"/>
          <w:szCs w:val="18"/>
        </w:rPr>
        <w:t xml:space="preserve">x </w:t>
      </w:r>
      <w:r w:rsidRPr="00516C96">
        <w:rPr>
          <w:color w:val="0033B3"/>
          <w:sz w:val="18"/>
          <w:szCs w:val="18"/>
        </w:rPr>
        <w:t xml:space="preserve">= </w:t>
      </w:r>
      <w:r w:rsidRPr="00516C96">
        <w:rPr>
          <w:i/>
          <w:iCs/>
          <w:color w:val="1750EB"/>
          <w:sz w:val="18"/>
          <w:szCs w:val="18"/>
        </w:rPr>
        <w:t>2</w:t>
      </w:r>
      <w:r w:rsidRPr="00516C96">
        <w:rPr>
          <w:color w:val="080808"/>
          <w:sz w:val="18"/>
          <w:szCs w:val="18"/>
        </w:rPr>
        <w:t xml:space="preserve">, </w:t>
      </w:r>
      <w:r w:rsidRPr="00516C96">
        <w:rPr>
          <w:color w:val="000000"/>
          <w:sz w:val="18"/>
          <w:szCs w:val="18"/>
        </w:rPr>
        <w:t xml:space="preserve">y </w:t>
      </w:r>
      <w:r w:rsidRPr="00516C96">
        <w:rPr>
          <w:color w:val="0033B3"/>
          <w:sz w:val="18"/>
          <w:szCs w:val="18"/>
        </w:rPr>
        <w:t xml:space="preserve">= </w:t>
      </w:r>
      <w:r w:rsidRPr="00516C96">
        <w:rPr>
          <w:color w:val="000000"/>
          <w:sz w:val="18"/>
          <w:szCs w:val="18"/>
        </w:rPr>
        <w:t>value</w:t>
      </w:r>
      <w:r w:rsidRPr="00516C96">
        <w:rPr>
          <w:color w:val="080808"/>
          <w:sz w:val="18"/>
          <w:szCs w:val="18"/>
        </w:rPr>
        <w:t xml:space="preserve">, </w:t>
      </w:r>
      <w:r w:rsidRPr="00516C96">
        <w:rPr>
          <w:color w:val="000000"/>
          <w:sz w:val="18"/>
          <w:szCs w:val="18"/>
        </w:rPr>
        <w:t xml:space="preserve">fill </w:t>
      </w:r>
      <w:r w:rsidRPr="00516C96">
        <w:rPr>
          <w:color w:val="0033B3"/>
          <w:sz w:val="18"/>
          <w:szCs w:val="18"/>
        </w:rPr>
        <w:t xml:space="preserve">= </w:t>
      </w:r>
      <w:r w:rsidRPr="00516C96">
        <w:rPr>
          <w:color w:val="000000"/>
          <w:sz w:val="18"/>
          <w:szCs w:val="18"/>
        </w:rPr>
        <w:t>cat</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geom_col</w:t>
      </w:r>
      <w:r w:rsidRPr="00516C96">
        <w:rPr>
          <w:color w:val="080808"/>
          <w:sz w:val="18"/>
          <w:szCs w:val="18"/>
        </w:rPr>
        <w:t>(</w:t>
      </w:r>
      <w:r w:rsidRPr="00516C96">
        <w:rPr>
          <w:color w:val="000000"/>
          <w:sz w:val="18"/>
          <w:szCs w:val="18"/>
        </w:rPr>
        <w:t xml:space="preserve">width </w:t>
      </w:r>
      <w:r w:rsidRPr="00516C96">
        <w:rPr>
          <w:color w:val="0033B3"/>
          <w:sz w:val="18"/>
          <w:szCs w:val="18"/>
        </w:rPr>
        <w:t xml:space="preserve">= </w:t>
      </w:r>
      <w:r w:rsidRPr="00516C96">
        <w:rPr>
          <w:i/>
          <w:iCs/>
          <w:color w:val="1750EB"/>
          <w:sz w:val="18"/>
          <w:szCs w:val="18"/>
        </w:rPr>
        <w:t>1</w:t>
      </w:r>
      <w:r w:rsidRPr="00516C96">
        <w:rPr>
          <w:color w:val="080808"/>
          <w:sz w:val="18"/>
          <w:szCs w:val="18"/>
        </w:rPr>
        <w:t xml:space="preserve">, </w:t>
      </w:r>
      <w:r w:rsidRPr="00516C96">
        <w:rPr>
          <w:color w:val="000000"/>
          <w:sz w:val="18"/>
          <w:szCs w:val="18"/>
        </w:rPr>
        <w:t xml:space="preserve">color </w:t>
      </w:r>
      <w:r w:rsidRPr="00516C96">
        <w:rPr>
          <w:color w:val="0033B3"/>
          <w:sz w:val="18"/>
          <w:szCs w:val="18"/>
        </w:rPr>
        <w:t xml:space="preserve">= </w:t>
      </w:r>
      <w:r w:rsidRPr="00516C96">
        <w:rPr>
          <w:color w:val="067D17"/>
          <w:sz w:val="18"/>
          <w:szCs w:val="18"/>
        </w:rPr>
        <w:t>"white"</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coord_polar</w:t>
      </w:r>
      <w:r w:rsidRPr="00516C96">
        <w:rPr>
          <w:color w:val="080808"/>
          <w:sz w:val="18"/>
          <w:szCs w:val="18"/>
        </w:rPr>
        <w:t>(</w:t>
      </w:r>
      <w:r w:rsidRPr="00516C96">
        <w:rPr>
          <w:color w:val="000000"/>
          <w:sz w:val="18"/>
          <w:szCs w:val="18"/>
        </w:rPr>
        <w:t xml:space="preserve">theta </w:t>
      </w:r>
      <w:r w:rsidRPr="00516C96">
        <w:rPr>
          <w:color w:val="0033B3"/>
          <w:sz w:val="18"/>
          <w:szCs w:val="18"/>
        </w:rPr>
        <w:t xml:space="preserve">= </w:t>
      </w:r>
      <w:r w:rsidRPr="00516C96">
        <w:rPr>
          <w:color w:val="067D17"/>
          <w:sz w:val="18"/>
          <w:szCs w:val="18"/>
        </w:rPr>
        <w:t>"y"</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xlim</w:t>
      </w:r>
      <w:r w:rsidRPr="00516C96">
        <w:rPr>
          <w:color w:val="080808"/>
          <w:sz w:val="18"/>
          <w:szCs w:val="18"/>
        </w:rPr>
        <w:t>(</w:t>
      </w:r>
      <w:r w:rsidRPr="00516C96">
        <w:rPr>
          <w:i/>
          <w:iCs/>
          <w:color w:val="1750EB"/>
          <w:sz w:val="18"/>
          <w:szCs w:val="18"/>
        </w:rPr>
        <w:t>0.5</w:t>
      </w:r>
      <w:r w:rsidRPr="00516C96">
        <w:rPr>
          <w:color w:val="080808"/>
          <w:sz w:val="18"/>
          <w:szCs w:val="18"/>
        </w:rPr>
        <w:t xml:space="preserve">, </w:t>
      </w:r>
      <w:r w:rsidRPr="00516C96">
        <w:rPr>
          <w:i/>
          <w:iCs/>
          <w:color w:val="1750EB"/>
          <w:sz w:val="18"/>
          <w:szCs w:val="18"/>
        </w:rPr>
        <w:t>2.5</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labs</w:t>
      </w:r>
      <w:r w:rsidRPr="00516C96">
        <w:rPr>
          <w:color w:val="080808"/>
          <w:sz w:val="18"/>
          <w:szCs w:val="18"/>
        </w:rPr>
        <w:t>(</w:t>
      </w:r>
      <w:r w:rsidRPr="00516C96">
        <w:rPr>
          <w:color w:val="000000"/>
          <w:sz w:val="18"/>
          <w:szCs w:val="18"/>
        </w:rPr>
        <w:t xml:space="preserve">title </w:t>
      </w:r>
      <w:r w:rsidRPr="00516C96">
        <w:rPr>
          <w:color w:val="0033B3"/>
          <w:sz w:val="18"/>
          <w:szCs w:val="18"/>
        </w:rPr>
        <w:t xml:space="preserve">= </w:t>
      </w:r>
      <w:r w:rsidRPr="00516C96">
        <w:rPr>
          <w:color w:val="067D17"/>
          <w:sz w:val="18"/>
          <w:szCs w:val="18"/>
        </w:rPr>
        <w:t>"Donut-діаграма (ggplot2)"</w:t>
      </w:r>
      <w:r w:rsidRPr="00516C96">
        <w:rPr>
          <w:color w:val="080808"/>
          <w:sz w:val="18"/>
          <w:szCs w:val="18"/>
        </w:rPr>
        <w:t xml:space="preserve">, </w:t>
      </w:r>
      <w:r w:rsidRPr="00516C96">
        <w:rPr>
          <w:color w:val="000000"/>
          <w:sz w:val="18"/>
          <w:szCs w:val="18"/>
        </w:rPr>
        <w:t xml:space="preserve">fill </w:t>
      </w:r>
      <w:r w:rsidRPr="00516C96">
        <w:rPr>
          <w:color w:val="0033B3"/>
          <w:sz w:val="18"/>
          <w:szCs w:val="18"/>
        </w:rPr>
        <w:t xml:space="preserve">= </w:t>
      </w:r>
      <w:r w:rsidRPr="00516C96">
        <w:rPr>
          <w:color w:val="067D17"/>
          <w:sz w:val="18"/>
          <w:szCs w:val="18"/>
        </w:rPr>
        <w:t>"Категорія"</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theme_void</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theme</w:t>
      </w:r>
      <w:r w:rsidRPr="00516C96">
        <w:rPr>
          <w:color w:val="080808"/>
          <w:sz w:val="18"/>
          <w:szCs w:val="18"/>
        </w:rPr>
        <w:t>(</w:t>
      </w:r>
      <w:r w:rsidRPr="00516C96">
        <w:rPr>
          <w:color w:val="000000"/>
          <w:sz w:val="18"/>
          <w:szCs w:val="18"/>
        </w:rPr>
        <w:t xml:space="preserve">plot.title </w:t>
      </w:r>
      <w:r w:rsidRPr="00516C96">
        <w:rPr>
          <w:color w:val="0033B3"/>
          <w:sz w:val="18"/>
          <w:szCs w:val="18"/>
        </w:rPr>
        <w:t xml:space="preserve">= </w:t>
      </w:r>
      <w:r w:rsidRPr="00516C96">
        <w:rPr>
          <w:color w:val="000000"/>
          <w:sz w:val="18"/>
          <w:szCs w:val="18"/>
        </w:rPr>
        <w:t>element_text</w:t>
      </w:r>
      <w:r w:rsidRPr="00516C96">
        <w:rPr>
          <w:color w:val="080808"/>
          <w:sz w:val="18"/>
          <w:szCs w:val="18"/>
        </w:rPr>
        <w:t>(</w:t>
      </w:r>
      <w:r w:rsidRPr="00516C96">
        <w:rPr>
          <w:color w:val="000000"/>
          <w:sz w:val="18"/>
          <w:szCs w:val="18"/>
        </w:rPr>
        <w:t xml:space="preserve">face </w:t>
      </w:r>
      <w:r w:rsidRPr="00516C96">
        <w:rPr>
          <w:color w:val="0033B3"/>
          <w:sz w:val="18"/>
          <w:szCs w:val="18"/>
        </w:rPr>
        <w:t xml:space="preserve">= </w:t>
      </w:r>
      <w:r w:rsidRPr="00516C96">
        <w:rPr>
          <w:color w:val="067D17"/>
          <w:sz w:val="18"/>
          <w:szCs w:val="18"/>
        </w:rPr>
        <w:t>"bold"</w:t>
      </w:r>
      <w:r w:rsidRPr="00516C96">
        <w:rPr>
          <w:color w:val="080808"/>
          <w:sz w:val="18"/>
          <w:szCs w:val="18"/>
        </w:rPr>
        <w:t>))</w:t>
      </w:r>
      <w:r w:rsidRPr="00516C96">
        <w:rPr>
          <w:color w:val="080808"/>
          <w:sz w:val="18"/>
          <w:szCs w:val="18"/>
        </w:rPr>
        <w:br/>
      </w:r>
      <w:r w:rsidRPr="00516C96">
        <w:rPr>
          <w:color w:val="080808"/>
          <w:sz w:val="18"/>
          <w:szCs w:val="18"/>
        </w:rPr>
        <w:br/>
      </w:r>
      <w:r w:rsidRPr="00516C96">
        <w:rPr>
          <w:color w:val="000000"/>
          <w:sz w:val="18"/>
          <w:szCs w:val="18"/>
        </w:rPr>
        <w:t>save_both</w:t>
      </w:r>
      <w:r w:rsidRPr="00516C96">
        <w:rPr>
          <w:color w:val="080808"/>
          <w:sz w:val="18"/>
          <w:szCs w:val="18"/>
        </w:rPr>
        <w:t>(</w:t>
      </w:r>
      <w:r w:rsidRPr="00516C96">
        <w:rPr>
          <w:color w:val="000000"/>
          <w:sz w:val="18"/>
          <w:szCs w:val="18"/>
        </w:rPr>
        <w:t>p8</w:t>
      </w:r>
      <w:r w:rsidRPr="00516C96">
        <w:rPr>
          <w:color w:val="080808"/>
          <w:sz w:val="18"/>
          <w:szCs w:val="18"/>
        </w:rPr>
        <w:t xml:space="preserve">, </w:t>
      </w:r>
      <w:r w:rsidRPr="00516C96">
        <w:rPr>
          <w:color w:val="067D17"/>
          <w:sz w:val="18"/>
          <w:szCs w:val="18"/>
        </w:rPr>
        <w:t>"fig_lab4_09_donut_ggplot"</w:t>
      </w:r>
      <w:r w:rsidRPr="00516C96">
        <w:rPr>
          <w:color w:val="080808"/>
          <w:sz w:val="18"/>
          <w:szCs w:val="18"/>
        </w:rPr>
        <w:t xml:space="preserve">, </w:t>
      </w:r>
      <w:r w:rsidRPr="00516C96">
        <w:rPr>
          <w:color w:val="000000"/>
          <w:sz w:val="18"/>
          <w:szCs w:val="18"/>
        </w:rPr>
        <w:t xml:space="preserve">w </w:t>
      </w:r>
      <w:r w:rsidRPr="00516C96">
        <w:rPr>
          <w:color w:val="0033B3"/>
          <w:sz w:val="18"/>
          <w:szCs w:val="18"/>
        </w:rPr>
        <w:t xml:space="preserve">= </w:t>
      </w:r>
      <w:r w:rsidRPr="00516C96">
        <w:rPr>
          <w:i/>
          <w:iCs/>
          <w:color w:val="1750EB"/>
          <w:sz w:val="18"/>
          <w:szCs w:val="18"/>
        </w:rPr>
        <w:t>7.5</w:t>
      </w:r>
      <w:r w:rsidRPr="00516C96">
        <w:rPr>
          <w:color w:val="080808"/>
          <w:sz w:val="18"/>
          <w:szCs w:val="18"/>
        </w:rPr>
        <w:t xml:space="preserve">, </w:t>
      </w:r>
      <w:r w:rsidRPr="00516C96">
        <w:rPr>
          <w:color w:val="000000"/>
          <w:sz w:val="18"/>
          <w:szCs w:val="18"/>
        </w:rPr>
        <w:t xml:space="preserve">h </w:t>
      </w:r>
      <w:r w:rsidRPr="00516C96">
        <w:rPr>
          <w:color w:val="0033B3"/>
          <w:sz w:val="18"/>
          <w:szCs w:val="18"/>
        </w:rPr>
        <w:t xml:space="preserve">= </w:t>
      </w:r>
      <w:r w:rsidRPr="00516C96">
        <w:rPr>
          <w:i/>
          <w:iCs/>
          <w:color w:val="1750EB"/>
          <w:sz w:val="18"/>
          <w:szCs w:val="18"/>
        </w:rPr>
        <w:t>6</w:t>
      </w:r>
      <w:r w:rsidRPr="00516C96">
        <w:rPr>
          <w:color w:val="080808"/>
          <w:sz w:val="18"/>
          <w:szCs w:val="18"/>
        </w:rPr>
        <w:t>)</w:t>
      </w:r>
      <w:r w:rsidRPr="00516C96">
        <w:rPr>
          <w:color w:val="080808"/>
          <w:sz w:val="18"/>
          <w:szCs w:val="18"/>
        </w:rPr>
        <w:br/>
      </w:r>
      <w:r w:rsidRPr="00516C96">
        <w:rPr>
          <w:color w:val="080808"/>
          <w:sz w:val="18"/>
          <w:szCs w:val="18"/>
        </w:rPr>
        <w:br/>
      </w:r>
      <w:r w:rsidRPr="00516C96">
        <w:rPr>
          <w:i/>
          <w:iCs/>
          <w:color w:val="8C8C8C"/>
          <w:sz w:val="18"/>
          <w:szCs w:val="18"/>
        </w:rPr>
        <w:t># ==========================================================</w:t>
      </w:r>
      <w:r w:rsidRPr="00516C96">
        <w:rPr>
          <w:i/>
          <w:iCs/>
          <w:color w:val="8C8C8C"/>
          <w:sz w:val="18"/>
          <w:szCs w:val="18"/>
        </w:rPr>
        <w:br/>
        <w:t># 10) Індивідуальне завдання №9:</w:t>
      </w:r>
      <w:r w:rsidRPr="00516C96">
        <w:rPr>
          <w:i/>
          <w:iCs/>
          <w:color w:val="8C8C8C"/>
          <w:sz w:val="18"/>
          <w:szCs w:val="18"/>
        </w:rPr>
        <w:br/>
        <w:t>#     iris$Sepal.Length -&gt; категорії (cut) + частоти за Species</w:t>
      </w:r>
      <w:r w:rsidRPr="00516C96">
        <w:rPr>
          <w:i/>
          <w:iCs/>
          <w:color w:val="8C8C8C"/>
          <w:sz w:val="18"/>
          <w:szCs w:val="18"/>
        </w:rPr>
        <w:br/>
        <w:t># ==========================================================</w:t>
      </w:r>
      <w:r w:rsidRPr="00516C96">
        <w:rPr>
          <w:i/>
          <w:iCs/>
          <w:color w:val="8C8C8C"/>
          <w:sz w:val="18"/>
          <w:szCs w:val="18"/>
        </w:rPr>
        <w:br/>
      </w:r>
      <w:r w:rsidRPr="00516C96">
        <w:rPr>
          <w:color w:val="000000"/>
          <w:sz w:val="18"/>
          <w:szCs w:val="18"/>
        </w:rPr>
        <w:t xml:space="preserve">iris2 </w:t>
      </w:r>
      <w:r w:rsidRPr="00516C96">
        <w:rPr>
          <w:color w:val="0033B3"/>
          <w:sz w:val="18"/>
          <w:szCs w:val="18"/>
        </w:rPr>
        <w:t xml:space="preserve">&lt;- </w:t>
      </w:r>
      <w:r w:rsidRPr="00516C96">
        <w:rPr>
          <w:color w:val="000000"/>
          <w:sz w:val="18"/>
          <w:szCs w:val="18"/>
        </w:rPr>
        <w:t xml:space="preserve">iris </w:t>
      </w:r>
      <w:r w:rsidRPr="00516C96">
        <w:rPr>
          <w:color w:val="0033B3"/>
          <w:sz w:val="18"/>
          <w:szCs w:val="18"/>
        </w:rPr>
        <w:t>%&gt;%</w:t>
      </w:r>
      <w:r w:rsidRPr="00516C96">
        <w:rPr>
          <w:color w:val="0033B3"/>
          <w:sz w:val="18"/>
          <w:szCs w:val="18"/>
        </w:rPr>
        <w:br/>
      </w:r>
      <w:r w:rsidRPr="00516C96">
        <w:rPr>
          <w:color w:val="0033B3"/>
          <w:sz w:val="18"/>
          <w:szCs w:val="18"/>
        </w:rPr>
        <w:lastRenderedPageBreak/>
        <w:t xml:space="preserve">  </w:t>
      </w:r>
      <w:r w:rsidRPr="00516C96">
        <w:rPr>
          <w:color w:val="000000"/>
          <w:sz w:val="18"/>
          <w:szCs w:val="18"/>
        </w:rPr>
        <w:t>mutate</w:t>
      </w:r>
      <w:r w:rsidRPr="00516C96">
        <w:rPr>
          <w:color w:val="080808"/>
          <w:sz w:val="18"/>
          <w:szCs w:val="18"/>
        </w:rPr>
        <w:t>(</w:t>
      </w:r>
      <w:r w:rsidRPr="00516C96">
        <w:rPr>
          <w:color w:val="080808"/>
          <w:sz w:val="18"/>
          <w:szCs w:val="18"/>
        </w:rPr>
        <w:br/>
        <w:t xml:space="preserve">    </w:t>
      </w:r>
      <w:r w:rsidRPr="00516C96">
        <w:rPr>
          <w:i/>
          <w:iCs/>
          <w:color w:val="8C8C8C"/>
          <w:sz w:val="18"/>
          <w:szCs w:val="18"/>
        </w:rPr>
        <w:t># 4 інтервали (можна змінити на 3, якщо треба)</w:t>
      </w:r>
      <w:r w:rsidRPr="00516C96">
        <w:rPr>
          <w:i/>
          <w:iCs/>
          <w:color w:val="8C8C8C"/>
          <w:sz w:val="18"/>
          <w:szCs w:val="18"/>
        </w:rPr>
        <w:br/>
        <w:t xml:space="preserve">    </w:t>
      </w:r>
      <w:r w:rsidRPr="00516C96">
        <w:rPr>
          <w:color w:val="000000"/>
          <w:sz w:val="18"/>
          <w:szCs w:val="18"/>
        </w:rPr>
        <w:t xml:space="preserve">sepal_len_bin </w:t>
      </w:r>
      <w:r w:rsidRPr="00516C96">
        <w:rPr>
          <w:color w:val="0033B3"/>
          <w:sz w:val="18"/>
          <w:szCs w:val="18"/>
        </w:rPr>
        <w:t xml:space="preserve">= </w:t>
      </w:r>
      <w:r w:rsidRPr="00516C96">
        <w:rPr>
          <w:color w:val="080808"/>
          <w:sz w:val="18"/>
          <w:szCs w:val="18"/>
        </w:rPr>
        <w:t>cut(</w:t>
      </w:r>
      <w:r w:rsidRPr="00516C96">
        <w:rPr>
          <w:color w:val="080808"/>
          <w:sz w:val="18"/>
          <w:szCs w:val="18"/>
        </w:rPr>
        <w:br/>
        <w:t xml:space="preserve">      </w:t>
      </w:r>
      <w:r w:rsidRPr="00516C96">
        <w:rPr>
          <w:color w:val="000000"/>
          <w:sz w:val="18"/>
          <w:szCs w:val="18"/>
        </w:rPr>
        <w:t>Sepal.Length</w:t>
      </w:r>
      <w:r w:rsidRPr="00516C96">
        <w:rPr>
          <w:color w:val="080808"/>
          <w:sz w:val="18"/>
          <w:szCs w:val="18"/>
        </w:rPr>
        <w:t>,</w:t>
      </w:r>
      <w:r w:rsidRPr="00516C96">
        <w:rPr>
          <w:color w:val="080808"/>
          <w:sz w:val="18"/>
          <w:szCs w:val="18"/>
        </w:rPr>
        <w:br/>
        <w:t xml:space="preserve">      </w:t>
      </w:r>
      <w:r w:rsidRPr="00516C96">
        <w:rPr>
          <w:color w:val="000000"/>
          <w:sz w:val="18"/>
          <w:szCs w:val="18"/>
        </w:rPr>
        <w:t xml:space="preserve">breaks </w:t>
      </w:r>
      <w:r w:rsidRPr="00516C96">
        <w:rPr>
          <w:color w:val="0033B3"/>
          <w:sz w:val="18"/>
          <w:szCs w:val="18"/>
        </w:rPr>
        <w:t xml:space="preserve">= </w:t>
      </w:r>
      <w:r w:rsidRPr="00516C96">
        <w:rPr>
          <w:i/>
          <w:iCs/>
          <w:color w:val="1750EB"/>
          <w:sz w:val="18"/>
          <w:szCs w:val="18"/>
        </w:rPr>
        <w:t>4</w:t>
      </w:r>
      <w:r w:rsidRPr="00516C96">
        <w:rPr>
          <w:color w:val="080808"/>
          <w:sz w:val="18"/>
          <w:szCs w:val="18"/>
        </w:rPr>
        <w:t>,</w:t>
      </w:r>
      <w:r w:rsidRPr="00516C96">
        <w:rPr>
          <w:color w:val="080808"/>
          <w:sz w:val="18"/>
          <w:szCs w:val="18"/>
        </w:rPr>
        <w:br/>
        <w:t xml:space="preserve">      </w:t>
      </w:r>
      <w:r w:rsidRPr="00516C96">
        <w:rPr>
          <w:color w:val="000000"/>
          <w:sz w:val="18"/>
          <w:szCs w:val="18"/>
        </w:rPr>
        <w:t xml:space="preserve">include.lowest </w:t>
      </w:r>
      <w:r w:rsidRPr="00516C96">
        <w:rPr>
          <w:color w:val="0033B3"/>
          <w:sz w:val="18"/>
          <w:szCs w:val="18"/>
        </w:rPr>
        <w:t xml:space="preserve">= </w:t>
      </w:r>
      <w:r w:rsidRPr="00516C96">
        <w:rPr>
          <w:i/>
          <w:iCs/>
          <w:color w:val="871094"/>
          <w:sz w:val="18"/>
          <w:szCs w:val="18"/>
        </w:rPr>
        <w:t>TRUE</w:t>
      </w:r>
      <w:r w:rsidRPr="00516C96">
        <w:rPr>
          <w:i/>
          <w:iCs/>
          <w:color w:val="871094"/>
          <w:sz w:val="18"/>
          <w:szCs w:val="18"/>
        </w:rPr>
        <w:br/>
        <w:t xml:space="preserve">    </w:t>
      </w:r>
      <w:r w:rsidRPr="00516C96">
        <w:rPr>
          <w:color w:val="080808"/>
          <w:sz w:val="18"/>
          <w:szCs w:val="18"/>
        </w:rPr>
        <w:t>)</w:t>
      </w:r>
      <w:r w:rsidRPr="00516C96">
        <w:rPr>
          <w:color w:val="080808"/>
          <w:sz w:val="18"/>
          <w:szCs w:val="18"/>
        </w:rPr>
        <w:br/>
        <w:t xml:space="preserve">  )</w:t>
      </w:r>
      <w:r w:rsidRPr="00516C96">
        <w:rPr>
          <w:color w:val="080808"/>
          <w:sz w:val="18"/>
          <w:szCs w:val="18"/>
        </w:rPr>
        <w:br/>
      </w:r>
      <w:r w:rsidRPr="00516C96">
        <w:rPr>
          <w:color w:val="080808"/>
          <w:sz w:val="18"/>
          <w:szCs w:val="18"/>
        </w:rPr>
        <w:br/>
      </w:r>
      <w:r w:rsidRPr="00516C96">
        <w:rPr>
          <w:color w:val="000000"/>
          <w:sz w:val="18"/>
          <w:szCs w:val="18"/>
        </w:rPr>
        <w:t xml:space="preserve">iris_counts </w:t>
      </w:r>
      <w:r w:rsidRPr="00516C96">
        <w:rPr>
          <w:color w:val="0033B3"/>
          <w:sz w:val="18"/>
          <w:szCs w:val="18"/>
        </w:rPr>
        <w:t xml:space="preserve">&lt;- </w:t>
      </w:r>
      <w:r w:rsidRPr="00516C96">
        <w:rPr>
          <w:color w:val="000000"/>
          <w:sz w:val="18"/>
          <w:szCs w:val="18"/>
        </w:rPr>
        <w:t xml:space="preserve">iris2 </w:t>
      </w:r>
      <w:r w:rsidRPr="00516C96">
        <w:rPr>
          <w:color w:val="0033B3"/>
          <w:sz w:val="18"/>
          <w:szCs w:val="18"/>
        </w:rPr>
        <w:t xml:space="preserve">%&gt;% </w:t>
      </w:r>
      <w:r w:rsidRPr="00516C96">
        <w:rPr>
          <w:color w:val="000000"/>
          <w:sz w:val="18"/>
          <w:szCs w:val="18"/>
        </w:rPr>
        <w:t>count</w:t>
      </w:r>
      <w:r w:rsidRPr="00516C96">
        <w:rPr>
          <w:color w:val="080808"/>
          <w:sz w:val="18"/>
          <w:szCs w:val="18"/>
        </w:rPr>
        <w:t>(</w:t>
      </w:r>
      <w:r w:rsidRPr="00516C96">
        <w:rPr>
          <w:color w:val="000000"/>
          <w:sz w:val="18"/>
          <w:szCs w:val="18"/>
        </w:rPr>
        <w:t>sepal_len_bin</w:t>
      </w:r>
      <w:r w:rsidRPr="00516C96">
        <w:rPr>
          <w:color w:val="080808"/>
          <w:sz w:val="18"/>
          <w:szCs w:val="18"/>
        </w:rPr>
        <w:t xml:space="preserve">, </w:t>
      </w:r>
      <w:r w:rsidRPr="00516C96">
        <w:rPr>
          <w:color w:val="000000"/>
          <w:sz w:val="18"/>
          <w:szCs w:val="18"/>
        </w:rPr>
        <w:t>Species</w:t>
      </w:r>
      <w:r w:rsidRPr="00516C96">
        <w:rPr>
          <w:color w:val="080808"/>
          <w:sz w:val="18"/>
          <w:szCs w:val="18"/>
        </w:rPr>
        <w:t>)</w:t>
      </w:r>
      <w:r w:rsidRPr="00516C96">
        <w:rPr>
          <w:color w:val="080808"/>
          <w:sz w:val="18"/>
          <w:szCs w:val="18"/>
        </w:rPr>
        <w:br/>
      </w:r>
      <w:r w:rsidRPr="00516C96">
        <w:rPr>
          <w:color w:val="080808"/>
          <w:sz w:val="18"/>
          <w:szCs w:val="18"/>
        </w:rPr>
        <w:br/>
      </w:r>
      <w:r w:rsidRPr="00516C96">
        <w:rPr>
          <w:i/>
          <w:iCs/>
          <w:color w:val="8C8C8C"/>
          <w:sz w:val="18"/>
          <w:szCs w:val="18"/>
        </w:rPr>
        <w:t># Стекова</w:t>
      </w:r>
      <w:r w:rsidRPr="00516C96">
        <w:rPr>
          <w:i/>
          <w:iCs/>
          <w:color w:val="8C8C8C"/>
          <w:sz w:val="18"/>
          <w:szCs w:val="18"/>
        </w:rPr>
        <w:br/>
      </w:r>
      <w:r w:rsidRPr="00516C96">
        <w:rPr>
          <w:color w:val="000000"/>
          <w:sz w:val="18"/>
          <w:szCs w:val="18"/>
        </w:rPr>
        <w:t xml:space="preserve">p9 </w:t>
      </w:r>
      <w:r w:rsidRPr="00516C96">
        <w:rPr>
          <w:color w:val="0033B3"/>
          <w:sz w:val="18"/>
          <w:szCs w:val="18"/>
        </w:rPr>
        <w:t xml:space="preserve">&lt;- </w:t>
      </w:r>
      <w:r w:rsidRPr="00516C96">
        <w:rPr>
          <w:color w:val="000000"/>
          <w:sz w:val="18"/>
          <w:szCs w:val="18"/>
        </w:rPr>
        <w:t>ggplot</w:t>
      </w:r>
      <w:r w:rsidRPr="00516C96">
        <w:rPr>
          <w:color w:val="080808"/>
          <w:sz w:val="18"/>
          <w:szCs w:val="18"/>
        </w:rPr>
        <w:t>(</w:t>
      </w:r>
      <w:r w:rsidRPr="00516C96">
        <w:rPr>
          <w:color w:val="000000"/>
          <w:sz w:val="18"/>
          <w:szCs w:val="18"/>
        </w:rPr>
        <w:t>iris_counts</w:t>
      </w:r>
      <w:r w:rsidRPr="00516C96">
        <w:rPr>
          <w:color w:val="080808"/>
          <w:sz w:val="18"/>
          <w:szCs w:val="18"/>
        </w:rPr>
        <w:t xml:space="preserve">, </w:t>
      </w:r>
      <w:r w:rsidRPr="00516C96">
        <w:rPr>
          <w:color w:val="000000"/>
          <w:sz w:val="18"/>
          <w:szCs w:val="18"/>
        </w:rPr>
        <w:t>aes</w:t>
      </w:r>
      <w:r w:rsidRPr="00516C96">
        <w:rPr>
          <w:color w:val="080808"/>
          <w:sz w:val="18"/>
          <w:szCs w:val="18"/>
        </w:rPr>
        <w:t>(</w:t>
      </w:r>
      <w:r w:rsidRPr="00516C96">
        <w:rPr>
          <w:color w:val="000000"/>
          <w:sz w:val="18"/>
          <w:szCs w:val="18"/>
        </w:rPr>
        <w:t xml:space="preserve">x </w:t>
      </w:r>
      <w:r w:rsidRPr="00516C96">
        <w:rPr>
          <w:color w:val="0033B3"/>
          <w:sz w:val="18"/>
          <w:szCs w:val="18"/>
        </w:rPr>
        <w:t xml:space="preserve">= </w:t>
      </w:r>
      <w:r w:rsidRPr="00516C96">
        <w:rPr>
          <w:color w:val="000000"/>
          <w:sz w:val="18"/>
          <w:szCs w:val="18"/>
        </w:rPr>
        <w:t>sepal_len_bin</w:t>
      </w:r>
      <w:r w:rsidRPr="00516C96">
        <w:rPr>
          <w:color w:val="080808"/>
          <w:sz w:val="18"/>
          <w:szCs w:val="18"/>
        </w:rPr>
        <w:t xml:space="preserve">, </w:t>
      </w:r>
      <w:r w:rsidRPr="00516C96">
        <w:rPr>
          <w:color w:val="000000"/>
          <w:sz w:val="18"/>
          <w:szCs w:val="18"/>
        </w:rPr>
        <w:t xml:space="preserve">y </w:t>
      </w:r>
      <w:r w:rsidRPr="00516C96">
        <w:rPr>
          <w:color w:val="0033B3"/>
          <w:sz w:val="18"/>
          <w:szCs w:val="18"/>
        </w:rPr>
        <w:t xml:space="preserve">= </w:t>
      </w:r>
      <w:r w:rsidRPr="00516C96">
        <w:rPr>
          <w:color w:val="000000"/>
          <w:sz w:val="18"/>
          <w:szCs w:val="18"/>
        </w:rPr>
        <w:t>n</w:t>
      </w:r>
      <w:r w:rsidRPr="00516C96">
        <w:rPr>
          <w:color w:val="080808"/>
          <w:sz w:val="18"/>
          <w:szCs w:val="18"/>
        </w:rPr>
        <w:t xml:space="preserve">, </w:t>
      </w:r>
      <w:r w:rsidRPr="00516C96">
        <w:rPr>
          <w:color w:val="000000"/>
          <w:sz w:val="18"/>
          <w:szCs w:val="18"/>
        </w:rPr>
        <w:t xml:space="preserve">fill </w:t>
      </w:r>
      <w:r w:rsidRPr="00516C96">
        <w:rPr>
          <w:color w:val="0033B3"/>
          <w:sz w:val="18"/>
          <w:szCs w:val="18"/>
        </w:rPr>
        <w:t xml:space="preserve">= </w:t>
      </w:r>
      <w:r w:rsidRPr="00516C96">
        <w:rPr>
          <w:color w:val="000000"/>
          <w:sz w:val="18"/>
          <w:szCs w:val="18"/>
        </w:rPr>
        <w:t>Species</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geom_col</w:t>
      </w:r>
      <w:r w:rsidRPr="00516C96">
        <w:rPr>
          <w:color w:val="080808"/>
          <w:sz w:val="18"/>
          <w:szCs w:val="18"/>
        </w:rPr>
        <w:t>(</w:t>
      </w:r>
      <w:r w:rsidRPr="00516C96">
        <w:rPr>
          <w:color w:val="000000"/>
          <w:sz w:val="18"/>
          <w:szCs w:val="18"/>
        </w:rPr>
        <w:t xml:space="preserve">position </w:t>
      </w:r>
      <w:r w:rsidRPr="00516C96">
        <w:rPr>
          <w:color w:val="0033B3"/>
          <w:sz w:val="18"/>
          <w:szCs w:val="18"/>
        </w:rPr>
        <w:t xml:space="preserve">= </w:t>
      </w:r>
      <w:r w:rsidRPr="00516C96">
        <w:rPr>
          <w:color w:val="067D17"/>
          <w:sz w:val="18"/>
          <w:szCs w:val="18"/>
        </w:rPr>
        <w:t>"stack"</w:t>
      </w:r>
      <w:r w:rsidRPr="00516C96">
        <w:rPr>
          <w:color w:val="080808"/>
          <w:sz w:val="18"/>
          <w:szCs w:val="18"/>
        </w:rPr>
        <w:t xml:space="preserve">, </w:t>
      </w:r>
      <w:r w:rsidRPr="00516C96">
        <w:rPr>
          <w:color w:val="000000"/>
          <w:sz w:val="18"/>
          <w:szCs w:val="18"/>
        </w:rPr>
        <w:t xml:space="preserve">width </w:t>
      </w:r>
      <w:r w:rsidRPr="00516C96">
        <w:rPr>
          <w:color w:val="0033B3"/>
          <w:sz w:val="18"/>
          <w:szCs w:val="18"/>
        </w:rPr>
        <w:t xml:space="preserve">= </w:t>
      </w:r>
      <w:r w:rsidRPr="00516C96">
        <w:rPr>
          <w:i/>
          <w:iCs/>
          <w:color w:val="1750EB"/>
          <w:sz w:val="18"/>
          <w:szCs w:val="18"/>
        </w:rPr>
        <w:t>0.75</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geom_text</w:t>
      </w:r>
      <w:r w:rsidRPr="00516C96">
        <w:rPr>
          <w:color w:val="080808"/>
          <w:sz w:val="18"/>
          <w:szCs w:val="18"/>
        </w:rPr>
        <w:t>(</w:t>
      </w:r>
      <w:r w:rsidRPr="00516C96">
        <w:rPr>
          <w:color w:val="000000"/>
          <w:sz w:val="18"/>
          <w:szCs w:val="18"/>
        </w:rPr>
        <w:t>aes</w:t>
      </w:r>
      <w:r w:rsidRPr="00516C96">
        <w:rPr>
          <w:color w:val="080808"/>
          <w:sz w:val="18"/>
          <w:szCs w:val="18"/>
        </w:rPr>
        <w:t>(</w:t>
      </w:r>
      <w:r w:rsidRPr="00516C96">
        <w:rPr>
          <w:color w:val="000000"/>
          <w:sz w:val="18"/>
          <w:szCs w:val="18"/>
        </w:rPr>
        <w:t xml:space="preserve">label </w:t>
      </w:r>
      <w:r w:rsidRPr="00516C96">
        <w:rPr>
          <w:color w:val="0033B3"/>
          <w:sz w:val="18"/>
          <w:szCs w:val="18"/>
        </w:rPr>
        <w:t xml:space="preserve">= </w:t>
      </w:r>
      <w:r w:rsidRPr="00516C96">
        <w:rPr>
          <w:color w:val="000000"/>
          <w:sz w:val="18"/>
          <w:szCs w:val="18"/>
        </w:rPr>
        <w:t>n</w:t>
      </w:r>
      <w:r w:rsidRPr="00516C96">
        <w:rPr>
          <w:color w:val="080808"/>
          <w:sz w:val="18"/>
          <w:szCs w:val="18"/>
        </w:rPr>
        <w:t>),</w:t>
      </w:r>
      <w:r w:rsidRPr="00516C96">
        <w:rPr>
          <w:color w:val="080808"/>
          <w:sz w:val="18"/>
          <w:szCs w:val="18"/>
        </w:rPr>
        <w:br/>
        <w:t xml:space="preserve">            </w:t>
      </w:r>
      <w:r w:rsidRPr="00516C96">
        <w:rPr>
          <w:color w:val="000000"/>
          <w:sz w:val="18"/>
          <w:szCs w:val="18"/>
        </w:rPr>
        <w:t xml:space="preserve">position </w:t>
      </w:r>
      <w:r w:rsidRPr="00516C96">
        <w:rPr>
          <w:color w:val="0033B3"/>
          <w:sz w:val="18"/>
          <w:szCs w:val="18"/>
        </w:rPr>
        <w:t xml:space="preserve">= </w:t>
      </w:r>
      <w:r w:rsidRPr="00516C96">
        <w:rPr>
          <w:color w:val="000000"/>
          <w:sz w:val="18"/>
          <w:szCs w:val="18"/>
        </w:rPr>
        <w:t>position_stack</w:t>
      </w:r>
      <w:r w:rsidRPr="00516C96">
        <w:rPr>
          <w:color w:val="080808"/>
          <w:sz w:val="18"/>
          <w:szCs w:val="18"/>
        </w:rPr>
        <w:t>(</w:t>
      </w:r>
      <w:r w:rsidRPr="00516C96">
        <w:rPr>
          <w:color w:val="000000"/>
          <w:sz w:val="18"/>
          <w:szCs w:val="18"/>
        </w:rPr>
        <w:t xml:space="preserve">vjust </w:t>
      </w:r>
      <w:r w:rsidRPr="00516C96">
        <w:rPr>
          <w:color w:val="0033B3"/>
          <w:sz w:val="18"/>
          <w:szCs w:val="18"/>
        </w:rPr>
        <w:t xml:space="preserve">= </w:t>
      </w:r>
      <w:r w:rsidRPr="00516C96">
        <w:rPr>
          <w:i/>
          <w:iCs/>
          <w:color w:val="1750EB"/>
          <w:sz w:val="18"/>
          <w:szCs w:val="18"/>
        </w:rPr>
        <w:t>0.5</w:t>
      </w:r>
      <w:r w:rsidRPr="00516C96">
        <w:rPr>
          <w:color w:val="080808"/>
          <w:sz w:val="18"/>
          <w:szCs w:val="18"/>
        </w:rPr>
        <w:t>),</w:t>
      </w:r>
      <w:r w:rsidRPr="00516C96">
        <w:rPr>
          <w:color w:val="080808"/>
          <w:sz w:val="18"/>
          <w:szCs w:val="18"/>
        </w:rPr>
        <w:br/>
        <w:t xml:space="preserve">            </w:t>
      </w:r>
      <w:r w:rsidRPr="00516C96">
        <w:rPr>
          <w:color w:val="000000"/>
          <w:sz w:val="18"/>
          <w:szCs w:val="18"/>
        </w:rPr>
        <w:t xml:space="preserve">size </w:t>
      </w:r>
      <w:r w:rsidRPr="00516C96">
        <w:rPr>
          <w:color w:val="0033B3"/>
          <w:sz w:val="18"/>
          <w:szCs w:val="18"/>
        </w:rPr>
        <w:t xml:space="preserve">= </w:t>
      </w:r>
      <w:r w:rsidRPr="00516C96">
        <w:rPr>
          <w:i/>
          <w:iCs/>
          <w:color w:val="1750EB"/>
          <w:sz w:val="18"/>
          <w:szCs w:val="18"/>
        </w:rPr>
        <w:t>3.3</w:t>
      </w:r>
      <w:r w:rsidRPr="00516C96">
        <w:rPr>
          <w:color w:val="080808"/>
          <w:sz w:val="18"/>
          <w:szCs w:val="18"/>
        </w:rPr>
        <w:t xml:space="preserve">, </w:t>
      </w:r>
      <w:r w:rsidRPr="00516C96">
        <w:rPr>
          <w:color w:val="000000"/>
          <w:sz w:val="18"/>
          <w:szCs w:val="18"/>
        </w:rPr>
        <w:t xml:space="preserve">color </w:t>
      </w:r>
      <w:r w:rsidRPr="00516C96">
        <w:rPr>
          <w:color w:val="0033B3"/>
          <w:sz w:val="18"/>
          <w:szCs w:val="18"/>
        </w:rPr>
        <w:t xml:space="preserve">= </w:t>
      </w:r>
      <w:r w:rsidRPr="00516C96">
        <w:rPr>
          <w:color w:val="067D17"/>
          <w:sz w:val="18"/>
          <w:szCs w:val="18"/>
        </w:rPr>
        <w:t>"white"</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labs</w:t>
      </w:r>
      <w:r w:rsidRPr="00516C96">
        <w:rPr>
          <w:color w:val="080808"/>
          <w:sz w:val="18"/>
          <w:szCs w:val="18"/>
        </w:rPr>
        <w:t>(</w:t>
      </w:r>
      <w:r w:rsidRPr="00516C96">
        <w:rPr>
          <w:color w:val="080808"/>
          <w:sz w:val="18"/>
          <w:szCs w:val="18"/>
        </w:rPr>
        <w:br/>
        <w:t xml:space="preserve">    </w:t>
      </w:r>
      <w:r w:rsidRPr="00516C96">
        <w:rPr>
          <w:color w:val="000000"/>
          <w:sz w:val="18"/>
          <w:szCs w:val="18"/>
        </w:rPr>
        <w:t xml:space="preserve">title </w:t>
      </w:r>
      <w:r w:rsidRPr="00516C96">
        <w:rPr>
          <w:color w:val="0033B3"/>
          <w:sz w:val="18"/>
          <w:szCs w:val="18"/>
        </w:rPr>
        <w:t xml:space="preserve">= </w:t>
      </w:r>
      <w:r w:rsidRPr="00516C96">
        <w:rPr>
          <w:color w:val="067D17"/>
          <w:sz w:val="18"/>
          <w:szCs w:val="18"/>
        </w:rPr>
        <w:t>"Iris: частоти за бінованим Sepal.Length (стекова)"</w:t>
      </w:r>
      <w:r w:rsidRPr="00516C96">
        <w:rPr>
          <w:color w:val="080808"/>
          <w:sz w:val="18"/>
          <w:szCs w:val="18"/>
        </w:rPr>
        <w:t>,</w:t>
      </w:r>
      <w:r w:rsidRPr="00516C96">
        <w:rPr>
          <w:color w:val="080808"/>
          <w:sz w:val="18"/>
          <w:szCs w:val="18"/>
        </w:rPr>
        <w:br/>
        <w:t xml:space="preserve">    </w:t>
      </w:r>
      <w:r w:rsidRPr="00516C96">
        <w:rPr>
          <w:color w:val="000000"/>
          <w:sz w:val="18"/>
          <w:szCs w:val="18"/>
        </w:rPr>
        <w:t xml:space="preserve">x </w:t>
      </w:r>
      <w:r w:rsidRPr="00516C96">
        <w:rPr>
          <w:color w:val="0033B3"/>
          <w:sz w:val="18"/>
          <w:szCs w:val="18"/>
        </w:rPr>
        <w:t xml:space="preserve">= </w:t>
      </w:r>
      <w:r w:rsidRPr="00516C96">
        <w:rPr>
          <w:color w:val="067D17"/>
          <w:sz w:val="18"/>
          <w:szCs w:val="18"/>
        </w:rPr>
        <w:t>"Інтервали Sepal.Length (binning)"</w:t>
      </w:r>
      <w:r w:rsidRPr="00516C96">
        <w:rPr>
          <w:color w:val="080808"/>
          <w:sz w:val="18"/>
          <w:szCs w:val="18"/>
        </w:rPr>
        <w:t>,</w:t>
      </w:r>
      <w:r w:rsidRPr="00516C96">
        <w:rPr>
          <w:color w:val="080808"/>
          <w:sz w:val="18"/>
          <w:szCs w:val="18"/>
        </w:rPr>
        <w:br/>
        <w:t xml:space="preserve">    </w:t>
      </w:r>
      <w:r w:rsidRPr="00516C96">
        <w:rPr>
          <w:color w:val="000000"/>
          <w:sz w:val="18"/>
          <w:szCs w:val="18"/>
        </w:rPr>
        <w:t xml:space="preserve">y </w:t>
      </w:r>
      <w:r w:rsidRPr="00516C96">
        <w:rPr>
          <w:color w:val="0033B3"/>
          <w:sz w:val="18"/>
          <w:szCs w:val="18"/>
        </w:rPr>
        <w:t xml:space="preserve">= </w:t>
      </w:r>
      <w:r w:rsidRPr="00516C96">
        <w:rPr>
          <w:color w:val="067D17"/>
          <w:sz w:val="18"/>
          <w:szCs w:val="18"/>
        </w:rPr>
        <w:t>"Кількість"</w:t>
      </w:r>
      <w:r w:rsidRPr="00516C96">
        <w:rPr>
          <w:color w:val="080808"/>
          <w:sz w:val="18"/>
          <w:szCs w:val="18"/>
        </w:rPr>
        <w:t>,</w:t>
      </w:r>
      <w:r w:rsidRPr="00516C96">
        <w:rPr>
          <w:color w:val="080808"/>
          <w:sz w:val="18"/>
          <w:szCs w:val="18"/>
        </w:rPr>
        <w:br/>
        <w:t xml:space="preserve">    </w:t>
      </w:r>
      <w:r w:rsidRPr="00516C96">
        <w:rPr>
          <w:color w:val="000000"/>
          <w:sz w:val="18"/>
          <w:szCs w:val="18"/>
        </w:rPr>
        <w:t xml:space="preserve">fill </w:t>
      </w:r>
      <w:r w:rsidRPr="00516C96">
        <w:rPr>
          <w:color w:val="0033B3"/>
          <w:sz w:val="18"/>
          <w:szCs w:val="18"/>
        </w:rPr>
        <w:t xml:space="preserve">= </w:t>
      </w:r>
      <w:r w:rsidRPr="00516C96">
        <w:rPr>
          <w:color w:val="067D17"/>
          <w:sz w:val="18"/>
          <w:szCs w:val="18"/>
        </w:rPr>
        <w:t>"Вид (Species)"</w:t>
      </w:r>
      <w:r w:rsidRPr="00516C96">
        <w:rPr>
          <w:color w:val="067D17"/>
          <w:sz w:val="18"/>
          <w:szCs w:val="18"/>
        </w:rPr>
        <w:br/>
        <w:t xml:space="preserve">  </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 xml:space="preserve">theme_ua </w:t>
      </w:r>
      <w:r w:rsidRPr="00516C96">
        <w:rPr>
          <w:color w:val="0033B3"/>
          <w:sz w:val="18"/>
          <w:szCs w:val="18"/>
        </w:rPr>
        <w:t>+</w:t>
      </w:r>
      <w:r w:rsidRPr="00516C96">
        <w:rPr>
          <w:color w:val="0033B3"/>
          <w:sz w:val="18"/>
          <w:szCs w:val="18"/>
        </w:rPr>
        <w:br/>
        <w:t xml:space="preserve">  </w:t>
      </w:r>
      <w:r w:rsidRPr="00516C96">
        <w:rPr>
          <w:color w:val="000000"/>
          <w:sz w:val="18"/>
          <w:szCs w:val="18"/>
        </w:rPr>
        <w:t>theme</w:t>
      </w:r>
      <w:r w:rsidRPr="00516C96">
        <w:rPr>
          <w:color w:val="080808"/>
          <w:sz w:val="18"/>
          <w:szCs w:val="18"/>
        </w:rPr>
        <w:t>(</w:t>
      </w:r>
      <w:r w:rsidRPr="00516C96">
        <w:rPr>
          <w:color w:val="000000"/>
          <w:sz w:val="18"/>
          <w:szCs w:val="18"/>
        </w:rPr>
        <w:t xml:space="preserve">axis.text.x </w:t>
      </w:r>
      <w:r w:rsidRPr="00516C96">
        <w:rPr>
          <w:color w:val="0033B3"/>
          <w:sz w:val="18"/>
          <w:szCs w:val="18"/>
        </w:rPr>
        <w:t xml:space="preserve">= </w:t>
      </w:r>
      <w:r w:rsidRPr="00516C96">
        <w:rPr>
          <w:color w:val="000000"/>
          <w:sz w:val="18"/>
          <w:szCs w:val="18"/>
        </w:rPr>
        <w:t>element_text</w:t>
      </w:r>
      <w:r w:rsidRPr="00516C96">
        <w:rPr>
          <w:color w:val="080808"/>
          <w:sz w:val="18"/>
          <w:szCs w:val="18"/>
        </w:rPr>
        <w:t>(</w:t>
      </w:r>
      <w:r w:rsidRPr="00516C96">
        <w:rPr>
          <w:color w:val="000000"/>
          <w:sz w:val="18"/>
          <w:szCs w:val="18"/>
        </w:rPr>
        <w:t xml:space="preserve">angle </w:t>
      </w:r>
      <w:r w:rsidRPr="00516C96">
        <w:rPr>
          <w:color w:val="0033B3"/>
          <w:sz w:val="18"/>
          <w:szCs w:val="18"/>
        </w:rPr>
        <w:t xml:space="preserve">= </w:t>
      </w:r>
      <w:r w:rsidRPr="00516C96">
        <w:rPr>
          <w:i/>
          <w:iCs/>
          <w:color w:val="1750EB"/>
          <w:sz w:val="18"/>
          <w:szCs w:val="18"/>
        </w:rPr>
        <w:t>20</w:t>
      </w:r>
      <w:r w:rsidRPr="00516C96">
        <w:rPr>
          <w:color w:val="080808"/>
          <w:sz w:val="18"/>
          <w:szCs w:val="18"/>
        </w:rPr>
        <w:t xml:space="preserve">, </w:t>
      </w:r>
      <w:r w:rsidRPr="00516C96">
        <w:rPr>
          <w:color w:val="000000"/>
          <w:sz w:val="18"/>
          <w:szCs w:val="18"/>
        </w:rPr>
        <w:t xml:space="preserve">hjust </w:t>
      </w:r>
      <w:r w:rsidRPr="00516C96">
        <w:rPr>
          <w:color w:val="0033B3"/>
          <w:sz w:val="18"/>
          <w:szCs w:val="18"/>
        </w:rPr>
        <w:t xml:space="preserve">= </w:t>
      </w:r>
      <w:r w:rsidRPr="00516C96">
        <w:rPr>
          <w:i/>
          <w:iCs/>
          <w:color w:val="1750EB"/>
          <w:sz w:val="18"/>
          <w:szCs w:val="18"/>
        </w:rPr>
        <w:t>1</w:t>
      </w:r>
      <w:r w:rsidRPr="00516C96">
        <w:rPr>
          <w:color w:val="080808"/>
          <w:sz w:val="18"/>
          <w:szCs w:val="18"/>
        </w:rPr>
        <w:t>))</w:t>
      </w:r>
      <w:r w:rsidRPr="00516C96">
        <w:rPr>
          <w:color w:val="080808"/>
          <w:sz w:val="18"/>
          <w:szCs w:val="18"/>
        </w:rPr>
        <w:br/>
      </w:r>
      <w:r w:rsidRPr="00516C96">
        <w:rPr>
          <w:color w:val="080808"/>
          <w:sz w:val="18"/>
          <w:szCs w:val="18"/>
        </w:rPr>
        <w:br/>
      </w:r>
      <w:r w:rsidRPr="00516C96">
        <w:rPr>
          <w:color w:val="000000"/>
          <w:sz w:val="18"/>
          <w:szCs w:val="18"/>
        </w:rPr>
        <w:t>save_both</w:t>
      </w:r>
      <w:r w:rsidRPr="00516C96">
        <w:rPr>
          <w:color w:val="080808"/>
          <w:sz w:val="18"/>
          <w:szCs w:val="18"/>
        </w:rPr>
        <w:t>(</w:t>
      </w:r>
      <w:r w:rsidRPr="00516C96">
        <w:rPr>
          <w:color w:val="000000"/>
          <w:sz w:val="18"/>
          <w:szCs w:val="18"/>
        </w:rPr>
        <w:t>p9</w:t>
      </w:r>
      <w:r w:rsidRPr="00516C96">
        <w:rPr>
          <w:color w:val="080808"/>
          <w:sz w:val="18"/>
          <w:szCs w:val="18"/>
        </w:rPr>
        <w:t xml:space="preserve">, </w:t>
      </w:r>
      <w:r w:rsidRPr="00516C96">
        <w:rPr>
          <w:color w:val="067D17"/>
          <w:sz w:val="18"/>
          <w:szCs w:val="18"/>
        </w:rPr>
        <w:t>"fig_lab4_10_iris_binning_stacked"</w:t>
      </w:r>
      <w:r w:rsidRPr="00516C96">
        <w:rPr>
          <w:color w:val="080808"/>
          <w:sz w:val="18"/>
          <w:szCs w:val="18"/>
        </w:rPr>
        <w:t xml:space="preserve">, </w:t>
      </w:r>
      <w:r w:rsidRPr="00516C96">
        <w:rPr>
          <w:color w:val="000000"/>
          <w:sz w:val="18"/>
          <w:szCs w:val="18"/>
        </w:rPr>
        <w:t xml:space="preserve">w </w:t>
      </w:r>
      <w:r w:rsidRPr="00516C96">
        <w:rPr>
          <w:color w:val="0033B3"/>
          <w:sz w:val="18"/>
          <w:szCs w:val="18"/>
        </w:rPr>
        <w:t xml:space="preserve">= </w:t>
      </w:r>
      <w:r w:rsidRPr="00516C96">
        <w:rPr>
          <w:i/>
          <w:iCs/>
          <w:color w:val="1750EB"/>
          <w:sz w:val="18"/>
          <w:szCs w:val="18"/>
        </w:rPr>
        <w:t>10</w:t>
      </w:r>
      <w:r w:rsidRPr="00516C96">
        <w:rPr>
          <w:color w:val="080808"/>
          <w:sz w:val="18"/>
          <w:szCs w:val="18"/>
        </w:rPr>
        <w:t xml:space="preserve">, </w:t>
      </w:r>
      <w:r w:rsidRPr="00516C96">
        <w:rPr>
          <w:color w:val="000000"/>
          <w:sz w:val="18"/>
          <w:szCs w:val="18"/>
        </w:rPr>
        <w:t xml:space="preserve">h </w:t>
      </w:r>
      <w:r w:rsidRPr="00516C96">
        <w:rPr>
          <w:color w:val="0033B3"/>
          <w:sz w:val="18"/>
          <w:szCs w:val="18"/>
        </w:rPr>
        <w:t xml:space="preserve">= </w:t>
      </w:r>
      <w:r w:rsidRPr="00516C96">
        <w:rPr>
          <w:i/>
          <w:iCs/>
          <w:color w:val="1750EB"/>
          <w:sz w:val="18"/>
          <w:szCs w:val="18"/>
        </w:rPr>
        <w:t>6</w:t>
      </w:r>
      <w:r w:rsidRPr="00516C96">
        <w:rPr>
          <w:color w:val="080808"/>
          <w:sz w:val="18"/>
          <w:szCs w:val="18"/>
        </w:rPr>
        <w:t>)</w:t>
      </w:r>
      <w:r w:rsidRPr="00516C96">
        <w:rPr>
          <w:color w:val="080808"/>
          <w:sz w:val="18"/>
          <w:szCs w:val="18"/>
        </w:rPr>
        <w:br/>
      </w:r>
      <w:r w:rsidRPr="00516C96">
        <w:rPr>
          <w:color w:val="080808"/>
          <w:sz w:val="18"/>
          <w:szCs w:val="18"/>
        </w:rPr>
        <w:br/>
      </w:r>
      <w:r w:rsidRPr="00516C96">
        <w:rPr>
          <w:i/>
          <w:iCs/>
          <w:color w:val="8C8C8C"/>
          <w:sz w:val="18"/>
          <w:szCs w:val="18"/>
        </w:rPr>
        <w:t># Згрупована (dodged)</w:t>
      </w:r>
      <w:r w:rsidRPr="00516C96">
        <w:rPr>
          <w:i/>
          <w:iCs/>
          <w:color w:val="8C8C8C"/>
          <w:sz w:val="18"/>
          <w:szCs w:val="18"/>
        </w:rPr>
        <w:br/>
      </w:r>
      <w:r w:rsidRPr="00516C96">
        <w:rPr>
          <w:color w:val="000000"/>
          <w:sz w:val="18"/>
          <w:szCs w:val="18"/>
        </w:rPr>
        <w:t xml:space="preserve">p10 </w:t>
      </w:r>
      <w:r w:rsidRPr="00516C96">
        <w:rPr>
          <w:color w:val="0033B3"/>
          <w:sz w:val="18"/>
          <w:szCs w:val="18"/>
        </w:rPr>
        <w:t xml:space="preserve">&lt;- </w:t>
      </w:r>
      <w:r w:rsidRPr="00516C96">
        <w:rPr>
          <w:color w:val="000000"/>
          <w:sz w:val="18"/>
          <w:szCs w:val="18"/>
        </w:rPr>
        <w:t>ggplot</w:t>
      </w:r>
      <w:r w:rsidRPr="00516C96">
        <w:rPr>
          <w:color w:val="080808"/>
          <w:sz w:val="18"/>
          <w:szCs w:val="18"/>
        </w:rPr>
        <w:t>(</w:t>
      </w:r>
      <w:r w:rsidRPr="00516C96">
        <w:rPr>
          <w:color w:val="000000"/>
          <w:sz w:val="18"/>
          <w:szCs w:val="18"/>
        </w:rPr>
        <w:t>iris_counts</w:t>
      </w:r>
      <w:r w:rsidRPr="00516C96">
        <w:rPr>
          <w:color w:val="080808"/>
          <w:sz w:val="18"/>
          <w:szCs w:val="18"/>
        </w:rPr>
        <w:t xml:space="preserve">, </w:t>
      </w:r>
      <w:r w:rsidRPr="00516C96">
        <w:rPr>
          <w:color w:val="000000"/>
          <w:sz w:val="18"/>
          <w:szCs w:val="18"/>
        </w:rPr>
        <w:t>aes</w:t>
      </w:r>
      <w:r w:rsidRPr="00516C96">
        <w:rPr>
          <w:color w:val="080808"/>
          <w:sz w:val="18"/>
          <w:szCs w:val="18"/>
        </w:rPr>
        <w:t>(</w:t>
      </w:r>
      <w:r w:rsidRPr="00516C96">
        <w:rPr>
          <w:color w:val="000000"/>
          <w:sz w:val="18"/>
          <w:szCs w:val="18"/>
        </w:rPr>
        <w:t xml:space="preserve">x </w:t>
      </w:r>
      <w:r w:rsidRPr="00516C96">
        <w:rPr>
          <w:color w:val="0033B3"/>
          <w:sz w:val="18"/>
          <w:szCs w:val="18"/>
        </w:rPr>
        <w:t xml:space="preserve">= </w:t>
      </w:r>
      <w:r w:rsidRPr="00516C96">
        <w:rPr>
          <w:color w:val="000000"/>
          <w:sz w:val="18"/>
          <w:szCs w:val="18"/>
        </w:rPr>
        <w:t>sepal_len_bin</w:t>
      </w:r>
      <w:r w:rsidRPr="00516C96">
        <w:rPr>
          <w:color w:val="080808"/>
          <w:sz w:val="18"/>
          <w:szCs w:val="18"/>
        </w:rPr>
        <w:t xml:space="preserve">, </w:t>
      </w:r>
      <w:r w:rsidRPr="00516C96">
        <w:rPr>
          <w:color w:val="000000"/>
          <w:sz w:val="18"/>
          <w:szCs w:val="18"/>
        </w:rPr>
        <w:t xml:space="preserve">y </w:t>
      </w:r>
      <w:r w:rsidRPr="00516C96">
        <w:rPr>
          <w:color w:val="0033B3"/>
          <w:sz w:val="18"/>
          <w:szCs w:val="18"/>
        </w:rPr>
        <w:t xml:space="preserve">= </w:t>
      </w:r>
      <w:r w:rsidRPr="00516C96">
        <w:rPr>
          <w:color w:val="000000"/>
          <w:sz w:val="18"/>
          <w:szCs w:val="18"/>
        </w:rPr>
        <w:t>n</w:t>
      </w:r>
      <w:r w:rsidRPr="00516C96">
        <w:rPr>
          <w:color w:val="080808"/>
          <w:sz w:val="18"/>
          <w:szCs w:val="18"/>
        </w:rPr>
        <w:t xml:space="preserve">, </w:t>
      </w:r>
      <w:r w:rsidRPr="00516C96">
        <w:rPr>
          <w:color w:val="000000"/>
          <w:sz w:val="18"/>
          <w:szCs w:val="18"/>
        </w:rPr>
        <w:t xml:space="preserve">fill </w:t>
      </w:r>
      <w:r w:rsidRPr="00516C96">
        <w:rPr>
          <w:color w:val="0033B3"/>
          <w:sz w:val="18"/>
          <w:szCs w:val="18"/>
        </w:rPr>
        <w:t xml:space="preserve">= </w:t>
      </w:r>
      <w:r w:rsidRPr="00516C96">
        <w:rPr>
          <w:color w:val="000000"/>
          <w:sz w:val="18"/>
          <w:szCs w:val="18"/>
        </w:rPr>
        <w:t>Species</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geom_col</w:t>
      </w:r>
      <w:r w:rsidRPr="00516C96">
        <w:rPr>
          <w:color w:val="080808"/>
          <w:sz w:val="18"/>
          <w:szCs w:val="18"/>
        </w:rPr>
        <w:t>(</w:t>
      </w:r>
      <w:r w:rsidRPr="00516C96">
        <w:rPr>
          <w:color w:val="000000"/>
          <w:sz w:val="18"/>
          <w:szCs w:val="18"/>
        </w:rPr>
        <w:t xml:space="preserve">position </w:t>
      </w:r>
      <w:r w:rsidRPr="00516C96">
        <w:rPr>
          <w:color w:val="0033B3"/>
          <w:sz w:val="18"/>
          <w:szCs w:val="18"/>
        </w:rPr>
        <w:t xml:space="preserve">= </w:t>
      </w:r>
      <w:r w:rsidRPr="00516C96">
        <w:rPr>
          <w:color w:val="000000"/>
          <w:sz w:val="18"/>
          <w:szCs w:val="18"/>
        </w:rPr>
        <w:t>position_dodge</w:t>
      </w:r>
      <w:r w:rsidRPr="00516C96">
        <w:rPr>
          <w:color w:val="080808"/>
          <w:sz w:val="18"/>
          <w:szCs w:val="18"/>
        </w:rPr>
        <w:t>(</w:t>
      </w:r>
      <w:r w:rsidRPr="00516C96">
        <w:rPr>
          <w:color w:val="000000"/>
          <w:sz w:val="18"/>
          <w:szCs w:val="18"/>
        </w:rPr>
        <w:t xml:space="preserve">width </w:t>
      </w:r>
      <w:r w:rsidRPr="00516C96">
        <w:rPr>
          <w:color w:val="0033B3"/>
          <w:sz w:val="18"/>
          <w:szCs w:val="18"/>
        </w:rPr>
        <w:t xml:space="preserve">= </w:t>
      </w:r>
      <w:r w:rsidRPr="00516C96">
        <w:rPr>
          <w:i/>
          <w:iCs/>
          <w:color w:val="1750EB"/>
          <w:sz w:val="18"/>
          <w:szCs w:val="18"/>
        </w:rPr>
        <w:t>0.8</w:t>
      </w:r>
      <w:r w:rsidRPr="00516C96">
        <w:rPr>
          <w:color w:val="080808"/>
          <w:sz w:val="18"/>
          <w:szCs w:val="18"/>
        </w:rPr>
        <w:t xml:space="preserve">), </w:t>
      </w:r>
      <w:r w:rsidRPr="00516C96">
        <w:rPr>
          <w:color w:val="000000"/>
          <w:sz w:val="18"/>
          <w:szCs w:val="18"/>
        </w:rPr>
        <w:t xml:space="preserve">width </w:t>
      </w:r>
      <w:r w:rsidRPr="00516C96">
        <w:rPr>
          <w:color w:val="0033B3"/>
          <w:sz w:val="18"/>
          <w:szCs w:val="18"/>
        </w:rPr>
        <w:t xml:space="preserve">= </w:t>
      </w:r>
      <w:r w:rsidRPr="00516C96">
        <w:rPr>
          <w:i/>
          <w:iCs/>
          <w:color w:val="1750EB"/>
          <w:sz w:val="18"/>
          <w:szCs w:val="18"/>
        </w:rPr>
        <w:t>0.75</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geom_text</w:t>
      </w:r>
      <w:r w:rsidRPr="00516C96">
        <w:rPr>
          <w:color w:val="080808"/>
          <w:sz w:val="18"/>
          <w:szCs w:val="18"/>
        </w:rPr>
        <w:t>(</w:t>
      </w:r>
      <w:r w:rsidRPr="00516C96">
        <w:rPr>
          <w:color w:val="000000"/>
          <w:sz w:val="18"/>
          <w:szCs w:val="18"/>
        </w:rPr>
        <w:t>aes</w:t>
      </w:r>
      <w:r w:rsidRPr="00516C96">
        <w:rPr>
          <w:color w:val="080808"/>
          <w:sz w:val="18"/>
          <w:szCs w:val="18"/>
        </w:rPr>
        <w:t>(</w:t>
      </w:r>
      <w:r w:rsidRPr="00516C96">
        <w:rPr>
          <w:color w:val="000000"/>
          <w:sz w:val="18"/>
          <w:szCs w:val="18"/>
        </w:rPr>
        <w:t xml:space="preserve">label </w:t>
      </w:r>
      <w:r w:rsidRPr="00516C96">
        <w:rPr>
          <w:color w:val="0033B3"/>
          <w:sz w:val="18"/>
          <w:szCs w:val="18"/>
        </w:rPr>
        <w:t xml:space="preserve">= </w:t>
      </w:r>
      <w:r w:rsidRPr="00516C96">
        <w:rPr>
          <w:color w:val="000000"/>
          <w:sz w:val="18"/>
          <w:szCs w:val="18"/>
        </w:rPr>
        <w:t>n</w:t>
      </w:r>
      <w:r w:rsidRPr="00516C96">
        <w:rPr>
          <w:color w:val="080808"/>
          <w:sz w:val="18"/>
          <w:szCs w:val="18"/>
        </w:rPr>
        <w:t>),</w:t>
      </w:r>
      <w:r w:rsidRPr="00516C96">
        <w:rPr>
          <w:color w:val="080808"/>
          <w:sz w:val="18"/>
          <w:szCs w:val="18"/>
        </w:rPr>
        <w:br/>
        <w:t xml:space="preserve">            </w:t>
      </w:r>
      <w:r w:rsidRPr="00516C96">
        <w:rPr>
          <w:color w:val="000000"/>
          <w:sz w:val="18"/>
          <w:szCs w:val="18"/>
        </w:rPr>
        <w:t xml:space="preserve">position </w:t>
      </w:r>
      <w:r w:rsidRPr="00516C96">
        <w:rPr>
          <w:color w:val="0033B3"/>
          <w:sz w:val="18"/>
          <w:szCs w:val="18"/>
        </w:rPr>
        <w:t xml:space="preserve">= </w:t>
      </w:r>
      <w:r w:rsidRPr="00516C96">
        <w:rPr>
          <w:color w:val="000000"/>
          <w:sz w:val="18"/>
          <w:szCs w:val="18"/>
        </w:rPr>
        <w:t>position_dodge</w:t>
      </w:r>
      <w:r w:rsidRPr="00516C96">
        <w:rPr>
          <w:color w:val="080808"/>
          <w:sz w:val="18"/>
          <w:szCs w:val="18"/>
        </w:rPr>
        <w:t>(</w:t>
      </w:r>
      <w:r w:rsidRPr="00516C96">
        <w:rPr>
          <w:color w:val="000000"/>
          <w:sz w:val="18"/>
          <w:szCs w:val="18"/>
        </w:rPr>
        <w:t xml:space="preserve">width </w:t>
      </w:r>
      <w:r w:rsidRPr="00516C96">
        <w:rPr>
          <w:color w:val="0033B3"/>
          <w:sz w:val="18"/>
          <w:szCs w:val="18"/>
        </w:rPr>
        <w:t xml:space="preserve">= </w:t>
      </w:r>
      <w:r w:rsidRPr="00516C96">
        <w:rPr>
          <w:i/>
          <w:iCs/>
          <w:color w:val="1750EB"/>
          <w:sz w:val="18"/>
          <w:szCs w:val="18"/>
        </w:rPr>
        <w:t>0.8</w:t>
      </w:r>
      <w:r w:rsidRPr="00516C96">
        <w:rPr>
          <w:color w:val="080808"/>
          <w:sz w:val="18"/>
          <w:szCs w:val="18"/>
        </w:rPr>
        <w:t>),</w:t>
      </w:r>
      <w:r w:rsidRPr="00516C96">
        <w:rPr>
          <w:color w:val="080808"/>
          <w:sz w:val="18"/>
          <w:szCs w:val="18"/>
        </w:rPr>
        <w:br/>
        <w:t xml:space="preserve">            </w:t>
      </w:r>
      <w:r w:rsidRPr="00516C96">
        <w:rPr>
          <w:color w:val="000000"/>
          <w:sz w:val="18"/>
          <w:szCs w:val="18"/>
        </w:rPr>
        <w:t xml:space="preserve">vjust </w:t>
      </w:r>
      <w:r w:rsidRPr="00516C96">
        <w:rPr>
          <w:color w:val="0033B3"/>
          <w:sz w:val="18"/>
          <w:szCs w:val="18"/>
        </w:rPr>
        <w:t>= -</w:t>
      </w:r>
      <w:r w:rsidRPr="00516C96">
        <w:rPr>
          <w:i/>
          <w:iCs/>
          <w:color w:val="1750EB"/>
          <w:sz w:val="18"/>
          <w:szCs w:val="18"/>
        </w:rPr>
        <w:t>0.25</w:t>
      </w:r>
      <w:r w:rsidRPr="00516C96">
        <w:rPr>
          <w:color w:val="080808"/>
          <w:sz w:val="18"/>
          <w:szCs w:val="18"/>
        </w:rPr>
        <w:t xml:space="preserve">, </w:t>
      </w:r>
      <w:r w:rsidRPr="00516C96">
        <w:rPr>
          <w:color w:val="000000"/>
          <w:sz w:val="18"/>
          <w:szCs w:val="18"/>
        </w:rPr>
        <w:t xml:space="preserve">size </w:t>
      </w:r>
      <w:r w:rsidRPr="00516C96">
        <w:rPr>
          <w:color w:val="0033B3"/>
          <w:sz w:val="18"/>
          <w:szCs w:val="18"/>
        </w:rPr>
        <w:t xml:space="preserve">= </w:t>
      </w:r>
      <w:r w:rsidRPr="00516C96">
        <w:rPr>
          <w:i/>
          <w:iCs/>
          <w:color w:val="1750EB"/>
          <w:sz w:val="18"/>
          <w:szCs w:val="18"/>
        </w:rPr>
        <w:t>3.2</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labs</w:t>
      </w:r>
      <w:r w:rsidRPr="00516C96">
        <w:rPr>
          <w:color w:val="080808"/>
          <w:sz w:val="18"/>
          <w:szCs w:val="18"/>
        </w:rPr>
        <w:t>(</w:t>
      </w:r>
      <w:r w:rsidRPr="00516C96">
        <w:rPr>
          <w:color w:val="080808"/>
          <w:sz w:val="18"/>
          <w:szCs w:val="18"/>
        </w:rPr>
        <w:br/>
        <w:t xml:space="preserve">    </w:t>
      </w:r>
      <w:r w:rsidRPr="00516C96">
        <w:rPr>
          <w:color w:val="000000"/>
          <w:sz w:val="18"/>
          <w:szCs w:val="18"/>
        </w:rPr>
        <w:t xml:space="preserve">title </w:t>
      </w:r>
      <w:r w:rsidRPr="00516C96">
        <w:rPr>
          <w:color w:val="0033B3"/>
          <w:sz w:val="18"/>
          <w:szCs w:val="18"/>
        </w:rPr>
        <w:t xml:space="preserve">= </w:t>
      </w:r>
      <w:r w:rsidRPr="00516C96">
        <w:rPr>
          <w:color w:val="067D17"/>
          <w:sz w:val="18"/>
          <w:szCs w:val="18"/>
        </w:rPr>
        <w:t>"Iris: частоти за бінованим Sepal.Length (згрупована)"</w:t>
      </w:r>
      <w:r w:rsidRPr="00516C96">
        <w:rPr>
          <w:color w:val="080808"/>
          <w:sz w:val="18"/>
          <w:szCs w:val="18"/>
        </w:rPr>
        <w:t>,</w:t>
      </w:r>
      <w:r w:rsidRPr="00516C96">
        <w:rPr>
          <w:color w:val="080808"/>
          <w:sz w:val="18"/>
          <w:szCs w:val="18"/>
        </w:rPr>
        <w:br/>
        <w:t xml:space="preserve">    </w:t>
      </w:r>
      <w:r w:rsidRPr="00516C96">
        <w:rPr>
          <w:color w:val="000000"/>
          <w:sz w:val="18"/>
          <w:szCs w:val="18"/>
        </w:rPr>
        <w:t xml:space="preserve">x </w:t>
      </w:r>
      <w:r w:rsidRPr="00516C96">
        <w:rPr>
          <w:color w:val="0033B3"/>
          <w:sz w:val="18"/>
          <w:szCs w:val="18"/>
        </w:rPr>
        <w:t xml:space="preserve">= </w:t>
      </w:r>
      <w:r w:rsidRPr="00516C96">
        <w:rPr>
          <w:color w:val="067D17"/>
          <w:sz w:val="18"/>
          <w:szCs w:val="18"/>
        </w:rPr>
        <w:t>"Інтервали Sepal.Length (binning)"</w:t>
      </w:r>
      <w:r w:rsidRPr="00516C96">
        <w:rPr>
          <w:color w:val="080808"/>
          <w:sz w:val="18"/>
          <w:szCs w:val="18"/>
        </w:rPr>
        <w:t>,</w:t>
      </w:r>
      <w:r w:rsidRPr="00516C96">
        <w:rPr>
          <w:color w:val="080808"/>
          <w:sz w:val="18"/>
          <w:szCs w:val="18"/>
        </w:rPr>
        <w:br/>
        <w:t xml:space="preserve">    </w:t>
      </w:r>
      <w:r w:rsidRPr="00516C96">
        <w:rPr>
          <w:color w:val="000000"/>
          <w:sz w:val="18"/>
          <w:szCs w:val="18"/>
        </w:rPr>
        <w:t xml:space="preserve">y </w:t>
      </w:r>
      <w:r w:rsidRPr="00516C96">
        <w:rPr>
          <w:color w:val="0033B3"/>
          <w:sz w:val="18"/>
          <w:szCs w:val="18"/>
        </w:rPr>
        <w:t xml:space="preserve">= </w:t>
      </w:r>
      <w:r w:rsidRPr="00516C96">
        <w:rPr>
          <w:color w:val="067D17"/>
          <w:sz w:val="18"/>
          <w:szCs w:val="18"/>
        </w:rPr>
        <w:t>"Кількість"</w:t>
      </w:r>
      <w:r w:rsidRPr="00516C96">
        <w:rPr>
          <w:color w:val="080808"/>
          <w:sz w:val="18"/>
          <w:szCs w:val="18"/>
        </w:rPr>
        <w:t>,</w:t>
      </w:r>
      <w:r w:rsidRPr="00516C96">
        <w:rPr>
          <w:color w:val="080808"/>
          <w:sz w:val="18"/>
          <w:szCs w:val="18"/>
        </w:rPr>
        <w:br/>
        <w:t xml:space="preserve">    </w:t>
      </w:r>
      <w:r w:rsidRPr="00516C96">
        <w:rPr>
          <w:color w:val="000000"/>
          <w:sz w:val="18"/>
          <w:szCs w:val="18"/>
        </w:rPr>
        <w:t xml:space="preserve">fill </w:t>
      </w:r>
      <w:r w:rsidRPr="00516C96">
        <w:rPr>
          <w:color w:val="0033B3"/>
          <w:sz w:val="18"/>
          <w:szCs w:val="18"/>
        </w:rPr>
        <w:t xml:space="preserve">= </w:t>
      </w:r>
      <w:r w:rsidRPr="00516C96">
        <w:rPr>
          <w:color w:val="067D17"/>
          <w:sz w:val="18"/>
          <w:szCs w:val="18"/>
        </w:rPr>
        <w:t>"Вид (Species)"</w:t>
      </w:r>
      <w:r w:rsidRPr="00516C96">
        <w:rPr>
          <w:color w:val="067D17"/>
          <w:sz w:val="18"/>
          <w:szCs w:val="18"/>
        </w:rPr>
        <w:br/>
        <w:t xml:space="preserve">  </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 xml:space="preserve">theme_ua </w:t>
      </w:r>
      <w:r w:rsidRPr="00516C96">
        <w:rPr>
          <w:color w:val="0033B3"/>
          <w:sz w:val="18"/>
          <w:szCs w:val="18"/>
        </w:rPr>
        <w:t>+</w:t>
      </w:r>
      <w:r w:rsidRPr="00516C96">
        <w:rPr>
          <w:color w:val="0033B3"/>
          <w:sz w:val="18"/>
          <w:szCs w:val="18"/>
        </w:rPr>
        <w:br/>
        <w:t xml:space="preserve">  </w:t>
      </w:r>
      <w:r w:rsidRPr="00516C96">
        <w:rPr>
          <w:color w:val="000000"/>
          <w:sz w:val="18"/>
          <w:szCs w:val="18"/>
        </w:rPr>
        <w:t>theme</w:t>
      </w:r>
      <w:r w:rsidRPr="00516C96">
        <w:rPr>
          <w:color w:val="080808"/>
          <w:sz w:val="18"/>
          <w:szCs w:val="18"/>
        </w:rPr>
        <w:t>(</w:t>
      </w:r>
      <w:r w:rsidRPr="00516C96">
        <w:rPr>
          <w:color w:val="000000"/>
          <w:sz w:val="18"/>
          <w:szCs w:val="18"/>
        </w:rPr>
        <w:t xml:space="preserve">axis.text.x </w:t>
      </w:r>
      <w:r w:rsidRPr="00516C96">
        <w:rPr>
          <w:color w:val="0033B3"/>
          <w:sz w:val="18"/>
          <w:szCs w:val="18"/>
        </w:rPr>
        <w:t xml:space="preserve">= </w:t>
      </w:r>
      <w:r w:rsidRPr="00516C96">
        <w:rPr>
          <w:color w:val="000000"/>
          <w:sz w:val="18"/>
          <w:szCs w:val="18"/>
        </w:rPr>
        <w:t>element_text</w:t>
      </w:r>
      <w:r w:rsidRPr="00516C96">
        <w:rPr>
          <w:color w:val="080808"/>
          <w:sz w:val="18"/>
          <w:szCs w:val="18"/>
        </w:rPr>
        <w:t>(</w:t>
      </w:r>
      <w:r w:rsidRPr="00516C96">
        <w:rPr>
          <w:color w:val="000000"/>
          <w:sz w:val="18"/>
          <w:szCs w:val="18"/>
        </w:rPr>
        <w:t xml:space="preserve">angle </w:t>
      </w:r>
      <w:r w:rsidRPr="00516C96">
        <w:rPr>
          <w:color w:val="0033B3"/>
          <w:sz w:val="18"/>
          <w:szCs w:val="18"/>
        </w:rPr>
        <w:t xml:space="preserve">= </w:t>
      </w:r>
      <w:r w:rsidRPr="00516C96">
        <w:rPr>
          <w:i/>
          <w:iCs/>
          <w:color w:val="1750EB"/>
          <w:sz w:val="18"/>
          <w:szCs w:val="18"/>
        </w:rPr>
        <w:t>20</w:t>
      </w:r>
      <w:r w:rsidRPr="00516C96">
        <w:rPr>
          <w:color w:val="080808"/>
          <w:sz w:val="18"/>
          <w:szCs w:val="18"/>
        </w:rPr>
        <w:t xml:space="preserve">, </w:t>
      </w:r>
      <w:r w:rsidRPr="00516C96">
        <w:rPr>
          <w:color w:val="000000"/>
          <w:sz w:val="18"/>
          <w:szCs w:val="18"/>
        </w:rPr>
        <w:t xml:space="preserve">hjust </w:t>
      </w:r>
      <w:r w:rsidRPr="00516C96">
        <w:rPr>
          <w:color w:val="0033B3"/>
          <w:sz w:val="18"/>
          <w:szCs w:val="18"/>
        </w:rPr>
        <w:t xml:space="preserve">= </w:t>
      </w:r>
      <w:r w:rsidRPr="00516C96">
        <w:rPr>
          <w:i/>
          <w:iCs/>
          <w:color w:val="1750EB"/>
          <w:sz w:val="18"/>
          <w:szCs w:val="18"/>
        </w:rPr>
        <w:t>1</w:t>
      </w:r>
      <w:r w:rsidRPr="00516C96">
        <w:rPr>
          <w:color w:val="080808"/>
          <w:sz w:val="18"/>
          <w:szCs w:val="18"/>
        </w:rPr>
        <w:t>))</w:t>
      </w:r>
      <w:r w:rsidRPr="00516C96">
        <w:rPr>
          <w:color w:val="080808"/>
          <w:sz w:val="18"/>
          <w:szCs w:val="18"/>
        </w:rPr>
        <w:br/>
      </w:r>
      <w:r w:rsidRPr="00516C96">
        <w:rPr>
          <w:color w:val="080808"/>
          <w:sz w:val="18"/>
          <w:szCs w:val="18"/>
        </w:rPr>
        <w:br/>
      </w:r>
      <w:r w:rsidRPr="00516C96">
        <w:rPr>
          <w:color w:val="000000"/>
          <w:sz w:val="18"/>
          <w:szCs w:val="18"/>
        </w:rPr>
        <w:t>save_both</w:t>
      </w:r>
      <w:r w:rsidRPr="00516C96">
        <w:rPr>
          <w:color w:val="080808"/>
          <w:sz w:val="18"/>
          <w:szCs w:val="18"/>
        </w:rPr>
        <w:t>(</w:t>
      </w:r>
      <w:r w:rsidRPr="00516C96">
        <w:rPr>
          <w:color w:val="000000"/>
          <w:sz w:val="18"/>
          <w:szCs w:val="18"/>
        </w:rPr>
        <w:t>p10</w:t>
      </w:r>
      <w:r w:rsidRPr="00516C96">
        <w:rPr>
          <w:color w:val="080808"/>
          <w:sz w:val="18"/>
          <w:szCs w:val="18"/>
        </w:rPr>
        <w:t xml:space="preserve">, </w:t>
      </w:r>
      <w:r w:rsidRPr="00516C96">
        <w:rPr>
          <w:color w:val="067D17"/>
          <w:sz w:val="18"/>
          <w:szCs w:val="18"/>
        </w:rPr>
        <w:t>"fig_lab4_11_iris_binning_dodged"</w:t>
      </w:r>
      <w:r w:rsidRPr="00516C96">
        <w:rPr>
          <w:color w:val="080808"/>
          <w:sz w:val="18"/>
          <w:szCs w:val="18"/>
        </w:rPr>
        <w:t xml:space="preserve">, </w:t>
      </w:r>
      <w:r w:rsidRPr="00516C96">
        <w:rPr>
          <w:color w:val="000000"/>
          <w:sz w:val="18"/>
          <w:szCs w:val="18"/>
        </w:rPr>
        <w:t xml:space="preserve">w </w:t>
      </w:r>
      <w:r w:rsidRPr="00516C96">
        <w:rPr>
          <w:color w:val="0033B3"/>
          <w:sz w:val="18"/>
          <w:szCs w:val="18"/>
        </w:rPr>
        <w:t xml:space="preserve">= </w:t>
      </w:r>
      <w:r w:rsidRPr="00516C96">
        <w:rPr>
          <w:i/>
          <w:iCs/>
          <w:color w:val="1750EB"/>
          <w:sz w:val="18"/>
          <w:szCs w:val="18"/>
        </w:rPr>
        <w:t>10</w:t>
      </w:r>
      <w:r w:rsidRPr="00516C96">
        <w:rPr>
          <w:color w:val="080808"/>
          <w:sz w:val="18"/>
          <w:szCs w:val="18"/>
        </w:rPr>
        <w:t xml:space="preserve">, </w:t>
      </w:r>
      <w:r w:rsidRPr="00516C96">
        <w:rPr>
          <w:color w:val="000000"/>
          <w:sz w:val="18"/>
          <w:szCs w:val="18"/>
        </w:rPr>
        <w:t xml:space="preserve">h </w:t>
      </w:r>
      <w:r w:rsidRPr="00516C96">
        <w:rPr>
          <w:color w:val="0033B3"/>
          <w:sz w:val="18"/>
          <w:szCs w:val="18"/>
        </w:rPr>
        <w:t xml:space="preserve">= </w:t>
      </w:r>
      <w:r w:rsidRPr="00516C96">
        <w:rPr>
          <w:i/>
          <w:iCs/>
          <w:color w:val="1750EB"/>
          <w:sz w:val="18"/>
          <w:szCs w:val="18"/>
        </w:rPr>
        <w:t>6</w:t>
      </w:r>
      <w:r w:rsidRPr="00516C96">
        <w:rPr>
          <w:color w:val="080808"/>
          <w:sz w:val="18"/>
          <w:szCs w:val="18"/>
        </w:rPr>
        <w:t>)</w:t>
      </w:r>
      <w:r w:rsidRPr="00516C96">
        <w:rPr>
          <w:color w:val="080808"/>
          <w:sz w:val="18"/>
          <w:szCs w:val="18"/>
        </w:rPr>
        <w:br/>
      </w:r>
      <w:r w:rsidRPr="00516C96">
        <w:rPr>
          <w:color w:val="080808"/>
          <w:sz w:val="18"/>
          <w:szCs w:val="18"/>
        </w:rPr>
        <w:br/>
      </w:r>
      <w:r w:rsidRPr="00516C96">
        <w:rPr>
          <w:i/>
          <w:iCs/>
          <w:color w:val="8C8C8C"/>
          <w:sz w:val="18"/>
          <w:szCs w:val="18"/>
        </w:rPr>
        <w:t># 100% stacked (частки) + % підписи</w:t>
      </w:r>
      <w:r w:rsidRPr="00516C96">
        <w:rPr>
          <w:i/>
          <w:iCs/>
          <w:color w:val="8C8C8C"/>
          <w:sz w:val="18"/>
          <w:szCs w:val="18"/>
        </w:rPr>
        <w:br/>
      </w:r>
      <w:r w:rsidRPr="00516C96">
        <w:rPr>
          <w:color w:val="000000"/>
          <w:sz w:val="18"/>
          <w:szCs w:val="18"/>
        </w:rPr>
        <w:t xml:space="preserve">iris_prop </w:t>
      </w:r>
      <w:r w:rsidRPr="00516C96">
        <w:rPr>
          <w:color w:val="0033B3"/>
          <w:sz w:val="18"/>
          <w:szCs w:val="18"/>
        </w:rPr>
        <w:t xml:space="preserve">&lt;- </w:t>
      </w:r>
      <w:r w:rsidRPr="00516C96">
        <w:rPr>
          <w:color w:val="000000"/>
          <w:sz w:val="18"/>
          <w:szCs w:val="18"/>
        </w:rPr>
        <w:t xml:space="preserve">iris_counts </w:t>
      </w:r>
      <w:r w:rsidRPr="00516C96">
        <w:rPr>
          <w:color w:val="0033B3"/>
          <w:sz w:val="18"/>
          <w:szCs w:val="18"/>
        </w:rPr>
        <w:t>%&gt;%</w:t>
      </w:r>
      <w:r w:rsidRPr="00516C96">
        <w:rPr>
          <w:color w:val="0033B3"/>
          <w:sz w:val="18"/>
          <w:szCs w:val="18"/>
        </w:rPr>
        <w:br/>
        <w:t xml:space="preserve">  </w:t>
      </w:r>
      <w:r w:rsidRPr="00516C96">
        <w:rPr>
          <w:color w:val="000000"/>
          <w:sz w:val="18"/>
          <w:szCs w:val="18"/>
        </w:rPr>
        <w:t>group_by</w:t>
      </w:r>
      <w:r w:rsidRPr="00516C96">
        <w:rPr>
          <w:color w:val="080808"/>
          <w:sz w:val="18"/>
          <w:szCs w:val="18"/>
        </w:rPr>
        <w:t>(</w:t>
      </w:r>
      <w:r w:rsidRPr="00516C96">
        <w:rPr>
          <w:color w:val="000000"/>
          <w:sz w:val="18"/>
          <w:szCs w:val="18"/>
        </w:rPr>
        <w:t>sepal_len_bin</w:t>
      </w:r>
      <w:r w:rsidRPr="00516C96">
        <w:rPr>
          <w:color w:val="080808"/>
          <w:sz w:val="18"/>
          <w:szCs w:val="18"/>
        </w:rPr>
        <w:t xml:space="preserve">) </w:t>
      </w:r>
      <w:r w:rsidRPr="00516C96">
        <w:rPr>
          <w:color w:val="0033B3"/>
          <w:sz w:val="18"/>
          <w:szCs w:val="18"/>
        </w:rPr>
        <w:t>%&gt;%</w:t>
      </w:r>
      <w:r w:rsidRPr="00516C96">
        <w:rPr>
          <w:color w:val="0033B3"/>
          <w:sz w:val="18"/>
          <w:szCs w:val="18"/>
        </w:rPr>
        <w:br/>
        <w:t xml:space="preserve">  </w:t>
      </w:r>
      <w:r w:rsidRPr="00516C96">
        <w:rPr>
          <w:color w:val="000000"/>
          <w:sz w:val="18"/>
          <w:szCs w:val="18"/>
        </w:rPr>
        <w:t>mutate</w:t>
      </w:r>
      <w:r w:rsidRPr="00516C96">
        <w:rPr>
          <w:color w:val="080808"/>
          <w:sz w:val="18"/>
          <w:szCs w:val="18"/>
        </w:rPr>
        <w:t>(</w:t>
      </w:r>
      <w:r w:rsidRPr="00516C96">
        <w:rPr>
          <w:color w:val="000000"/>
          <w:sz w:val="18"/>
          <w:szCs w:val="18"/>
        </w:rPr>
        <w:t xml:space="preserve">prop </w:t>
      </w:r>
      <w:r w:rsidRPr="00516C96">
        <w:rPr>
          <w:color w:val="0033B3"/>
          <w:sz w:val="18"/>
          <w:szCs w:val="18"/>
        </w:rPr>
        <w:t xml:space="preserve">= </w:t>
      </w:r>
      <w:r w:rsidRPr="00516C96">
        <w:rPr>
          <w:color w:val="000000"/>
          <w:sz w:val="18"/>
          <w:szCs w:val="18"/>
        </w:rPr>
        <w:t xml:space="preserve">n </w:t>
      </w:r>
      <w:r w:rsidRPr="00516C96">
        <w:rPr>
          <w:color w:val="0033B3"/>
          <w:sz w:val="18"/>
          <w:szCs w:val="18"/>
        </w:rPr>
        <w:t xml:space="preserve">/ </w:t>
      </w:r>
      <w:r w:rsidRPr="00516C96">
        <w:rPr>
          <w:color w:val="080808"/>
          <w:sz w:val="18"/>
          <w:szCs w:val="18"/>
        </w:rPr>
        <w:t>sum(</w:t>
      </w:r>
      <w:r w:rsidRPr="00516C96">
        <w:rPr>
          <w:color w:val="000000"/>
          <w:sz w:val="18"/>
          <w:szCs w:val="18"/>
        </w:rPr>
        <w:t>n</w:t>
      </w:r>
      <w:r w:rsidRPr="00516C96">
        <w:rPr>
          <w:color w:val="080808"/>
          <w:sz w:val="18"/>
          <w:szCs w:val="18"/>
        </w:rPr>
        <w:t xml:space="preserve">)) </w:t>
      </w:r>
      <w:r w:rsidRPr="00516C96">
        <w:rPr>
          <w:color w:val="0033B3"/>
          <w:sz w:val="18"/>
          <w:szCs w:val="18"/>
        </w:rPr>
        <w:t>%&gt;%</w:t>
      </w:r>
      <w:r w:rsidRPr="00516C96">
        <w:rPr>
          <w:color w:val="0033B3"/>
          <w:sz w:val="18"/>
          <w:szCs w:val="18"/>
        </w:rPr>
        <w:br/>
        <w:t xml:space="preserve">  </w:t>
      </w:r>
      <w:r w:rsidRPr="00516C96">
        <w:rPr>
          <w:color w:val="000000"/>
          <w:sz w:val="18"/>
          <w:szCs w:val="18"/>
        </w:rPr>
        <w:t>ungroup</w:t>
      </w:r>
      <w:r w:rsidRPr="00516C96">
        <w:rPr>
          <w:color w:val="080808"/>
          <w:sz w:val="18"/>
          <w:szCs w:val="18"/>
        </w:rPr>
        <w:t>()</w:t>
      </w:r>
      <w:r w:rsidRPr="00516C96">
        <w:rPr>
          <w:color w:val="080808"/>
          <w:sz w:val="18"/>
          <w:szCs w:val="18"/>
        </w:rPr>
        <w:br/>
      </w:r>
      <w:r w:rsidRPr="00516C96">
        <w:rPr>
          <w:color w:val="080808"/>
          <w:sz w:val="18"/>
          <w:szCs w:val="18"/>
        </w:rPr>
        <w:br/>
      </w:r>
      <w:r w:rsidRPr="00516C96">
        <w:rPr>
          <w:color w:val="000000"/>
          <w:sz w:val="18"/>
          <w:szCs w:val="18"/>
        </w:rPr>
        <w:t xml:space="preserve">p11 </w:t>
      </w:r>
      <w:r w:rsidRPr="00516C96">
        <w:rPr>
          <w:color w:val="0033B3"/>
          <w:sz w:val="18"/>
          <w:szCs w:val="18"/>
        </w:rPr>
        <w:t xml:space="preserve">&lt;- </w:t>
      </w:r>
      <w:r w:rsidRPr="00516C96">
        <w:rPr>
          <w:color w:val="000000"/>
          <w:sz w:val="18"/>
          <w:szCs w:val="18"/>
        </w:rPr>
        <w:t>ggplot</w:t>
      </w:r>
      <w:r w:rsidRPr="00516C96">
        <w:rPr>
          <w:color w:val="080808"/>
          <w:sz w:val="18"/>
          <w:szCs w:val="18"/>
        </w:rPr>
        <w:t>(</w:t>
      </w:r>
      <w:r w:rsidRPr="00516C96">
        <w:rPr>
          <w:color w:val="000000"/>
          <w:sz w:val="18"/>
          <w:szCs w:val="18"/>
        </w:rPr>
        <w:t>iris_prop</w:t>
      </w:r>
      <w:r w:rsidRPr="00516C96">
        <w:rPr>
          <w:color w:val="080808"/>
          <w:sz w:val="18"/>
          <w:szCs w:val="18"/>
        </w:rPr>
        <w:t xml:space="preserve">, </w:t>
      </w:r>
      <w:r w:rsidRPr="00516C96">
        <w:rPr>
          <w:color w:val="000000"/>
          <w:sz w:val="18"/>
          <w:szCs w:val="18"/>
        </w:rPr>
        <w:t>aes</w:t>
      </w:r>
      <w:r w:rsidRPr="00516C96">
        <w:rPr>
          <w:color w:val="080808"/>
          <w:sz w:val="18"/>
          <w:szCs w:val="18"/>
        </w:rPr>
        <w:t>(</w:t>
      </w:r>
      <w:r w:rsidRPr="00516C96">
        <w:rPr>
          <w:color w:val="000000"/>
          <w:sz w:val="18"/>
          <w:szCs w:val="18"/>
        </w:rPr>
        <w:t xml:space="preserve">x </w:t>
      </w:r>
      <w:r w:rsidRPr="00516C96">
        <w:rPr>
          <w:color w:val="0033B3"/>
          <w:sz w:val="18"/>
          <w:szCs w:val="18"/>
        </w:rPr>
        <w:t xml:space="preserve">= </w:t>
      </w:r>
      <w:r w:rsidRPr="00516C96">
        <w:rPr>
          <w:color w:val="000000"/>
          <w:sz w:val="18"/>
          <w:szCs w:val="18"/>
        </w:rPr>
        <w:t>sepal_len_bin</w:t>
      </w:r>
      <w:r w:rsidRPr="00516C96">
        <w:rPr>
          <w:color w:val="080808"/>
          <w:sz w:val="18"/>
          <w:szCs w:val="18"/>
        </w:rPr>
        <w:t xml:space="preserve">, </w:t>
      </w:r>
      <w:r w:rsidRPr="00516C96">
        <w:rPr>
          <w:color w:val="000000"/>
          <w:sz w:val="18"/>
          <w:szCs w:val="18"/>
        </w:rPr>
        <w:t xml:space="preserve">y </w:t>
      </w:r>
      <w:r w:rsidRPr="00516C96">
        <w:rPr>
          <w:color w:val="0033B3"/>
          <w:sz w:val="18"/>
          <w:szCs w:val="18"/>
        </w:rPr>
        <w:t xml:space="preserve">= </w:t>
      </w:r>
      <w:r w:rsidRPr="00516C96">
        <w:rPr>
          <w:color w:val="000000"/>
          <w:sz w:val="18"/>
          <w:szCs w:val="18"/>
        </w:rPr>
        <w:t>prop</w:t>
      </w:r>
      <w:r w:rsidRPr="00516C96">
        <w:rPr>
          <w:color w:val="080808"/>
          <w:sz w:val="18"/>
          <w:szCs w:val="18"/>
        </w:rPr>
        <w:t xml:space="preserve">, </w:t>
      </w:r>
      <w:r w:rsidRPr="00516C96">
        <w:rPr>
          <w:color w:val="000000"/>
          <w:sz w:val="18"/>
          <w:szCs w:val="18"/>
        </w:rPr>
        <w:t xml:space="preserve">fill </w:t>
      </w:r>
      <w:r w:rsidRPr="00516C96">
        <w:rPr>
          <w:color w:val="0033B3"/>
          <w:sz w:val="18"/>
          <w:szCs w:val="18"/>
        </w:rPr>
        <w:t xml:space="preserve">= </w:t>
      </w:r>
      <w:r w:rsidRPr="00516C96">
        <w:rPr>
          <w:color w:val="000000"/>
          <w:sz w:val="18"/>
          <w:szCs w:val="18"/>
        </w:rPr>
        <w:t>Species</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geom_col</w:t>
      </w:r>
      <w:r w:rsidRPr="00516C96">
        <w:rPr>
          <w:color w:val="080808"/>
          <w:sz w:val="18"/>
          <w:szCs w:val="18"/>
        </w:rPr>
        <w:t>(</w:t>
      </w:r>
      <w:r w:rsidRPr="00516C96">
        <w:rPr>
          <w:color w:val="000000"/>
          <w:sz w:val="18"/>
          <w:szCs w:val="18"/>
        </w:rPr>
        <w:t xml:space="preserve">position </w:t>
      </w:r>
      <w:r w:rsidRPr="00516C96">
        <w:rPr>
          <w:color w:val="0033B3"/>
          <w:sz w:val="18"/>
          <w:szCs w:val="18"/>
        </w:rPr>
        <w:t xml:space="preserve">= </w:t>
      </w:r>
      <w:r w:rsidRPr="00516C96">
        <w:rPr>
          <w:color w:val="067D17"/>
          <w:sz w:val="18"/>
          <w:szCs w:val="18"/>
        </w:rPr>
        <w:t>"fill"</w:t>
      </w:r>
      <w:r w:rsidRPr="00516C96">
        <w:rPr>
          <w:color w:val="080808"/>
          <w:sz w:val="18"/>
          <w:szCs w:val="18"/>
        </w:rPr>
        <w:t xml:space="preserve">, </w:t>
      </w:r>
      <w:r w:rsidRPr="00516C96">
        <w:rPr>
          <w:color w:val="000000"/>
          <w:sz w:val="18"/>
          <w:szCs w:val="18"/>
        </w:rPr>
        <w:t xml:space="preserve">width </w:t>
      </w:r>
      <w:r w:rsidRPr="00516C96">
        <w:rPr>
          <w:color w:val="0033B3"/>
          <w:sz w:val="18"/>
          <w:szCs w:val="18"/>
        </w:rPr>
        <w:t xml:space="preserve">= </w:t>
      </w:r>
      <w:r w:rsidRPr="00516C96">
        <w:rPr>
          <w:i/>
          <w:iCs/>
          <w:color w:val="1750EB"/>
          <w:sz w:val="18"/>
          <w:szCs w:val="18"/>
        </w:rPr>
        <w:t>0.75</w:t>
      </w:r>
      <w:r w:rsidRPr="00516C96">
        <w:rPr>
          <w:color w:val="080808"/>
          <w:sz w:val="18"/>
          <w:szCs w:val="18"/>
        </w:rPr>
        <w:t xml:space="preserve">, </w:t>
      </w:r>
      <w:r w:rsidRPr="00516C96">
        <w:rPr>
          <w:color w:val="000000"/>
          <w:sz w:val="18"/>
          <w:szCs w:val="18"/>
        </w:rPr>
        <w:t xml:space="preserve">color </w:t>
      </w:r>
      <w:r w:rsidRPr="00516C96">
        <w:rPr>
          <w:color w:val="0033B3"/>
          <w:sz w:val="18"/>
          <w:szCs w:val="18"/>
        </w:rPr>
        <w:t xml:space="preserve">= </w:t>
      </w:r>
      <w:r w:rsidRPr="00516C96">
        <w:rPr>
          <w:color w:val="067D17"/>
          <w:sz w:val="18"/>
          <w:szCs w:val="18"/>
        </w:rPr>
        <w:t>"white"</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geom_text</w:t>
      </w:r>
      <w:r w:rsidRPr="00516C96">
        <w:rPr>
          <w:color w:val="080808"/>
          <w:sz w:val="18"/>
          <w:szCs w:val="18"/>
        </w:rPr>
        <w:t>(</w:t>
      </w:r>
      <w:r w:rsidRPr="00516C96">
        <w:rPr>
          <w:color w:val="000000"/>
          <w:sz w:val="18"/>
          <w:szCs w:val="18"/>
        </w:rPr>
        <w:t>aes</w:t>
      </w:r>
      <w:r w:rsidRPr="00516C96">
        <w:rPr>
          <w:color w:val="080808"/>
          <w:sz w:val="18"/>
          <w:szCs w:val="18"/>
        </w:rPr>
        <w:t>(</w:t>
      </w:r>
      <w:r w:rsidRPr="00516C96">
        <w:rPr>
          <w:color w:val="000000"/>
          <w:sz w:val="18"/>
          <w:szCs w:val="18"/>
        </w:rPr>
        <w:t xml:space="preserve">label </w:t>
      </w:r>
      <w:r w:rsidRPr="00516C96">
        <w:rPr>
          <w:color w:val="0033B3"/>
          <w:sz w:val="18"/>
          <w:szCs w:val="18"/>
        </w:rPr>
        <w:t xml:space="preserve">= </w:t>
      </w:r>
      <w:r w:rsidRPr="00516C96">
        <w:rPr>
          <w:color w:val="000000"/>
          <w:sz w:val="18"/>
          <w:szCs w:val="18"/>
        </w:rPr>
        <w:t>percent</w:t>
      </w:r>
      <w:r w:rsidRPr="00516C96">
        <w:rPr>
          <w:color w:val="080808"/>
          <w:sz w:val="18"/>
          <w:szCs w:val="18"/>
        </w:rPr>
        <w:t>(</w:t>
      </w:r>
      <w:r w:rsidRPr="00516C96">
        <w:rPr>
          <w:color w:val="000000"/>
          <w:sz w:val="18"/>
          <w:szCs w:val="18"/>
        </w:rPr>
        <w:t>prop</w:t>
      </w:r>
      <w:r w:rsidRPr="00516C96">
        <w:rPr>
          <w:color w:val="080808"/>
          <w:sz w:val="18"/>
          <w:szCs w:val="18"/>
        </w:rPr>
        <w:t xml:space="preserve">, </w:t>
      </w:r>
      <w:r w:rsidRPr="00516C96">
        <w:rPr>
          <w:color w:val="000000"/>
          <w:sz w:val="18"/>
          <w:szCs w:val="18"/>
        </w:rPr>
        <w:t xml:space="preserve">accuracy </w:t>
      </w:r>
      <w:r w:rsidRPr="00516C96">
        <w:rPr>
          <w:color w:val="0033B3"/>
          <w:sz w:val="18"/>
          <w:szCs w:val="18"/>
        </w:rPr>
        <w:t xml:space="preserve">= </w:t>
      </w:r>
      <w:r w:rsidRPr="00516C96">
        <w:rPr>
          <w:i/>
          <w:iCs/>
          <w:color w:val="1750EB"/>
          <w:sz w:val="18"/>
          <w:szCs w:val="18"/>
        </w:rPr>
        <w:t>1</w:t>
      </w:r>
      <w:r w:rsidRPr="00516C96">
        <w:rPr>
          <w:color w:val="080808"/>
          <w:sz w:val="18"/>
          <w:szCs w:val="18"/>
        </w:rPr>
        <w:t>)),</w:t>
      </w:r>
      <w:r w:rsidRPr="00516C96">
        <w:rPr>
          <w:color w:val="080808"/>
          <w:sz w:val="18"/>
          <w:szCs w:val="18"/>
        </w:rPr>
        <w:br/>
        <w:t xml:space="preserve">            </w:t>
      </w:r>
      <w:r w:rsidRPr="00516C96">
        <w:rPr>
          <w:color w:val="000000"/>
          <w:sz w:val="18"/>
          <w:szCs w:val="18"/>
        </w:rPr>
        <w:t xml:space="preserve">position </w:t>
      </w:r>
      <w:r w:rsidRPr="00516C96">
        <w:rPr>
          <w:color w:val="0033B3"/>
          <w:sz w:val="18"/>
          <w:szCs w:val="18"/>
        </w:rPr>
        <w:t xml:space="preserve">= </w:t>
      </w:r>
      <w:r w:rsidRPr="00516C96">
        <w:rPr>
          <w:color w:val="000000"/>
          <w:sz w:val="18"/>
          <w:szCs w:val="18"/>
        </w:rPr>
        <w:t>position_stack</w:t>
      </w:r>
      <w:r w:rsidRPr="00516C96">
        <w:rPr>
          <w:color w:val="080808"/>
          <w:sz w:val="18"/>
          <w:szCs w:val="18"/>
        </w:rPr>
        <w:t>(</w:t>
      </w:r>
      <w:r w:rsidRPr="00516C96">
        <w:rPr>
          <w:color w:val="000000"/>
          <w:sz w:val="18"/>
          <w:szCs w:val="18"/>
        </w:rPr>
        <w:t xml:space="preserve">vjust </w:t>
      </w:r>
      <w:r w:rsidRPr="00516C96">
        <w:rPr>
          <w:color w:val="0033B3"/>
          <w:sz w:val="18"/>
          <w:szCs w:val="18"/>
        </w:rPr>
        <w:t xml:space="preserve">= </w:t>
      </w:r>
      <w:r w:rsidRPr="00516C96">
        <w:rPr>
          <w:i/>
          <w:iCs/>
          <w:color w:val="1750EB"/>
          <w:sz w:val="18"/>
          <w:szCs w:val="18"/>
        </w:rPr>
        <w:t>0.5</w:t>
      </w:r>
      <w:r w:rsidRPr="00516C96">
        <w:rPr>
          <w:color w:val="080808"/>
          <w:sz w:val="18"/>
          <w:szCs w:val="18"/>
        </w:rPr>
        <w:t>),</w:t>
      </w:r>
      <w:r w:rsidRPr="00516C96">
        <w:rPr>
          <w:color w:val="080808"/>
          <w:sz w:val="18"/>
          <w:szCs w:val="18"/>
        </w:rPr>
        <w:br/>
        <w:t xml:space="preserve">            </w:t>
      </w:r>
      <w:r w:rsidRPr="00516C96">
        <w:rPr>
          <w:color w:val="000000"/>
          <w:sz w:val="18"/>
          <w:szCs w:val="18"/>
        </w:rPr>
        <w:t xml:space="preserve">size </w:t>
      </w:r>
      <w:r w:rsidRPr="00516C96">
        <w:rPr>
          <w:color w:val="0033B3"/>
          <w:sz w:val="18"/>
          <w:szCs w:val="18"/>
        </w:rPr>
        <w:t xml:space="preserve">= </w:t>
      </w:r>
      <w:r w:rsidRPr="00516C96">
        <w:rPr>
          <w:i/>
          <w:iCs/>
          <w:color w:val="1750EB"/>
          <w:sz w:val="18"/>
          <w:szCs w:val="18"/>
        </w:rPr>
        <w:t>3.1</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scale_y_continuous</w:t>
      </w:r>
      <w:r w:rsidRPr="00516C96">
        <w:rPr>
          <w:color w:val="080808"/>
          <w:sz w:val="18"/>
          <w:szCs w:val="18"/>
        </w:rPr>
        <w:t>(</w:t>
      </w:r>
      <w:r w:rsidRPr="00516C96">
        <w:rPr>
          <w:color w:val="000000"/>
          <w:sz w:val="18"/>
          <w:szCs w:val="18"/>
        </w:rPr>
        <w:t xml:space="preserve">labels </w:t>
      </w:r>
      <w:r w:rsidRPr="00516C96">
        <w:rPr>
          <w:color w:val="0033B3"/>
          <w:sz w:val="18"/>
          <w:szCs w:val="18"/>
        </w:rPr>
        <w:t xml:space="preserve">= </w:t>
      </w:r>
      <w:r w:rsidRPr="00516C96">
        <w:rPr>
          <w:color w:val="000000"/>
          <w:sz w:val="18"/>
          <w:szCs w:val="18"/>
        </w:rPr>
        <w:t>percent</w:t>
      </w:r>
      <w:r w:rsidRPr="00516C96">
        <w:rPr>
          <w:color w:val="080808"/>
          <w:sz w:val="18"/>
          <w:szCs w:val="18"/>
        </w:rPr>
        <w:t xml:space="preserve">) </w:t>
      </w:r>
      <w:r w:rsidRPr="00516C96">
        <w:rPr>
          <w:color w:val="0033B3"/>
          <w:sz w:val="18"/>
          <w:szCs w:val="18"/>
        </w:rPr>
        <w:t>+</w:t>
      </w:r>
      <w:r w:rsidRPr="00516C96">
        <w:rPr>
          <w:color w:val="0033B3"/>
          <w:sz w:val="18"/>
          <w:szCs w:val="18"/>
        </w:rPr>
        <w:br/>
        <w:t xml:space="preserve">  </w:t>
      </w:r>
      <w:r w:rsidRPr="00516C96">
        <w:rPr>
          <w:color w:val="000000"/>
          <w:sz w:val="18"/>
          <w:szCs w:val="18"/>
        </w:rPr>
        <w:t>labs</w:t>
      </w:r>
      <w:r w:rsidRPr="00516C96">
        <w:rPr>
          <w:color w:val="080808"/>
          <w:sz w:val="18"/>
          <w:szCs w:val="18"/>
        </w:rPr>
        <w:t>(</w:t>
      </w:r>
      <w:r w:rsidRPr="00516C96">
        <w:rPr>
          <w:color w:val="080808"/>
          <w:sz w:val="18"/>
          <w:szCs w:val="18"/>
        </w:rPr>
        <w:br/>
        <w:t xml:space="preserve">    </w:t>
      </w:r>
      <w:r w:rsidRPr="00516C96">
        <w:rPr>
          <w:color w:val="000000"/>
          <w:sz w:val="18"/>
          <w:szCs w:val="18"/>
        </w:rPr>
        <w:t xml:space="preserve">title </w:t>
      </w:r>
      <w:r w:rsidRPr="00516C96">
        <w:rPr>
          <w:color w:val="0033B3"/>
          <w:sz w:val="18"/>
          <w:szCs w:val="18"/>
        </w:rPr>
        <w:t xml:space="preserve">= </w:t>
      </w:r>
      <w:r w:rsidRPr="00516C96">
        <w:rPr>
          <w:color w:val="067D17"/>
          <w:sz w:val="18"/>
          <w:szCs w:val="18"/>
        </w:rPr>
        <w:t>"Iris: частки Species у межах bin Sepal.Length (100% stacked)"</w:t>
      </w:r>
      <w:r w:rsidRPr="00516C96">
        <w:rPr>
          <w:color w:val="080808"/>
          <w:sz w:val="18"/>
          <w:szCs w:val="18"/>
        </w:rPr>
        <w:t>,</w:t>
      </w:r>
      <w:r w:rsidRPr="00516C96">
        <w:rPr>
          <w:color w:val="080808"/>
          <w:sz w:val="18"/>
          <w:szCs w:val="18"/>
        </w:rPr>
        <w:br/>
        <w:t xml:space="preserve">    </w:t>
      </w:r>
      <w:r w:rsidRPr="00516C96">
        <w:rPr>
          <w:color w:val="000000"/>
          <w:sz w:val="18"/>
          <w:szCs w:val="18"/>
        </w:rPr>
        <w:t xml:space="preserve">x </w:t>
      </w:r>
      <w:r w:rsidRPr="00516C96">
        <w:rPr>
          <w:color w:val="0033B3"/>
          <w:sz w:val="18"/>
          <w:szCs w:val="18"/>
        </w:rPr>
        <w:t xml:space="preserve">= </w:t>
      </w:r>
      <w:r w:rsidRPr="00516C96">
        <w:rPr>
          <w:color w:val="067D17"/>
          <w:sz w:val="18"/>
          <w:szCs w:val="18"/>
        </w:rPr>
        <w:t>"Інтервали Sepal.Length (binning)"</w:t>
      </w:r>
      <w:r w:rsidRPr="00516C96">
        <w:rPr>
          <w:color w:val="080808"/>
          <w:sz w:val="18"/>
          <w:szCs w:val="18"/>
        </w:rPr>
        <w:t>,</w:t>
      </w:r>
      <w:r w:rsidRPr="00516C96">
        <w:rPr>
          <w:color w:val="080808"/>
          <w:sz w:val="18"/>
          <w:szCs w:val="18"/>
        </w:rPr>
        <w:br/>
        <w:t xml:space="preserve">    </w:t>
      </w:r>
      <w:r w:rsidRPr="00516C96">
        <w:rPr>
          <w:color w:val="000000"/>
          <w:sz w:val="18"/>
          <w:szCs w:val="18"/>
        </w:rPr>
        <w:t xml:space="preserve">y </w:t>
      </w:r>
      <w:r w:rsidRPr="00516C96">
        <w:rPr>
          <w:color w:val="0033B3"/>
          <w:sz w:val="18"/>
          <w:szCs w:val="18"/>
        </w:rPr>
        <w:t xml:space="preserve">= </w:t>
      </w:r>
      <w:r w:rsidRPr="00516C96">
        <w:rPr>
          <w:color w:val="067D17"/>
          <w:sz w:val="18"/>
          <w:szCs w:val="18"/>
        </w:rPr>
        <w:t>"Частка"</w:t>
      </w:r>
      <w:r w:rsidRPr="00516C96">
        <w:rPr>
          <w:color w:val="080808"/>
          <w:sz w:val="18"/>
          <w:szCs w:val="18"/>
        </w:rPr>
        <w:t>,</w:t>
      </w:r>
      <w:r w:rsidRPr="00516C96">
        <w:rPr>
          <w:color w:val="080808"/>
          <w:sz w:val="18"/>
          <w:szCs w:val="18"/>
        </w:rPr>
        <w:br/>
        <w:t xml:space="preserve">    </w:t>
      </w:r>
      <w:r w:rsidRPr="00516C96">
        <w:rPr>
          <w:color w:val="000000"/>
          <w:sz w:val="18"/>
          <w:szCs w:val="18"/>
        </w:rPr>
        <w:t xml:space="preserve">fill </w:t>
      </w:r>
      <w:r w:rsidRPr="00516C96">
        <w:rPr>
          <w:color w:val="0033B3"/>
          <w:sz w:val="18"/>
          <w:szCs w:val="18"/>
        </w:rPr>
        <w:t xml:space="preserve">= </w:t>
      </w:r>
      <w:r w:rsidRPr="00516C96">
        <w:rPr>
          <w:color w:val="067D17"/>
          <w:sz w:val="18"/>
          <w:szCs w:val="18"/>
        </w:rPr>
        <w:t>"Вид (Species)"</w:t>
      </w:r>
      <w:r w:rsidRPr="00516C96">
        <w:rPr>
          <w:color w:val="067D17"/>
          <w:sz w:val="18"/>
          <w:szCs w:val="18"/>
        </w:rPr>
        <w:br/>
        <w:t xml:space="preserve">  </w:t>
      </w:r>
      <w:r w:rsidRPr="00516C96">
        <w:rPr>
          <w:color w:val="080808"/>
          <w:sz w:val="18"/>
          <w:szCs w:val="18"/>
        </w:rPr>
        <w:t xml:space="preserve">) </w:t>
      </w:r>
      <w:r w:rsidRPr="00516C96">
        <w:rPr>
          <w:color w:val="0033B3"/>
          <w:sz w:val="18"/>
          <w:szCs w:val="18"/>
        </w:rPr>
        <w:t>+</w:t>
      </w:r>
      <w:r w:rsidRPr="00516C96">
        <w:rPr>
          <w:color w:val="0033B3"/>
          <w:sz w:val="18"/>
          <w:szCs w:val="18"/>
        </w:rPr>
        <w:br/>
      </w:r>
      <w:r w:rsidRPr="00516C96">
        <w:rPr>
          <w:color w:val="0033B3"/>
          <w:sz w:val="18"/>
          <w:szCs w:val="18"/>
        </w:rPr>
        <w:lastRenderedPageBreak/>
        <w:t xml:space="preserve">  </w:t>
      </w:r>
      <w:r w:rsidRPr="00516C96">
        <w:rPr>
          <w:color w:val="000000"/>
          <w:sz w:val="18"/>
          <w:szCs w:val="18"/>
        </w:rPr>
        <w:t xml:space="preserve">theme_ua </w:t>
      </w:r>
      <w:r w:rsidRPr="00516C96">
        <w:rPr>
          <w:color w:val="0033B3"/>
          <w:sz w:val="18"/>
          <w:szCs w:val="18"/>
        </w:rPr>
        <w:t>+</w:t>
      </w:r>
      <w:r w:rsidRPr="00516C96">
        <w:rPr>
          <w:color w:val="0033B3"/>
          <w:sz w:val="18"/>
          <w:szCs w:val="18"/>
        </w:rPr>
        <w:br/>
        <w:t xml:space="preserve">  </w:t>
      </w:r>
      <w:r w:rsidRPr="00516C96">
        <w:rPr>
          <w:color w:val="000000"/>
          <w:sz w:val="18"/>
          <w:szCs w:val="18"/>
        </w:rPr>
        <w:t>theme</w:t>
      </w:r>
      <w:r w:rsidRPr="00516C96">
        <w:rPr>
          <w:color w:val="080808"/>
          <w:sz w:val="18"/>
          <w:szCs w:val="18"/>
        </w:rPr>
        <w:t>(</w:t>
      </w:r>
      <w:r w:rsidRPr="00516C96">
        <w:rPr>
          <w:color w:val="000000"/>
          <w:sz w:val="18"/>
          <w:szCs w:val="18"/>
        </w:rPr>
        <w:t xml:space="preserve">axis.text.x </w:t>
      </w:r>
      <w:r w:rsidRPr="00516C96">
        <w:rPr>
          <w:color w:val="0033B3"/>
          <w:sz w:val="18"/>
          <w:szCs w:val="18"/>
        </w:rPr>
        <w:t xml:space="preserve">= </w:t>
      </w:r>
      <w:r w:rsidRPr="00516C96">
        <w:rPr>
          <w:color w:val="000000"/>
          <w:sz w:val="18"/>
          <w:szCs w:val="18"/>
        </w:rPr>
        <w:t>element_text</w:t>
      </w:r>
      <w:r w:rsidRPr="00516C96">
        <w:rPr>
          <w:color w:val="080808"/>
          <w:sz w:val="18"/>
          <w:szCs w:val="18"/>
        </w:rPr>
        <w:t>(</w:t>
      </w:r>
      <w:r w:rsidRPr="00516C96">
        <w:rPr>
          <w:color w:val="000000"/>
          <w:sz w:val="18"/>
          <w:szCs w:val="18"/>
        </w:rPr>
        <w:t xml:space="preserve">angle </w:t>
      </w:r>
      <w:r w:rsidRPr="00516C96">
        <w:rPr>
          <w:color w:val="0033B3"/>
          <w:sz w:val="18"/>
          <w:szCs w:val="18"/>
        </w:rPr>
        <w:t xml:space="preserve">= </w:t>
      </w:r>
      <w:r w:rsidRPr="00516C96">
        <w:rPr>
          <w:i/>
          <w:iCs/>
          <w:color w:val="1750EB"/>
          <w:sz w:val="18"/>
          <w:szCs w:val="18"/>
        </w:rPr>
        <w:t>20</w:t>
      </w:r>
      <w:r w:rsidRPr="00516C96">
        <w:rPr>
          <w:color w:val="080808"/>
          <w:sz w:val="18"/>
          <w:szCs w:val="18"/>
        </w:rPr>
        <w:t xml:space="preserve">, </w:t>
      </w:r>
      <w:r w:rsidRPr="00516C96">
        <w:rPr>
          <w:color w:val="000000"/>
          <w:sz w:val="18"/>
          <w:szCs w:val="18"/>
        </w:rPr>
        <w:t xml:space="preserve">hjust </w:t>
      </w:r>
      <w:r w:rsidRPr="00516C96">
        <w:rPr>
          <w:color w:val="0033B3"/>
          <w:sz w:val="18"/>
          <w:szCs w:val="18"/>
        </w:rPr>
        <w:t xml:space="preserve">= </w:t>
      </w:r>
      <w:r w:rsidRPr="00516C96">
        <w:rPr>
          <w:i/>
          <w:iCs/>
          <w:color w:val="1750EB"/>
          <w:sz w:val="18"/>
          <w:szCs w:val="18"/>
        </w:rPr>
        <w:t>1</w:t>
      </w:r>
      <w:r w:rsidRPr="00516C96">
        <w:rPr>
          <w:color w:val="080808"/>
          <w:sz w:val="18"/>
          <w:szCs w:val="18"/>
        </w:rPr>
        <w:t>))</w:t>
      </w:r>
      <w:r w:rsidRPr="00516C96">
        <w:rPr>
          <w:color w:val="080808"/>
          <w:sz w:val="18"/>
          <w:szCs w:val="18"/>
        </w:rPr>
        <w:br/>
      </w:r>
      <w:r w:rsidRPr="00516C96">
        <w:rPr>
          <w:color w:val="080808"/>
          <w:sz w:val="18"/>
          <w:szCs w:val="18"/>
        </w:rPr>
        <w:br/>
      </w:r>
      <w:r w:rsidRPr="00516C96">
        <w:rPr>
          <w:color w:val="000000"/>
          <w:sz w:val="18"/>
          <w:szCs w:val="18"/>
        </w:rPr>
        <w:t>save_both</w:t>
      </w:r>
      <w:r w:rsidRPr="00516C96">
        <w:rPr>
          <w:color w:val="080808"/>
          <w:sz w:val="18"/>
          <w:szCs w:val="18"/>
        </w:rPr>
        <w:t>(</w:t>
      </w:r>
      <w:r w:rsidRPr="00516C96">
        <w:rPr>
          <w:color w:val="000000"/>
          <w:sz w:val="18"/>
          <w:szCs w:val="18"/>
        </w:rPr>
        <w:t>p11</w:t>
      </w:r>
      <w:r w:rsidRPr="00516C96">
        <w:rPr>
          <w:color w:val="080808"/>
          <w:sz w:val="18"/>
          <w:szCs w:val="18"/>
        </w:rPr>
        <w:t xml:space="preserve">, </w:t>
      </w:r>
      <w:r w:rsidRPr="00516C96">
        <w:rPr>
          <w:color w:val="067D17"/>
          <w:sz w:val="18"/>
          <w:szCs w:val="18"/>
        </w:rPr>
        <w:t>"fig_lab4_12_iris_binning_fill"</w:t>
      </w:r>
      <w:r w:rsidRPr="00516C96">
        <w:rPr>
          <w:color w:val="080808"/>
          <w:sz w:val="18"/>
          <w:szCs w:val="18"/>
        </w:rPr>
        <w:t xml:space="preserve">, </w:t>
      </w:r>
      <w:r w:rsidRPr="00516C96">
        <w:rPr>
          <w:color w:val="000000"/>
          <w:sz w:val="18"/>
          <w:szCs w:val="18"/>
        </w:rPr>
        <w:t xml:space="preserve">w </w:t>
      </w:r>
      <w:r w:rsidRPr="00516C96">
        <w:rPr>
          <w:color w:val="0033B3"/>
          <w:sz w:val="18"/>
          <w:szCs w:val="18"/>
        </w:rPr>
        <w:t xml:space="preserve">= </w:t>
      </w:r>
      <w:r w:rsidRPr="00516C96">
        <w:rPr>
          <w:i/>
          <w:iCs/>
          <w:color w:val="1750EB"/>
          <w:sz w:val="18"/>
          <w:szCs w:val="18"/>
        </w:rPr>
        <w:t>10</w:t>
      </w:r>
      <w:r w:rsidRPr="00516C96">
        <w:rPr>
          <w:color w:val="080808"/>
          <w:sz w:val="18"/>
          <w:szCs w:val="18"/>
        </w:rPr>
        <w:t xml:space="preserve">, </w:t>
      </w:r>
      <w:r w:rsidRPr="00516C96">
        <w:rPr>
          <w:color w:val="000000"/>
          <w:sz w:val="18"/>
          <w:szCs w:val="18"/>
        </w:rPr>
        <w:t xml:space="preserve">h </w:t>
      </w:r>
      <w:r w:rsidRPr="00516C96">
        <w:rPr>
          <w:color w:val="0033B3"/>
          <w:sz w:val="18"/>
          <w:szCs w:val="18"/>
        </w:rPr>
        <w:t xml:space="preserve">= </w:t>
      </w:r>
      <w:r w:rsidRPr="00516C96">
        <w:rPr>
          <w:i/>
          <w:iCs/>
          <w:color w:val="1750EB"/>
          <w:sz w:val="18"/>
          <w:szCs w:val="18"/>
        </w:rPr>
        <w:t>6</w:t>
      </w:r>
      <w:r w:rsidRPr="00516C96">
        <w:rPr>
          <w:color w:val="080808"/>
          <w:sz w:val="18"/>
          <w:szCs w:val="18"/>
        </w:rPr>
        <w:t>)</w:t>
      </w:r>
      <w:r w:rsidRPr="00516C96">
        <w:rPr>
          <w:color w:val="080808"/>
          <w:sz w:val="18"/>
          <w:szCs w:val="18"/>
        </w:rPr>
        <w:br/>
      </w:r>
      <w:r w:rsidRPr="00516C96">
        <w:rPr>
          <w:color w:val="080808"/>
          <w:sz w:val="18"/>
          <w:szCs w:val="18"/>
        </w:rPr>
        <w:br/>
      </w:r>
      <w:r w:rsidRPr="00516C96">
        <w:rPr>
          <w:i/>
          <w:iCs/>
          <w:color w:val="8C8C8C"/>
          <w:sz w:val="18"/>
          <w:szCs w:val="18"/>
        </w:rPr>
        <w:t># ==========================================================</w:t>
      </w:r>
      <w:r w:rsidRPr="00516C96">
        <w:rPr>
          <w:i/>
          <w:iCs/>
          <w:color w:val="8C8C8C"/>
          <w:sz w:val="18"/>
          <w:szCs w:val="18"/>
        </w:rPr>
        <w:br/>
        <w:t># 11) Службовий вивід: що збережено</w:t>
      </w:r>
      <w:r w:rsidRPr="00516C96">
        <w:rPr>
          <w:i/>
          <w:iCs/>
          <w:color w:val="8C8C8C"/>
          <w:sz w:val="18"/>
          <w:szCs w:val="18"/>
        </w:rPr>
        <w:br/>
        <w:t># ==========================================================</w:t>
      </w:r>
      <w:r w:rsidRPr="00516C96">
        <w:rPr>
          <w:i/>
          <w:iCs/>
          <w:color w:val="8C8C8C"/>
          <w:sz w:val="18"/>
          <w:szCs w:val="18"/>
        </w:rPr>
        <w:br/>
      </w:r>
      <w:r w:rsidRPr="00516C96">
        <w:rPr>
          <w:color w:val="080808"/>
          <w:sz w:val="18"/>
          <w:szCs w:val="18"/>
        </w:rPr>
        <w:t>cat(</w:t>
      </w:r>
      <w:r w:rsidRPr="00516C96">
        <w:rPr>
          <w:color w:val="067D17"/>
          <w:sz w:val="18"/>
          <w:szCs w:val="18"/>
        </w:rPr>
        <w:t>"</w:t>
      </w:r>
      <w:r w:rsidRPr="00516C96">
        <w:rPr>
          <w:i/>
          <w:iCs/>
          <w:color w:val="0037A6"/>
          <w:sz w:val="18"/>
          <w:szCs w:val="18"/>
        </w:rPr>
        <w:t>\n</w:t>
      </w:r>
      <w:r w:rsidRPr="00516C96">
        <w:rPr>
          <w:color w:val="067D17"/>
          <w:sz w:val="18"/>
          <w:szCs w:val="18"/>
        </w:rPr>
        <w:t>Готово! Файли збережено у папці:"</w:t>
      </w:r>
      <w:r w:rsidRPr="00516C96">
        <w:rPr>
          <w:color w:val="080808"/>
          <w:sz w:val="18"/>
          <w:szCs w:val="18"/>
        </w:rPr>
        <w:t xml:space="preserve">, </w:t>
      </w:r>
      <w:r w:rsidRPr="00516C96">
        <w:rPr>
          <w:color w:val="000000"/>
          <w:sz w:val="18"/>
          <w:szCs w:val="18"/>
        </w:rPr>
        <w:t>out_dir</w:t>
      </w:r>
      <w:r w:rsidRPr="00516C96">
        <w:rPr>
          <w:color w:val="080808"/>
          <w:sz w:val="18"/>
          <w:szCs w:val="18"/>
        </w:rPr>
        <w:t xml:space="preserve">, </w:t>
      </w:r>
      <w:r w:rsidRPr="00516C96">
        <w:rPr>
          <w:color w:val="067D17"/>
          <w:sz w:val="18"/>
          <w:szCs w:val="18"/>
        </w:rPr>
        <w:t>"</w:t>
      </w:r>
      <w:r w:rsidRPr="00516C96">
        <w:rPr>
          <w:i/>
          <w:iCs/>
          <w:color w:val="0037A6"/>
          <w:sz w:val="18"/>
          <w:szCs w:val="18"/>
        </w:rPr>
        <w:t>\n</w:t>
      </w:r>
      <w:r w:rsidRPr="00516C96">
        <w:rPr>
          <w:color w:val="067D17"/>
          <w:sz w:val="18"/>
          <w:szCs w:val="18"/>
        </w:rPr>
        <w:t>"</w:t>
      </w:r>
      <w:r w:rsidRPr="00516C96">
        <w:rPr>
          <w:color w:val="080808"/>
          <w:sz w:val="18"/>
          <w:szCs w:val="18"/>
        </w:rPr>
        <w:t>)</w:t>
      </w:r>
      <w:r w:rsidRPr="00516C96">
        <w:rPr>
          <w:color w:val="080808"/>
          <w:sz w:val="18"/>
          <w:szCs w:val="18"/>
        </w:rPr>
        <w:br/>
        <w:t>print(list.files(</w:t>
      </w:r>
      <w:r w:rsidRPr="00516C96">
        <w:rPr>
          <w:color w:val="000000"/>
          <w:sz w:val="18"/>
          <w:szCs w:val="18"/>
        </w:rPr>
        <w:t>out_dir</w:t>
      </w:r>
      <w:r w:rsidRPr="00516C96">
        <w:rPr>
          <w:color w:val="080808"/>
          <w:sz w:val="18"/>
          <w:szCs w:val="18"/>
        </w:rPr>
        <w:t>))</w:t>
      </w:r>
    </w:p>
    <w:p w14:paraId="1D29EF55" w14:textId="77777777" w:rsidR="00516C96" w:rsidRPr="00516C96" w:rsidRDefault="00516C96" w:rsidP="00516C96">
      <w:pPr>
        <w:rPr>
          <w:lang w:val="uk-UA"/>
        </w:rPr>
      </w:pPr>
    </w:p>
    <w:sectPr w:rsidR="00516C96" w:rsidRPr="00516C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9F10A84"/>
    <w:multiLevelType w:val="multilevel"/>
    <w:tmpl w:val="16B0D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C57B51"/>
    <w:multiLevelType w:val="multilevel"/>
    <w:tmpl w:val="364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7342F"/>
    <w:multiLevelType w:val="multilevel"/>
    <w:tmpl w:val="3FE83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EB43B0"/>
    <w:multiLevelType w:val="multilevel"/>
    <w:tmpl w:val="E738D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CB30ED"/>
    <w:multiLevelType w:val="multilevel"/>
    <w:tmpl w:val="58BE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EE548C"/>
    <w:multiLevelType w:val="multilevel"/>
    <w:tmpl w:val="92B84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935D11"/>
    <w:multiLevelType w:val="multilevel"/>
    <w:tmpl w:val="20DAA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6228737">
    <w:abstractNumId w:val="5"/>
  </w:num>
  <w:num w:numId="2" w16cid:durableId="563806280">
    <w:abstractNumId w:val="3"/>
  </w:num>
  <w:num w:numId="3" w16cid:durableId="944117929">
    <w:abstractNumId w:val="2"/>
  </w:num>
  <w:num w:numId="4" w16cid:durableId="1654873780">
    <w:abstractNumId w:val="4"/>
  </w:num>
  <w:num w:numId="5" w16cid:durableId="1887526779">
    <w:abstractNumId w:val="1"/>
  </w:num>
  <w:num w:numId="6" w16cid:durableId="930939666">
    <w:abstractNumId w:val="0"/>
  </w:num>
  <w:num w:numId="7" w16cid:durableId="1668509230">
    <w:abstractNumId w:val="6"/>
  </w:num>
  <w:num w:numId="8" w16cid:durableId="569389821">
    <w:abstractNumId w:val="9"/>
  </w:num>
  <w:num w:numId="9" w16cid:durableId="1655914672">
    <w:abstractNumId w:val="11"/>
  </w:num>
  <w:num w:numId="10" w16cid:durableId="156380648">
    <w:abstractNumId w:val="12"/>
  </w:num>
  <w:num w:numId="11" w16cid:durableId="930235994">
    <w:abstractNumId w:val="7"/>
  </w:num>
  <w:num w:numId="12" w16cid:durableId="710960114">
    <w:abstractNumId w:val="10"/>
  </w:num>
  <w:num w:numId="13" w16cid:durableId="2059471671">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833"/>
    <w:rsid w:val="00017F5D"/>
    <w:rsid w:val="00034616"/>
    <w:rsid w:val="0004408A"/>
    <w:rsid w:val="00052EE4"/>
    <w:rsid w:val="0006063C"/>
    <w:rsid w:val="00067893"/>
    <w:rsid w:val="00076F60"/>
    <w:rsid w:val="00084F71"/>
    <w:rsid w:val="000868D3"/>
    <w:rsid w:val="000A7C9B"/>
    <w:rsid w:val="000A7FD5"/>
    <w:rsid w:val="000B5441"/>
    <w:rsid w:val="000B60E5"/>
    <w:rsid w:val="000D118B"/>
    <w:rsid w:val="000E555B"/>
    <w:rsid w:val="000F23C0"/>
    <w:rsid w:val="0013536E"/>
    <w:rsid w:val="0013608F"/>
    <w:rsid w:val="0015074B"/>
    <w:rsid w:val="001566BB"/>
    <w:rsid w:val="00167675"/>
    <w:rsid w:val="0017133A"/>
    <w:rsid w:val="001922C9"/>
    <w:rsid w:val="00193886"/>
    <w:rsid w:val="001A51D6"/>
    <w:rsid w:val="001C2C14"/>
    <w:rsid w:val="001E3D68"/>
    <w:rsid w:val="001E3E2C"/>
    <w:rsid w:val="001F5617"/>
    <w:rsid w:val="001F6836"/>
    <w:rsid w:val="00201332"/>
    <w:rsid w:val="0020325D"/>
    <w:rsid w:val="002207A9"/>
    <w:rsid w:val="00231418"/>
    <w:rsid w:val="00241E53"/>
    <w:rsid w:val="00246007"/>
    <w:rsid w:val="00262B51"/>
    <w:rsid w:val="00274F41"/>
    <w:rsid w:val="00286B13"/>
    <w:rsid w:val="0029639D"/>
    <w:rsid w:val="002A0C16"/>
    <w:rsid w:val="002A18F2"/>
    <w:rsid w:val="002B648A"/>
    <w:rsid w:val="002C310B"/>
    <w:rsid w:val="002E36FB"/>
    <w:rsid w:val="0031263B"/>
    <w:rsid w:val="00322C5D"/>
    <w:rsid w:val="00326F90"/>
    <w:rsid w:val="00347D01"/>
    <w:rsid w:val="00360E71"/>
    <w:rsid w:val="00361373"/>
    <w:rsid w:val="00392DB4"/>
    <w:rsid w:val="003A6C86"/>
    <w:rsid w:val="003C3569"/>
    <w:rsid w:val="003D349A"/>
    <w:rsid w:val="003E6388"/>
    <w:rsid w:val="003F2E5B"/>
    <w:rsid w:val="004024C6"/>
    <w:rsid w:val="00403547"/>
    <w:rsid w:val="00405455"/>
    <w:rsid w:val="0040738C"/>
    <w:rsid w:val="004207EC"/>
    <w:rsid w:val="004275E3"/>
    <w:rsid w:val="004352B0"/>
    <w:rsid w:val="00454929"/>
    <w:rsid w:val="0047232C"/>
    <w:rsid w:val="00472F4C"/>
    <w:rsid w:val="00487EFD"/>
    <w:rsid w:val="00491FA7"/>
    <w:rsid w:val="00492971"/>
    <w:rsid w:val="004B316F"/>
    <w:rsid w:val="004C7A2C"/>
    <w:rsid w:val="004D3FC5"/>
    <w:rsid w:val="004F308B"/>
    <w:rsid w:val="004F6D1E"/>
    <w:rsid w:val="00516C96"/>
    <w:rsid w:val="0052276D"/>
    <w:rsid w:val="005473D7"/>
    <w:rsid w:val="00551354"/>
    <w:rsid w:val="0056051C"/>
    <w:rsid w:val="00567C9B"/>
    <w:rsid w:val="0057185D"/>
    <w:rsid w:val="005733D5"/>
    <w:rsid w:val="00595194"/>
    <w:rsid w:val="00596F6D"/>
    <w:rsid w:val="005A05E1"/>
    <w:rsid w:val="005A1C56"/>
    <w:rsid w:val="005B64EB"/>
    <w:rsid w:val="005C505E"/>
    <w:rsid w:val="005E6464"/>
    <w:rsid w:val="0060425F"/>
    <w:rsid w:val="00622B97"/>
    <w:rsid w:val="006245E8"/>
    <w:rsid w:val="006723CE"/>
    <w:rsid w:val="00675D3D"/>
    <w:rsid w:val="00676A88"/>
    <w:rsid w:val="00685107"/>
    <w:rsid w:val="006A36C8"/>
    <w:rsid w:val="006A48B0"/>
    <w:rsid w:val="006A796C"/>
    <w:rsid w:val="006B7FAD"/>
    <w:rsid w:val="006D2A49"/>
    <w:rsid w:val="006D40F4"/>
    <w:rsid w:val="00701181"/>
    <w:rsid w:val="00712824"/>
    <w:rsid w:val="00735FC1"/>
    <w:rsid w:val="007367E1"/>
    <w:rsid w:val="0074786D"/>
    <w:rsid w:val="00771193"/>
    <w:rsid w:val="007764BE"/>
    <w:rsid w:val="00783C32"/>
    <w:rsid w:val="007840CF"/>
    <w:rsid w:val="0079441A"/>
    <w:rsid w:val="007973A8"/>
    <w:rsid w:val="007B67E4"/>
    <w:rsid w:val="007C5D00"/>
    <w:rsid w:val="007C70DA"/>
    <w:rsid w:val="007D1CBC"/>
    <w:rsid w:val="007D4254"/>
    <w:rsid w:val="007F4BA0"/>
    <w:rsid w:val="007F4F70"/>
    <w:rsid w:val="0081368F"/>
    <w:rsid w:val="0083717D"/>
    <w:rsid w:val="00855BC6"/>
    <w:rsid w:val="00867ACF"/>
    <w:rsid w:val="008703F0"/>
    <w:rsid w:val="008959F3"/>
    <w:rsid w:val="008A4AD2"/>
    <w:rsid w:val="008B69B7"/>
    <w:rsid w:val="008E236C"/>
    <w:rsid w:val="008F0E92"/>
    <w:rsid w:val="00920220"/>
    <w:rsid w:val="00947BAC"/>
    <w:rsid w:val="00947EF4"/>
    <w:rsid w:val="00956BCC"/>
    <w:rsid w:val="00961822"/>
    <w:rsid w:val="00967555"/>
    <w:rsid w:val="00973384"/>
    <w:rsid w:val="0097564D"/>
    <w:rsid w:val="00975ED5"/>
    <w:rsid w:val="00983285"/>
    <w:rsid w:val="009834D9"/>
    <w:rsid w:val="009A3752"/>
    <w:rsid w:val="009A77DC"/>
    <w:rsid w:val="009D1273"/>
    <w:rsid w:val="009D6669"/>
    <w:rsid w:val="009E2F0F"/>
    <w:rsid w:val="009F0D67"/>
    <w:rsid w:val="00A2024D"/>
    <w:rsid w:val="00A20BEC"/>
    <w:rsid w:val="00A26F51"/>
    <w:rsid w:val="00A54298"/>
    <w:rsid w:val="00A5707D"/>
    <w:rsid w:val="00A8376D"/>
    <w:rsid w:val="00A84E39"/>
    <w:rsid w:val="00AA1D8D"/>
    <w:rsid w:val="00AA666C"/>
    <w:rsid w:val="00AD1C7D"/>
    <w:rsid w:val="00AF078D"/>
    <w:rsid w:val="00B04BF9"/>
    <w:rsid w:val="00B228A3"/>
    <w:rsid w:val="00B23E6B"/>
    <w:rsid w:val="00B31E8D"/>
    <w:rsid w:val="00B47730"/>
    <w:rsid w:val="00B51690"/>
    <w:rsid w:val="00B53A55"/>
    <w:rsid w:val="00BA255F"/>
    <w:rsid w:val="00BC7D17"/>
    <w:rsid w:val="00BD2F30"/>
    <w:rsid w:val="00BD723D"/>
    <w:rsid w:val="00C11C38"/>
    <w:rsid w:val="00C144F4"/>
    <w:rsid w:val="00C21FAE"/>
    <w:rsid w:val="00C25C8A"/>
    <w:rsid w:val="00C37446"/>
    <w:rsid w:val="00C44EAE"/>
    <w:rsid w:val="00C458B7"/>
    <w:rsid w:val="00C52D05"/>
    <w:rsid w:val="00C543DE"/>
    <w:rsid w:val="00CB0664"/>
    <w:rsid w:val="00CB65F8"/>
    <w:rsid w:val="00CC1EEE"/>
    <w:rsid w:val="00CC408B"/>
    <w:rsid w:val="00CE4B05"/>
    <w:rsid w:val="00CF2A2E"/>
    <w:rsid w:val="00D02319"/>
    <w:rsid w:val="00D50FC3"/>
    <w:rsid w:val="00D54E12"/>
    <w:rsid w:val="00D778E4"/>
    <w:rsid w:val="00D8408A"/>
    <w:rsid w:val="00DA3F08"/>
    <w:rsid w:val="00DB4AA6"/>
    <w:rsid w:val="00DC12EC"/>
    <w:rsid w:val="00DD7BCC"/>
    <w:rsid w:val="00DD7D86"/>
    <w:rsid w:val="00E206EF"/>
    <w:rsid w:val="00E2446A"/>
    <w:rsid w:val="00E310EF"/>
    <w:rsid w:val="00E41D4A"/>
    <w:rsid w:val="00E46836"/>
    <w:rsid w:val="00E54E3A"/>
    <w:rsid w:val="00E56C7D"/>
    <w:rsid w:val="00E81060"/>
    <w:rsid w:val="00E81227"/>
    <w:rsid w:val="00E87BAE"/>
    <w:rsid w:val="00E91856"/>
    <w:rsid w:val="00E94560"/>
    <w:rsid w:val="00EA1BC8"/>
    <w:rsid w:val="00EC326E"/>
    <w:rsid w:val="00ED0406"/>
    <w:rsid w:val="00ED08DE"/>
    <w:rsid w:val="00ED14FC"/>
    <w:rsid w:val="00ED3573"/>
    <w:rsid w:val="00EE4DE3"/>
    <w:rsid w:val="00F01B21"/>
    <w:rsid w:val="00F029CE"/>
    <w:rsid w:val="00F35F9E"/>
    <w:rsid w:val="00F37F22"/>
    <w:rsid w:val="00F41152"/>
    <w:rsid w:val="00F551B0"/>
    <w:rsid w:val="00F810B7"/>
    <w:rsid w:val="00FA330C"/>
    <w:rsid w:val="00FA4C39"/>
    <w:rsid w:val="00FA56D9"/>
    <w:rsid w:val="00FB4FC0"/>
    <w:rsid w:val="00FC107E"/>
    <w:rsid w:val="00FC15C1"/>
    <w:rsid w:val="00FC693F"/>
    <w:rsid w:val="00FD724B"/>
    <w:rsid w:val="00FD771D"/>
    <w:rsid w:val="00FE36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BE0CCB"/>
  <w14:defaultImageDpi w14:val="300"/>
  <w15:docId w15:val="{47DB45C2-11D4-8346-B2E2-8D3978A49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C96"/>
    <w:pPr>
      <w:spacing w:after="0" w:line="240" w:lineRule="auto"/>
    </w:pPr>
    <w:rPr>
      <w:rFonts w:ascii="Times New Roman" w:eastAsia="Times New Roman" w:hAnsi="Times New Roman" w:cs="Times New Roman"/>
      <w:sz w:val="24"/>
      <w:szCs w:val="24"/>
      <w:lang w:val="en-UA" w:eastAsia="en-GB"/>
    </w:rPr>
  </w:style>
  <w:style w:type="paragraph" w:styleId="Heading1">
    <w:name w:val="heading 1"/>
    <w:basedOn w:val="Normal"/>
    <w:next w:val="Normal"/>
    <w:link w:val="Heading1Char"/>
    <w:uiPriority w:val="9"/>
    <w:qFormat/>
    <w:rsid w:val="00FC693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US" w:eastAsia="en-US"/>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6"/>
      <w:szCs w:val="26"/>
      <w:lang w:val="en-US" w:eastAsia="en-US"/>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rFonts w:asciiTheme="majorHAnsi" w:eastAsiaTheme="majorEastAsia" w:hAnsiTheme="majorHAnsi" w:cstheme="majorBidi"/>
      <w:b/>
      <w:bCs/>
      <w:color w:val="4F81BD" w:themeColor="accent1"/>
      <w:sz w:val="22"/>
      <w:szCs w:val="22"/>
      <w:lang w:val="en-US" w:eastAsia="en-US"/>
    </w:rPr>
  </w:style>
  <w:style w:type="paragraph" w:styleId="Heading4">
    <w:name w:val="heading 4"/>
    <w:basedOn w:val="Normal"/>
    <w:next w:val="Normal"/>
    <w:link w:val="Heading4Char"/>
    <w:uiPriority w:val="9"/>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val="en-US" w:eastAsia="en-US"/>
    </w:rPr>
  </w:style>
  <w:style w:type="paragraph" w:styleId="Heading5">
    <w:name w:val="heading 5"/>
    <w:basedOn w:val="Normal"/>
    <w:next w:val="Normal"/>
    <w:link w:val="Heading5Char"/>
    <w:uiPriority w:val="9"/>
    <w:semiHidden/>
    <w:unhideWhenUsed/>
    <w:qFormat/>
    <w:rsid w:val="00FC693F"/>
    <w:pPr>
      <w:keepNext/>
      <w:keepLines/>
      <w:spacing w:before="200" w:line="276" w:lineRule="auto"/>
      <w:outlineLvl w:val="4"/>
    </w:pPr>
    <w:rPr>
      <w:rFonts w:asciiTheme="majorHAnsi" w:eastAsiaTheme="majorEastAsia" w:hAnsiTheme="majorHAnsi" w:cstheme="majorBidi"/>
      <w:color w:val="243F60" w:themeColor="accent1" w:themeShade="7F"/>
      <w:sz w:val="22"/>
      <w:szCs w:val="22"/>
      <w:lang w:val="en-US" w:eastAsia="en-US"/>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rFonts w:asciiTheme="minorHAnsi" w:eastAsiaTheme="minorEastAsia" w:hAnsiTheme="minorHAnsi" w:cstheme="minorBidi"/>
      <w:sz w:val="22"/>
      <w:szCs w:val="22"/>
      <w:lang w:val="en-US" w:eastAsia="en-U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rFonts w:asciiTheme="minorHAnsi" w:eastAsiaTheme="minorEastAsia" w:hAnsiTheme="minorHAnsi" w:cstheme="minorBidi"/>
      <w:sz w:val="22"/>
      <w:szCs w:val="22"/>
      <w:lang w:val="en-US" w:eastAsia="en-US"/>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lang w:val="en-US" w:eastAsia="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line="276" w:lineRule="auto"/>
      <w:ind w:left="720"/>
      <w:contextualSpacing/>
    </w:pPr>
    <w:rPr>
      <w:rFonts w:asciiTheme="minorHAnsi" w:eastAsiaTheme="minorEastAsia" w:hAnsiTheme="minorHAnsi" w:cstheme="minorBidi"/>
      <w:sz w:val="22"/>
      <w:szCs w:val="22"/>
      <w:lang w:val="en-US" w:eastAsia="en-US"/>
    </w:rPr>
  </w:style>
  <w:style w:type="paragraph" w:styleId="BodyText">
    <w:name w:val="Body Text"/>
    <w:basedOn w:val="Normal"/>
    <w:link w:val="BodyTextChar"/>
    <w:uiPriority w:val="99"/>
    <w:unhideWhenUsed/>
    <w:rsid w:val="00AA1D8D"/>
    <w:pPr>
      <w:spacing w:after="120" w:line="276" w:lineRule="auto"/>
    </w:pPr>
    <w:rPr>
      <w:rFonts w:asciiTheme="minorHAnsi" w:eastAsiaTheme="minorEastAsia" w:hAnsiTheme="minorHAnsi" w:cstheme="minorBidi"/>
      <w:sz w:val="22"/>
      <w:szCs w:val="22"/>
      <w:lang w:val="en-US" w:eastAsia="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heme="minorHAnsi" w:eastAsiaTheme="minorEastAsia" w:hAnsiTheme="minorHAnsi" w:cstheme="minorBidi"/>
      <w:sz w:val="22"/>
      <w:szCs w:val="22"/>
      <w:lang w:val="en-US" w:eastAsia="en-U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asciiTheme="minorHAnsi" w:eastAsiaTheme="minorEastAsia" w:hAnsiTheme="minorHAnsi" w:cstheme="minorBidi"/>
      <w:sz w:val="16"/>
      <w:szCs w:val="16"/>
      <w:lang w:val="en-US" w:eastAsia="en-US"/>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line="276" w:lineRule="auto"/>
      <w:ind w:left="360" w:hanging="360"/>
      <w:contextualSpacing/>
    </w:pPr>
    <w:rPr>
      <w:rFonts w:asciiTheme="minorHAnsi" w:eastAsiaTheme="minorEastAsia" w:hAnsiTheme="minorHAnsi" w:cstheme="minorBidi"/>
      <w:sz w:val="22"/>
      <w:szCs w:val="22"/>
      <w:lang w:val="en-US" w:eastAsia="en-US"/>
    </w:rPr>
  </w:style>
  <w:style w:type="paragraph" w:styleId="List2">
    <w:name w:val="List 2"/>
    <w:basedOn w:val="Normal"/>
    <w:uiPriority w:val="99"/>
    <w:unhideWhenUsed/>
    <w:rsid w:val="00326F90"/>
    <w:pPr>
      <w:spacing w:after="200" w:line="276" w:lineRule="auto"/>
      <w:ind w:left="720" w:hanging="360"/>
      <w:contextualSpacing/>
    </w:pPr>
    <w:rPr>
      <w:rFonts w:asciiTheme="minorHAnsi" w:eastAsiaTheme="minorEastAsia" w:hAnsiTheme="minorHAnsi" w:cstheme="minorBidi"/>
      <w:sz w:val="22"/>
      <w:szCs w:val="22"/>
      <w:lang w:val="en-US" w:eastAsia="en-US"/>
    </w:rPr>
  </w:style>
  <w:style w:type="paragraph" w:styleId="List3">
    <w:name w:val="List 3"/>
    <w:basedOn w:val="Normal"/>
    <w:uiPriority w:val="99"/>
    <w:unhideWhenUsed/>
    <w:rsid w:val="00326F90"/>
    <w:pPr>
      <w:spacing w:after="200" w:line="276" w:lineRule="auto"/>
      <w:ind w:left="1080" w:hanging="360"/>
      <w:contextualSpacing/>
    </w:pPr>
    <w:rPr>
      <w:rFonts w:asciiTheme="minorHAnsi" w:eastAsiaTheme="minorEastAsia" w:hAnsiTheme="minorHAnsi" w:cstheme="minorBidi"/>
      <w:sz w:val="22"/>
      <w:szCs w:val="22"/>
      <w:lang w:val="en-US" w:eastAsia="en-US"/>
    </w:rPr>
  </w:style>
  <w:style w:type="paragraph" w:styleId="ListBullet">
    <w:name w:val="List Bullet"/>
    <w:basedOn w:val="Normal"/>
    <w:uiPriority w:val="99"/>
    <w:unhideWhenUsed/>
    <w:rsid w:val="00326F90"/>
    <w:pPr>
      <w:numPr>
        <w:numId w:val="1"/>
      </w:numPr>
      <w:spacing w:after="200" w:line="276" w:lineRule="auto"/>
      <w:contextualSpacing/>
    </w:pPr>
    <w:rPr>
      <w:rFonts w:asciiTheme="minorHAnsi" w:eastAsiaTheme="minorEastAsia" w:hAnsiTheme="minorHAnsi" w:cstheme="minorBidi"/>
      <w:sz w:val="22"/>
      <w:szCs w:val="22"/>
      <w:lang w:val="en-US" w:eastAsia="en-US"/>
    </w:rPr>
  </w:style>
  <w:style w:type="paragraph" w:styleId="ListBullet2">
    <w:name w:val="List Bullet 2"/>
    <w:basedOn w:val="Normal"/>
    <w:uiPriority w:val="99"/>
    <w:unhideWhenUsed/>
    <w:rsid w:val="00326F90"/>
    <w:pPr>
      <w:numPr>
        <w:numId w:val="2"/>
      </w:numPr>
      <w:spacing w:after="200" w:line="276" w:lineRule="auto"/>
      <w:contextualSpacing/>
    </w:pPr>
    <w:rPr>
      <w:rFonts w:asciiTheme="minorHAnsi" w:eastAsiaTheme="minorEastAsia" w:hAnsiTheme="minorHAnsi" w:cstheme="minorBidi"/>
      <w:sz w:val="22"/>
      <w:szCs w:val="22"/>
      <w:lang w:val="en-US" w:eastAsia="en-US"/>
    </w:rPr>
  </w:style>
  <w:style w:type="paragraph" w:styleId="ListBullet3">
    <w:name w:val="List Bullet 3"/>
    <w:basedOn w:val="Normal"/>
    <w:uiPriority w:val="99"/>
    <w:unhideWhenUsed/>
    <w:rsid w:val="00326F90"/>
    <w:pPr>
      <w:numPr>
        <w:numId w:val="3"/>
      </w:numPr>
      <w:spacing w:after="200" w:line="276" w:lineRule="auto"/>
      <w:contextualSpacing/>
    </w:pPr>
    <w:rPr>
      <w:rFonts w:asciiTheme="minorHAnsi" w:eastAsiaTheme="minorEastAsia" w:hAnsiTheme="minorHAnsi" w:cstheme="minorBidi"/>
      <w:sz w:val="22"/>
      <w:szCs w:val="22"/>
      <w:lang w:val="en-US" w:eastAsia="en-US"/>
    </w:rPr>
  </w:style>
  <w:style w:type="paragraph" w:styleId="ListNumber">
    <w:name w:val="List Number"/>
    <w:basedOn w:val="Normal"/>
    <w:uiPriority w:val="99"/>
    <w:unhideWhenUsed/>
    <w:rsid w:val="00326F90"/>
    <w:pPr>
      <w:numPr>
        <w:numId w:val="4"/>
      </w:numPr>
      <w:spacing w:after="200" w:line="276" w:lineRule="auto"/>
      <w:contextualSpacing/>
    </w:pPr>
    <w:rPr>
      <w:rFonts w:asciiTheme="minorHAnsi" w:eastAsiaTheme="minorEastAsia" w:hAnsiTheme="minorHAnsi" w:cstheme="minorBidi"/>
      <w:sz w:val="22"/>
      <w:szCs w:val="22"/>
      <w:lang w:val="en-US" w:eastAsia="en-US"/>
    </w:rPr>
  </w:style>
  <w:style w:type="paragraph" w:styleId="ListNumber2">
    <w:name w:val="List Number 2"/>
    <w:basedOn w:val="Normal"/>
    <w:uiPriority w:val="99"/>
    <w:unhideWhenUsed/>
    <w:rsid w:val="0029639D"/>
    <w:pPr>
      <w:numPr>
        <w:numId w:val="5"/>
      </w:numPr>
      <w:spacing w:after="200" w:line="276" w:lineRule="auto"/>
      <w:contextualSpacing/>
    </w:pPr>
    <w:rPr>
      <w:rFonts w:asciiTheme="minorHAnsi" w:eastAsiaTheme="minorEastAsia" w:hAnsiTheme="minorHAnsi" w:cstheme="minorBidi"/>
      <w:sz w:val="22"/>
      <w:szCs w:val="22"/>
      <w:lang w:val="en-US" w:eastAsia="en-US"/>
    </w:rPr>
  </w:style>
  <w:style w:type="paragraph" w:styleId="ListNumber3">
    <w:name w:val="List Number 3"/>
    <w:basedOn w:val="Normal"/>
    <w:uiPriority w:val="99"/>
    <w:unhideWhenUsed/>
    <w:rsid w:val="0029639D"/>
    <w:pPr>
      <w:numPr>
        <w:numId w:val="6"/>
      </w:numPr>
      <w:spacing w:after="200" w:line="276" w:lineRule="auto"/>
      <w:contextualSpacing/>
    </w:pPr>
    <w:rPr>
      <w:rFonts w:asciiTheme="minorHAnsi" w:eastAsiaTheme="minorEastAsia" w:hAnsiTheme="minorHAnsi" w:cstheme="minorBidi"/>
      <w:sz w:val="22"/>
      <w:szCs w:val="22"/>
      <w:lang w:val="en-US" w:eastAsia="en-US"/>
    </w:rPr>
  </w:style>
  <w:style w:type="paragraph" w:styleId="ListContinue">
    <w:name w:val="List Continue"/>
    <w:basedOn w:val="Normal"/>
    <w:uiPriority w:val="99"/>
    <w:unhideWhenUsed/>
    <w:rsid w:val="0029639D"/>
    <w:pPr>
      <w:spacing w:after="120" w:line="276" w:lineRule="auto"/>
      <w:ind w:left="360"/>
      <w:contextualSpacing/>
    </w:pPr>
    <w:rPr>
      <w:rFonts w:asciiTheme="minorHAnsi" w:eastAsiaTheme="minorEastAsia" w:hAnsiTheme="minorHAnsi" w:cstheme="minorBidi"/>
      <w:sz w:val="22"/>
      <w:szCs w:val="22"/>
      <w:lang w:val="en-US" w:eastAsia="en-US"/>
    </w:rPr>
  </w:style>
  <w:style w:type="paragraph" w:styleId="ListContinue2">
    <w:name w:val="List Continue 2"/>
    <w:basedOn w:val="Normal"/>
    <w:uiPriority w:val="99"/>
    <w:unhideWhenUsed/>
    <w:rsid w:val="0029639D"/>
    <w:pPr>
      <w:spacing w:after="120" w:line="276" w:lineRule="auto"/>
      <w:ind w:left="720"/>
      <w:contextualSpacing/>
    </w:pPr>
    <w:rPr>
      <w:rFonts w:asciiTheme="minorHAnsi" w:eastAsiaTheme="minorEastAsia" w:hAnsiTheme="minorHAnsi" w:cstheme="minorBidi"/>
      <w:sz w:val="22"/>
      <w:szCs w:val="22"/>
      <w:lang w:val="en-US" w:eastAsia="en-US"/>
    </w:rPr>
  </w:style>
  <w:style w:type="paragraph" w:styleId="ListContinue3">
    <w:name w:val="List Continue 3"/>
    <w:basedOn w:val="Normal"/>
    <w:uiPriority w:val="99"/>
    <w:unhideWhenUsed/>
    <w:rsid w:val="0029639D"/>
    <w:pPr>
      <w:spacing w:after="120" w:line="276" w:lineRule="auto"/>
      <w:ind w:left="1080"/>
      <w:contextualSpacing/>
    </w:pPr>
    <w:rPr>
      <w:rFonts w:asciiTheme="minorHAnsi" w:eastAsiaTheme="minorEastAsia" w:hAnsiTheme="minorHAnsi" w:cstheme="minorBidi"/>
      <w:sz w:val="22"/>
      <w:szCs w:val="22"/>
      <w:lang w:val="en-US" w:eastAsia="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200" w:line="276" w:lineRule="auto"/>
    </w:pPr>
    <w:rPr>
      <w:rFonts w:asciiTheme="minorHAnsi" w:eastAsiaTheme="minorEastAsia" w:hAnsiTheme="minorHAnsi" w:cstheme="minorBidi"/>
      <w:i/>
      <w:iCs/>
      <w:color w:val="000000" w:themeColor="text1"/>
      <w:sz w:val="22"/>
      <w:szCs w:val="22"/>
      <w:lang w:val="en-US" w:eastAsia="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asciiTheme="minorHAnsi" w:eastAsiaTheme="minorEastAsia" w:hAnsiTheme="minorHAnsi" w:cstheme="minorBidi"/>
      <w:b/>
      <w:bCs/>
      <w:i/>
      <w:iCs/>
      <w:color w:val="4F81BD" w:themeColor="accent1"/>
      <w:sz w:val="22"/>
      <w:szCs w:val="22"/>
      <w:lang w:val="en-US" w:eastAsia="en-U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275E3"/>
    <w:rPr>
      <w:color w:val="0000FF" w:themeColor="hyperlink"/>
      <w:u w:val="single"/>
    </w:rPr>
  </w:style>
  <w:style w:type="character" w:styleId="UnresolvedMention">
    <w:name w:val="Unresolved Mention"/>
    <w:basedOn w:val="DefaultParagraphFont"/>
    <w:uiPriority w:val="99"/>
    <w:semiHidden/>
    <w:unhideWhenUsed/>
    <w:rsid w:val="004275E3"/>
    <w:rPr>
      <w:color w:val="605E5C"/>
      <w:shd w:val="clear" w:color="auto" w:fill="E1DFDD"/>
    </w:rPr>
  </w:style>
  <w:style w:type="character" w:styleId="FollowedHyperlink">
    <w:name w:val="FollowedHyperlink"/>
    <w:basedOn w:val="DefaultParagraphFont"/>
    <w:uiPriority w:val="99"/>
    <w:semiHidden/>
    <w:unhideWhenUsed/>
    <w:rsid w:val="00E2446A"/>
    <w:rPr>
      <w:color w:val="800080" w:themeColor="followedHyperlink"/>
      <w:u w:val="single"/>
    </w:rPr>
  </w:style>
  <w:style w:type="paragraph" w:styleId="NormalWeb">
    <w:name w:val="Normal (Web)"/>
    <w:basedOn w:val="Normal"/>
    <w:uiPriority w:val="99"/>
    <w:unhideWhenUsed/>
    <w:rsid w:val="00C44EAE"/>
    <w:pPr>
      <w:spacing w:before="100" w:beforeAutospacing="1" w:after="100" w:afterAutospacing="1"/>
    </w:pPr>
  </w:style>
  <w:style w:type="character" w:styleId="HTMLCode">
    <w:name w:val="HTML Code"/>
    <w:basedOn w:val="DefaultParagraphFont"/>
    <w:uiPriority w:val="99"/>
    <w:semiHidden/>
    <w:unhideWhenUsed/>
    <w:rsid w:val="00C44EA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20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20BEC"/>
    <w:rPr>
      <w:rFonts w:ascii="Courier New" w:eastAsia="Times New Roman" w:hAnsi="Courier New" w:cs="Courier New"/>
      <w:sz w:val="20"/>
      <w:szCs w:val="20"/>
      <w:lang w:val="en-UA" w:eastAsia="en-GB"/>
    </w:rPr>
  </w:style>
  <w:style w:type="character" w:customStyle="1" w:styleId="hljs-attribute">
    <w:name w:val="hljs-attribute"/>
    <w:basedOn w:val="DefaultParagraphFont"/>
    <w:rsid w:val="00A20BEC"/>
  </w:style>
  <w:style w:type="character" w:customStyle="1" w:styleId="hljs-number">
    <w:name w:val="hljs-number"/>
    <w:basedOn w:val="DefaultParagraphFont"/>
    <w:rsid w:val="00A20BEC"/>
  </w:style>
  <w:style w:type="character" w:customStyle="1" w:styleId="hljs-operator">
    <w:name w:val="hljs-operator"/>
    <w:basedOn w:val="DefaultParagraphFont"/>
    <w:rsid w:val="00975ED5"/>
  </w:style>
  <w:style w:type="character" w:customStyle="1" w:styleId="hljs-builtin">
    <w:name w:val="hljs-built_in"/>
    <w:basedOn w:val="DefaultParagraphFont"/>
    <w:rsid w:val="00975ED5"/>
  </w:style>
  <w:style w:type="character" w:customStyle="1" w:styleId="hljs-punctuation">
    <w:name w:val="hljs-punctuation"/>
    <w:basedOn w:val="DefaultParagraphFont"/>
    <w:rsid w:val="00975ED5"/>
  </w:style>
  <w:style w:type="character" w:customStyle="1" w:styleId="hljs-string">
    <w:name w:val="hljs-string"/>
    <w:basedOn w:val="DefaultParagraphFont"/>
    <w:rsid w:val="00975ED5"/>
  </w:style>
  <w:style w:type="character" w:customStyle="1" w:styleId="hljs-literal">
    <w:name w:val="hljs-literal"/>
    <w:basedOn w:val="DefaultParagraphFont"/>
    <w:rsid w:val="00975ED5"/>
  </w:style>
  <w:style w:type="character" w:customStyle="1" w:styleId="katex-mathml">
    <w:name w:val="katex-mathml"/>
    <w:basedOn w:val="DefaultParagraphFont"/>
    <w:rsid w:val="00201332"/>
  </w:style>
  <w:style w:type="character" w:customStyle="1" w:styleId="mopen">
    <w:name w:val="mopen"/>
    <w:basedOn w:val="DefaultParagraphFont"/>
    <w:rsid w:val="00201332"/>
  </w:style>
  <w:style w:type="character" w:customStyle="1" w:styleId="mord">
    <w:name w:val="mord"/>
    <w:basedOn w:val="DefaultParagraphFont"/>
    <w:rsid w:val="00201332"/>
  </w:style>
  <w:style w:type="character" w:customStyle="1" w:styleId="mpunct">
    <w:name w:val="mpunct"/>
    <w:basedOn w:val="DefaultParagraphFont"/>
    <w:rsid w:val="00201332"/>
  </w:style>
  <w:style w:type="character" w:customStyle="1" w:styleId="mclose">
    <w:name w:val="mclose"/>
    <w:basedOn w:val="DefaultParagraphFont"/>
    <w:rsid w:val="00201332"/>
  </w:style>
  <w:style w:type="paragraph" w:customStyle="1" w:styleId="msonormal0">
    <w:name w:val="msonormal"/>
    <w:basedOn w:val="Normal"/>
    <w:rsid w:val="00516C9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772918">
      <w:bodyDiv w:val="1"/>
      <w:marLeft w:val="0"/>
      <w:marRight w:val="0"/>
      <w:marTop w:val="0"/>
      <w:marBottom w:val="0"/>
      <w:divBdr>
        <w:top w:val="none" w:sz="0" w:space="0" w:color="auto"/>
        <w:left w:val="none" w:sz="0" w:space="0" w:color="auto"/>
        <w:bottom w:val="none" w:sz="0" w:space="0" w:color="auto"/>
        <w:right w:val="none" w:sz="0" w:space="0" w:color="auto"/>
      </w:divBdr>
      <w:divsChild>
        <w:div w:id="530188242">
          <w:marLeft w:val="0"/>
          <w:marRight w:val="0"/>
          <w:marTop w:val="0"/>
          <w:marBottom w:val="0"/>
          <w:divBdr>
            <w:top w:val="none" w:sz="0" w:space="0" w:color="auto"/>
            <w:left w:val="none" w:sz="0" w:space="0" w:color="auto"/>
            <w:bottom w:val="none" w:sz="0" w:space="0" w:color="auto"/>
            <w:right w:val="none" w:sz="0" w:space="0" w:color="auto"/>
          </w:divBdr>
          <w:divsChild>
            <w:div w:id="1015502184">
              <w:marLeft w:val="0"/>
              <w:marRight w:val="0"/>
              <w:marTop w:val="0"/>
              <w:marBottom w:val="0"/>
              <w:divBdr>
                <w:top w:val="none" w:sz="0" w:space="0" w:color="auto"/>
                <w:left w:val="none" w:sz="0" w:space="0" w:color="auto"/>
                <w:bottom w:val="none" w:sz="0" w:space="0" w:color="auto"/>
                <w:right w:val="none" w:sz="0" w:space="0" w:color="auto"/>
              </w:divBdr>
            </w:div>
          </w:divsChild>
        </w:div>
        <w:div w:id="1141732905">
          <w:marLeft w:val="0"/>
          <w:marRight w:val="0"/>
          <w:marTop w:val="0"/>
          <w:marBottom w:val="0"/>
          <w:divBdr>
            <w:top w:val="none" w:sz="0" w:space="0" w:color="auto"/>
            <w:left w:val="none" w:sz="0" w:space="0" w:color="auto"/>
            <w:bottom w:val="none" w:sz="0" w:space="0" w:color="auto"/>
            <w:right w:val="none" w:sz="0" w:space="0" w:color="auto"/>
          </w:divBdr>
          <w:divsChild>
            <w:div w:id="105199001">
              <w:marLeft w:val="0"/>
              <w:marRight w:val="0"/>
              <w:marTop w:val="0"/>
              <w:marBottom w:val="0"/>
              <w:divBdr>
                <w:top w:val="none" w:sz="0" w:space="0" w:color="auto"/>
                <w:left w:val="none" w:sz="0" w:space="0" w:color="auto"/>
                <w:bottom w:val="none" w:sz="0" w:space="0" w:color="auto"/>
                <w:right w:val="none" w:sz="0" w:space="0" w:color="auto"/>
              </w:divBdr>
            </w:div>
          </w:divsChild>
        </w:div>
        <w:div w:id="1409422967">
          <w:marLeft w:val="0"/>
          <w:marRight w:val="0"/>
          <w:marTop w:val="0"/>
          <w:marBottom w:val="0"/>
          <w:divBdr>
            <w:top w:val="none" w:sz="0" w:space="0" w:color="auto"/>
            <w:left w:val="none" w:sz="0" w:space="0" w:color="auto"/>
            <w:bottom w:val="none" w:sz="0" w:space="0" w:color="auto"/>
            <w:right w:val="none" w:sz="0" w:space="0" w:color="auto"/>
          </w:divBdr>
          <w:divsChild>
            <w:div w:id="552736788">
              <w:marLeft w:val="0"/>
              <w:marRight w:val="0"/>
              <w:marTop w:val="0"/>
              <w:marBottom w:val="0"/>
              <w:divBdr>
                <w:top w:val="none" w:sz="0" w:space="0" w:color="auto"/>
                <w:left w:val="none" w:sz="0" w:space="0" w:color="auto"/>
                <w:bottom w:val="none" w:sz="0" w:space="0" w:color="auto"/>
                <w:right w:val="none" w:sz="0" w:space="0" w:color="auto"/>
              </w:divBdr>
            </w:div>
          </w:divsChild>
        </w:div>
        <w:div w:id="940643680">
          <w:marLeft w:val="0"/>
          <w:marRight w:val="0"/>
          <w:marTop w:val="0"/>
          <w:marBottom w:val="0"/>
          <w:divBdr>
            <w:top w:val="none" w:sz="0" w:space="0" w:color="auto"/>
            <w:left w:val="none" w:sz="0" w:space="0" w:color="auto"/>
            <w:bottom w:val="none" w:sz="0" w:space="0" w:color="auto"/>
            <w:right w:val="none" w:sz="0" w:space="0" w:color="auto"/>
          </w:divBdr>
          <w:divsChild>
            <w:div w:id="1825244682">
              <w:marLeft w:val="0"/>
              <w:marRight w:val="0"/>
              <w:marTop w:val="0"/>
              <w:marBottom w:val="0"/>
              <w:divBdr>
                <w:top w:val="none" w:sz="0" w:space="0" w:color="auto"/>
                <w:left w:val="none" w:sz="0" w:space="0" w:color="auto"/>
                <w:bottom w:val="none" w:sz="0" w:space="0" w:color="auto"/>
                <w:right w:val="none" w:sz="0" w:space="0" w:color="auto"/>
              </w:divBdr>
            </w:div>
          </w:divsChild>
        </w:div>
        <w:div w:id="618880554">
          <w:marLeft w:val="0"/>
          <w:marRight w:val="0"/>
          <w:marTop w:val="0"/>
          <w:marBottom w:val="0"/>
          <w:divBdr>
            <w:top w:val="none" w:sz="0" w:space="0" w:color="auto"/>
            <w:left w:val="none" w:sz="0" w:space="0" w:color="auto"/>
            <w:bottom w:val="none" w:sz="0" w:space="0" w:color="auto"/>
            <w:right w:val="none" w:sz="0" w:space="0" w:color="auto"/>
          </w:divBdr>
          <w:divsChild>
            <w:div w:id="519126775">
              <w:marLeft w:val="0"/>
              <w:marRight w:val="0"/>
              <w:marTop w:val="0"/>
              <w:marBottom w:val="0"/>
              <w:divBdr>
                <w:top w:val="none" w:sz="0" w:space="0" w:color="auto"/>
                <w:left w:val="none" w:sz="0" w:space="0" w:color="auto"/>
                <w:bottom w:val="none" w:sz="0" w:space="0" w:color="auto"/>
                <w:right w:val="none" w:sz="0" w:space="0" w:color="auto"/>
              </w:divBdr>
            </w:div>
          </w:divsChild>
        </w:div>
        <w:div w:id="1599168408">
          <w:marLeft w:val="0"/>
          <w:marRight w:val="0"/>
          <w:marTop w:val="0"/>
          <w:marBottom w:val="0"/>
          <w:divBdr>
            <w:top w:val="none" w:sz="0" w:space="0" w:color="auto"/>
            <w:left w:val="none" w:sz="0" w:space="0" w:color="auto"/>
            <w:bottom w:val="none" w:sz="0" w:space="0" w:color="auto"/>
            <w:right w:val="none" w:sz="0" w:space="0" w:color="auto"/>
          </w:divBdr>
          <w:divsChild>
            <w:div w:id="587613108">
              <w:marLeft w:val="0"/>
              <w:marRight w:val="0"/>
              <w:marTop w:val="0"/>
              <w:marBottom w:val="0"/>
              <w:divBdr>
                <w:top w:val="none" w:sz="0" w:space="0" w:color="auto"/>
                <w:left w:val="none" w:sz="0" w:space="0" w:color="auto"/>
                <w:bottom w:val="none" w:sz="0" w:space="0" w:color="auto"/>
                <w:right w:val="none" w:sz="0" w:space="0" w:color="auto"/>
              </w:divBdr>
            </w:div>
          </w:divsChild>
        </w:div>
        <w:div w:id="1923564399">
          <w:marLeft w:val="0"/>
          <w:marRight w:val="0"/>
          <w:marTop w:val="0"/>
          <w:marBottom w:val="0"/>
          <w:divBdr>
            <w:top w:val="none" w:sz="0" w:space="0" w:color="auto"/>
            <w:left w:val="none" w:sz="0" w:space="0" w:color="auto"/>
            <w:bottom w:val="none" w:sz="0" w:space="0" w:color="auto"/>
            <w:right w:val="none" w:sz="0" w:space="0" w:color="auto"/>
          </w:divBdr>
          <w:divsChild>
            <w:div w:id="153638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96108">
      <w:bodyDiv w:val="1"/>
      <w:marLeft w:val="0"/>
      <w:marRight w:val="0"/>
      <w:marTop w:val="0"/>
      <w:marBottom w:val="0"/>
      <w:divBdr>
        <w:top w:val="none" w:sz="0" w:space="0" w:color="auto"/>
        <w:left w:val="none" w:sz="0" w:space="0" w:color="auto"/>
        <w:bottom w:val="none" w:sz="0" w:space="0" w:color="auto"/>
        <w:right w:val="none" w:sz="0" w:space="0" w:color="auto"/>
      </w:divBdr>
      <w:divsChild>
        <w:div w:id="1531607856">
          <w:marLeft w:val="0"/>
          <w:marRight w:val="0"/>
          <w:marTop w:val="0"/>
          <w:marBottom w:val="0"/>
          <w:divBdr>
            <w:top w:val="none" w:sz="0" w:space="0" w:color="auto"/>
            <w:left w:val="none" w:sz="0" w:space="0" w:color="auto"/>
            <w:bottom w:val="none" w:sz="0" w:space="0" w:color="auto"/>
            <w:right w:val="none" w:sz="0" w:space="0" w:color="auto"/>
          </w:divBdr>
          <w:divsChild>
            <w:div w:id="1193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94689">
      <w:bodyDiv w:val="1"/>
      <w:marLeft w:val="0"/>
      <w:marRight w:val="0"/>
      <w:marTop w:val="0"/>
      <w:marBottom w:val="0"/>
      <w:divBdr>
        <w:top w:val="none" w:sz="0" w:space="0" w:color="auto"/>
        <w:left w:val="none" w:sz="0" w:space="0" w:color="auto"/>
        <w:bottom w:val="none" w:sz="0" w:space="0" w:color="auto"/>
        <w:right w:val="none" w:sz="0" w:space="0" w:color="auto"/>
      </w:divBdr>
    </w:div>
    <w:div w:id="599532670">
      <w:bodyDiv w:val="1"/>
      <w:marLeft w:val="0"/>
      <w:marRight w:val="0"/>
      <w:marTop w:val="0"/>
      <w:marBottom w:val="0"/>
      <w:divBdr>
        <w:top w:val="none" w:sz="0" w:space="0" w:color="auto"/>
        <w:left w:val="none" w:sz="0" w:space="0" w:color="auto"/>
        <w:bottom w:val="none" w:sz="0" w:space="0" w:color="auto"/>
        <w:right w:val="none" w:sz="0" w:space="0" w:color="auto"/>
      </w:divBdr>
      <w:divsChild>
        <w:div w:id="1151406289">
          <w:marLeft w:val="0"/>
          <w:marRight w:val="0"/>
          <w:marTop w:val="0"/>
          <w:marBottom w:val="0"/>
          <w:divBdr>
            <w:top w:val="none" w:sz="0" w:space="0" w:color="auto"/>
            <w:left w:val="none" w:sz="0" w:space="0" w:color="auto"/>
            <w:bottom w:val="none" w:sz="0" w:space="0" w:color="auto"/>
            <w:right w:val="none" w:sz="0" w:space="0" w:color="auto"/>
          </w:divBdr>
          <w:divsChild>
            <w:div w:id="1471753111">
              <w:marLeft w:val="0"/>
              <w:marRight w:val="0"/>
              <w:marTop w:val="0"/>
              <w:marBottom w:val="0"/>
              <w:divBdr>
                <w:top w:val="none" w:sz="0" w:space="0" w:color="auto"/>
                <w:left w:val="none" w:sz="0" w:space="0" w:color="auto"/>
                <w:bottom w:val="none" w:sz="0" w:space="0" w:color="auto"/>
                <w:right w:val="none" w:sz="0" w:space="0" w:color="auto"/>
              </w:divBdr>
              <w:divsChild>
                <w:div w:id="1500002043">
                  <w:marLeft w:val="0"/>
                  <w:marRight w:val="0"/>
                  <w:marTop w:val="0"/>
                  <w:marBottom w:val="0"/>
                  <w:divBdr>
                    <w:top w:val="none" w:sz="0" w:space="0" w:color="auto"/>
                    <w:left w:val="none" w:sz="0" w:space="0" w:color="auto"/>
                    <w:bottom w:val="none" w:sz="0" w:space="0" w:color="auto"/>
                    <w:right w:val="none" w:sz="0" w:space="0" w:color="auto"/>
                  </w:divBdr>
                  <w:divsChild>
                    <w:div w:id="1290546558">
                      <w:marLeft w:val="0"/>
                      <w:marRight w:val="0"/>
                      <w:marTop w:val="0"/>
                      <w:marBottom w:val="0"/>
                      <w:divBdr>
                        <w:top w:val="none" w:sz="0" w:space="0" w:color="auto"/>
                        <w:left w:val="none" w:sz="0" w:space="0" w:color="auto"/>
                        <w:bottom w:val="none" w:sz="0" w:space="0" w:color="auto"/>
                        <w:right w:val="none" w:sz="0" w:space="0" w:color="auto"/>
                      </w:divBdr>
                      <w:divsChild>
                        <w:div w:id="622729290">
                          <w:marLeft w:val="0"/>
                          <w:marRight w:val="0"/>
                          <w:marTop w:val="0"/>
                          <w:marBottom w:val="0"/>
                          <w:divBdr>
                            <w:top w:val="none" w:sz="0" w:space="0" w:color="auto"/>
                            <w:left w:val="none" w:sz="0" w:space="0" w:color="auto"/>
                            <w:bottom w:val="none" w:sz="0" w:space="0" w:color="auto"/>
                            <w:right w:val="none" w:sz="0" w:space="0" w:color="auto"/>
                          </w:divBdr>
                          <w:divsChild>
                            <w:div w:id="84674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469438">
      <w:bodyDiv w:val="1"/>
      <w:marLeft w:val="0"/>
      <w:marRight w:val="0"/>
      <w:marTop w:val="0"/>
      <w:marBottom w:val="0"/>
      <w:divBdr>
        <w:top w:val="none" w:sz="0" w:space="0" w:color="auto"/>
        <w:left w:val="none" w:sz="0" w:space="0" w:color="auto"/>
        <w:bottom w:val="none" w:sz="0" w:space="0" w:color="auto"/>
        <w:right w:val="none" w:sz="0" w:space="0" w:color="auto"/>
      </w:divBdr>
      <w:divsChild>
        <w:div w:id="19673873">
          <w:marLeft w:val="0"/>
          <w:marRight w:val="0"/>
          <w:marTop w:val="0"/>
          <w:marBottom w:val="0"/>
          <w:divBdr>
            <w:top w:val="none" w:sz="0" w:space="0" w:color="auto"/>
            <w:left w:val="none" w:sz="0" w:space="0" w:color="auto"/>
            <w:bottom w:val="none" w:sz="0" w:space="0" w:color="auto"/>
            <w:right w:val="none" w:sz="0" w:space="0" w:color="auto"/>
          </w:divBdr>
        </w:div>
      </w:divsChild>
    </w:div>
    <w:div w:id="850031316">
      <w:bodyDiv w:val="1"/>
      <w:marLeft w:val="0"/>
      <w:marRight w:val="0"/>
      <w:marTop w:val="0"/>
      <w:marBottom w:val="0"/>
      <w:divBdr>
        <w:top w:val="none" w:sz="0" w:space="0" w:color="auto"/>
        <w:left w:val="none" w:sz="0" w:space="0" w:color="auto"/>
        <w:bottom w:val="none" w:sz="0" w:space="0" w:color="auto"/>
        <w:right w:val="none" w:sz="0" w:space="0" w:color="auto"/>
      </w:divBdr>
      <w:divsChild>
        <w:div w:id="346715598">
          <w:marLeft w:val="0"/>
          <w:marRight w:val="0"/>
          <w:marTop w:val="0"/>
          <w:marBottom w:val="0"/>
          <w:divBdr>
            <w:top w:val="none" w:sz="0" w:space="0" w:color="auto"/>
            <w:left w:val="none" w:sz="0" w:space="0" w:color="auto"/>
            <w:bottom w:val="none" w:sz="0" w:space="0" w:color="auto"/>
            <w:right w:val="none" w:sz="0" w:space="0" w:color="auto"/>
          </w:divBdr>
          <w:divsChild>
            <w:div w:id="1309438778">
              <w:marLeft w:val="0"/>
              <w:marRight w:val="0"/>
              <w:marTop w:val="0"/>
              <w:marBottom w:val="0"/>
              <w:divBdr>
                <w:top w:val="none" w:sz="0" w:space="0" w:color="auto"/>
                <w:left w:val="none" w:sz="0" w:space="0" w:color="auto"/>
                <w:bottom w:val="none" w:sz="0" w:space="0" w:color="auto"/>
                <w:right w:val="none" w:sz="0" w:space="0" w:color="auto"/>
              </w:divBdr>
            </w:div>
          </w:divsChild>
        </w:div>
        <w:div w:id="7760499">
          <w:marLeft w:val="0"/>
          <w:marRight w:val="0"/>
          <w:marTop w:val="0"/>
          <w:marBottom w:val="0"/>
          <w:divBdr>
            <w:top w:val="none" w:sz="0" w:space="0" w:color="auto"/>
            <w:left w:val="none" w:sz="0" w:space="0" w:color="auto"/>
            <w:bottom w:val="none" w:sz="0" w:space="0" w:color="auto"/>
            <w:right w:val="none" w:sz="0" w:space="0" w:color="auto"/>
          </w:divBdr>
          <w:divsChild>
            <w:div w:id="82405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743904">
      <w:bodyDiv w:val="1"/>
      <w:marLeft w:val="0"/>
      <w:marRight w:val="0"/>
      <w:marTop w:val="0"/>
      <w:marBottom w:val="0"/>
      <w:divBdr>
        <w:top w:val="none" w:sz="0" w:space="0" w:color="auto"/>
        <w:left w:val="none" w:sz="0" w:space="0" w:color="auto"/>
        <w:bottom w:val="none" w:sz="0" w:space="0" w:color="auto"/>
        <w:right w:val="none" w:sz="0" w:space="0" w:color="auto"/>
      </w:divBdr>
    </w:div>
    <w:div w:id="1034769379">
      <w:bodyDiv w:val="1"/>
      <w:marLeft w:val="0"/>
      <w:marRight w:val="0"/>
      <w:marTop w:val="0"/>
      <w:marBottom w:val="0"/>
      <w:divBdr>
        <w:top w:val="none" w:sz="0" w:space="0" w:color="auto"/>
        <w:left w:val="none" w:sz="0" w:space="0" w:color="auto"/>
        <w:bottom w:val="none" w:sz="0" w:space="0" w:color="auto"/>
        <w:right w:val="none" w:sz="0" w:space="0" w:color="auto"/>
      </w:divBdr>
      <w:divsChild>
        <w:div w:id="399985257">
          <w:marLeft w:val="0"/>
          <w:marRight w:val="0"/>
          <w:marTop w:val="0"/>
          <w:marBottom w:val="0"/>
          <w:divBdr>
            <w:top w:val="none" w:sz="0" w:space="0" w:color="auto"/>
            <w:left w:val="none" w:sz="0" w:space="0" w:color="auto"/>
            <w:bottom w:val="none" w:sz="0" w:space="0" w:color="auto"/>
            <w:right w:val="none" w:sz="0" w:space="0" w:color="auto"/>
          </w:divBdr>
        </w:div>
      </w:divsChild>
    </w:div>
    <w:div w:id="1124159470">
      <w:bodyDiv w:val="1"/>
      <w:marLeft w:val="0"/>
      <w:marRight w:val="0"/>
      <w:marTop w:val="0"/>
      <w:marBottom w:val="0"/>
      <w:divBdr>
        <w:top w:val="none" w:sz="0" w:space="0" w:color="auto"/>
        <w:left w:val="none" w:sz="0" w:space="0" w:color="auto"/>
        <w:bottom w:val="none" w:sz="0" w:space="0" w:color="auto"/>
        <w:right w:val="none" w:sz="0" w:space="0" w:color="auto"/>
      </w:divBdr>
      <w:divsChild>
        <w:div w:id="1190608138">
          <w:marLeft w:val="0"/>
          <w:marRight w:val="0"/>
          <w:marTop w:val="0"/>
          <w:marBottom w:val="0"/>
          <w:divBdr>
            <w:top w:val="none" w:sz="0" w:space="0" w:color="auto"/>
            <w:left w:val="none" w:sz="0" w:space="0" w:color="auto"/>
            <w:bottom w:val="none" w:sz="0" w:space="0" w:color="auto"/>
            <w:right w:val="none" w:sz="0" w:space="0" w:color="auto"/>
          </w:divBdr>
          <w:divsChild>
            <w:div w:id="1558320535">
              <w:marLeft w:val="0"/>
              <w:marRight w:val="0"/>
              <w:marTop w:val="0"/>
              <w:marBottom w:val="0"/>
              <w:divBdr>
                <w:top w:val="none" w:sz="0" w:space="0" w:color="auto"/>
                <w:left w:val="none" w:sz="0" w:space="0" w:color="auto"/>
                <w:bottom w:val="none" w:sz="0" w:space="0" w:color="auto"/>
                <w:right w:val="none" w:sz="0" w:space="0" w:color="auto"/>
              </w:divBdr>
              <w:divsChild>
                <w:div w:id="1798798237">
                  <w:marLeft w:val="0"/>
                  <w:marRight w:val="0"/>
                  <w:marTop w:val="0"/>
                  <w:marBottom w:val="0"/>
                  <w:divBdr>
                    <w:top w:val="none" w:sz="0" w:space="0" w:color="auto"/>
                    <w:left w:val="none" w:sz="0" w:space="0" w:color="auto"/>
                    <w:bottom w:val="none" w:sz="0" w:space="0" w:color="auto"/>
                    <w:right w:val="none" w:sz="0" w:space="0" w:color="auto"/>
                  </w:divBdr>
                  <w:divsChild>
                    <w:div w:id="1824392639">
                      <w:marLeft w:val="0"/>
                      <w:marRight w:val="0"/>
                      <w:marTop w:val="0"/>
                      <w:marBottom w:val="0"/>
                      <w:divBdr>
                        <w:top w:val="none" w:sz="0" w:space="0" w:color="auto"/>
                        <w:left w:val="none" w:sz="0" w:space="0" w:color="auto"/>
                        <w:bottom w:val="none" w:sz="0" w:space="0" w:color="auto"/>
                        <w:right w:val="none" w:sz="0" w:space="0" w:color="auto"/>
                      </w:divBdr>
                      <w:divsChild>
                        <w:div w:id="1681082125">
                          <w:marLeft w:val="0"/>
                          <w:marRight w:val="0"/>
                          <w:marTop w:val="0"/>
                          <w:marBottom w:val="0"/>
                          <w:divBdr>
                            <w:top w:val="none" w:sz="0" w:space="0" w:color="auto"/>
                            <w:left w:val="none" w:sz="0" w:space="0" w:color="auto"/>
                            <w:bottom w:val="none" w:sz="0" w:space="0" w:color="auto"/>
                            <w:right w:val="none" w:sz="0" w:space="0" w:color="auto"/>
                          </w:divBdr>
                          <w:divsChild>
                            <w:div w:id="514341624">
                              <w:marLeft w:val="0"/>
                              <w:marRight w:val="0"/>
                              <w:marTop w:val="0"/>
                              <w:marBottom w:val="0"/>
                              <w:divBdr>
                                <w:top w:val="none" w:sz="0" w:space="0" w:color="auto"/>
                                <w:left w:val="none" w:sz="0" w:space="0" w:color="auto"/>
                                <w:bottom w:val="none" w:sz="0" w:space="0" w:color="auto"/>
                                <w:right w:val="none" w:sz="0" w:space="0" w:color="auto"/>
                              </w:divBdr>
                              <w:divsChild>
                                <w:div w:id="1000547154">
                                  <w:marLeft w:val="0"/>
                                  <w:marRight w:val="0"/>
                                  <w:marTop w:val="0"/>
                                  <w:marBottom w:val="0"/>
                                  <w:divBdr>
                                    <w:top w:val="none" w:sz="0" w:space="0" w:color="auto"/>
                                    <w:left w:val="none" w:sz="0" w:space="0" w:color="auto"/>
                                    <w:bottom w:val="none" w:sz="0" w:space="0" w:color="auto"/>
                                    <w:right w:val="none" w:sz="0" w:space="0" w:color="auto"/>
                                  </w:divBdr>
                                  <w:divsChild>
                                    <w:div w:id="87800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606220">
      <w:bodyDiv w:val="1"/>
      <w:marLeft w:val="0"/>
      <w:marRight w:val="0"/>
      <w:marTop w:val="0"/>
      <w:marBottom w:val="0"/>
      <w:divBdr>
        <w:top w:val="none" w:sz="0" w:space="0" w:color="auto"/>
        <w:left w:val="none" w:sz="0" w:space="0" w:color="auto"/>
        <w:bottom w:val="none" w:sz="0" w:space="0" w:color="auto"/>
        <w:right w:val="none" w:sz="0" w:space="0" w:color="auto"/>
      </w:divBdr>
    </w:div>
    <w:div w:id="1531066721">
      <w:bodyDiv w:val="1"/>
      <w:marLeft w:val="0"/>
      <w:marRight w:val="0"/>
      <w:marTop w:val="0"/>
      <w:marBottom w:val="0"/>
      <w:divBdr>
        <w:top w:val="none" w:sz="0" w:space="0" w:color="auto"/>
        <w:left w:val="none" w:sz="0" w:space="0" w:color="auto"/>
        <w:bottom w:val="none" w:sz="0" w:space="0" w:color="auto"/>
        <w:right w:val="none" w:sz="0" w:space="0" w:color="auto"/>
      </w:divBdr>
    </w:div>
    <w:div w:id="1731341600">
      <w:bodyDiv w:val="1"/>
      <w:marLeft w:val="0"/>
      <w:marRight w:val="0"/>
      <w:marTop w:val="0"/>
      <w:marBottom w:val="0"/>
      <w:divBdr>
        <w:top w:val="none" w:sz="0" w:space="0" w:color="auto"/>
        <w:left w:val="none" w:sz="0" w:space="0" w:color="auto"/>
        <w:bottom w:val="none" w:sz="0" w:space="0" w:color="auto"/>
        <w:right w:val="none" w:sz="0" w:space="0" w:color="auto"/>
      </w:divBdr>
    </w:div>
    <w:div w:id="2018730639">
      <w:bodyDiv w:val="1"/>
      <w:marLeft w:val="0"/>
      <w:marRight w:val="0"/>
      <w:marTop w:val="0"/>
      <w:marBottom w:val="0"/>
      <w:divBdr>
        <w:top w:val="none" w:sz="0" w:space="0" w:color="auto"/>
        <w:left w:val="none" w:sz="0" w:space="0" w:color="auto"/>
        <w:bottom w:val="none" w:sz="0" w:space="0" w:color="auto"/>
        <w:right w:val="none" w:sz="0" w:space="0" w:color="auto"/>
      </w:divBdr>
    </w:div>
    <w:div w:id="21401453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18</Pages>
  <Words>2748</Words>
  <Characters>15668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Maksym Khodakov</cp:lastModifiedBy>
  <cp:revision>133</cp:revision>
  <dcterms:created xsi:type="dcterms:W3CDTF">2026-01-29T19:42:00Z</dcterms:created>
  <dcterms:modified xsi:type="dcterms:W3CDTF">2026-01-29T20:43:00Z</dcterms:modified>
  <cp:category/>
</cp:coreProperties>
</file>