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6291A" w14:textId="77777777" w:rsidR="000A7C9B" w:rsidRPr="00392DB4" w:rsidRDefault="000A7C9B" w:rsidP="000A7C9B">
      <w:pPr>
        <w:spacing w:after="160"/>
        <w:jc w:val="center"/>
      </w:pPr>
      <w:r w:rsidRPr="00392DB4">
        <w:rPr>
          <w:b/>
          <w:bCs/>
          <w:color w:val="000000"/>
          <w:sz w:val="28"/>
          <w:szCs w:val="28"/>
        </w:rPr>
        <w:t>КИЇВСЬКИЙ НАЦІОНАЛЬНИЙ УНІВЕРСИТЕТ</w:t>
      </w:r>
    </w:p>
    <w:p w14:paraId="6403A7F4" w14:textId="77777777" w:rsidR="000A7C9B" w:rsidRPr="00392DB4" w:rsidRDefault="000A7C9B" w:rsidP="000A7C9B">
      <w:pPr>
        <w:spacing w:after="160"/>
        <w:jc w:val="center"/>
      </w:pPr>
      <w:r w:rsidRPr="00392DB4">
        <w:rPr>
          <w:b/>
          <w:bCs/>
          <w:color w:val="000000"/>
          <w:sz w:val="28"/>
          <w:szCs w:val="28"/>
        </w:rPr>
        <w:t>ІМЕНІ ТАРАСА ШЕВЧЕНКА</w:t>
      </w:r>
    </w:p>
    <w:p w14:paraId="7B4F2FDA" w14:textId="77777777" w:rsidR="000A7C9B" w:rsidRPr="00392DB4" w:rsidRDefault="000A7C9B" w:rsidP="000A7C9B">
      <w:pPr>
        <w:spacing w:after="160"/>
        <w:jc w:val="center"/>
      </w:pPr>
      <w:r w:rsidRPr="00392DB4">
        <w:rPr>
          <w:color w:val="000000"/>
          <w:sz w:val="28"/>
          <w:szCs w:val="28"/>
        </w:rPr>
        <w:t>Факультет комп’ютерних наук та кібернетики</w:t>
      </w:r>
    </w:p>
    <w:p w14:paraId="185ED31D" w14:textId="77777777" w:rsidR="000A7C9B" w:rsidRPr="00392DB4" w:rsidRDefault="000A7C9B" w:rsidP="000A7C9B">
      <w:pPr>
        <w:spacing w:after="240"/>
      </w:pPr>
      <w:r w:rsidRPr="00392DB4">
        <w:br/>
      </w:r>
      <w:r w:rsidRPr="00392DB4">
        <w:br/>
      </w:r>
      <w:r w:rsidRPr="00392DB4">
        <w:br/>
      </w:r>
    </w:p>
    <w:p w14:paraId="08D5C61F" w14:textId="77777777" w:rsidR="000A7C9B" w:rsidRPr="00392DB4" w:rsidRDefault="000A7C9B" w:rsidP="000A7C9B">
      <w:pPr>
        <w:spacing w:after="160"/>
        <w:jc w:val="center"/>
      </w:pPr>
      <w:r w:rsidRPr="00392DB4">
        <w:rPr>
          <w:b/>
          <w:bCs/>
          <w:color w:val="000000"/>
          <w:sz w:val="28"/>
          <w:szCs w:val="28"/>
        </w:rPr>
        <w:t>Звіт</w:t>
      </w:r>
    </w:p>
    <w:p w14:paraId="0C1E4AC9" w14:textId="520DC025" w:rsidR="000A7C9B" w:rsidRPr="007A10D0" w:rsidRDefault="000A7C9B" w:rsidP="000A7C9B">
      <w:pPr>
        <w:spacing w:after="160"/>
        <w:jc w:val="center"/>
        <w:rPr>
          <w:color w:val="000000"/>
          <w:sz w:val="28"/>
          <w:szCs w:val="28"/>
          <w:lang w:val="en-US"/>
        </w:rPr>
      </w:pPr>
      <w:r w:rsidRPr="00392DB4">
        <w:rPr>
          <w:color w:val="000000"/>
          <w:sz w:val="28"/>
          <w:szCs w:val="28"/>
        </w:rPr>
        <w:t xml:space="preserve">до </w:t>
      </w:r>
      <w:r w:rsidR="00D778E4">
        <w:rPr>
          <w:color w:val="000000"/>
          <w:sz w:val="28"/>
          <w:szCs w:val="28"/>
          <w:lang w:val="uk-UA"/>
        </w:rPr>
        <w:t>лабораторної роботи №</w:t>
      </w:r>
      <w:r w:rsidR="00F3253A">
        <w:rPr>
          <w:color w:val="000000"/>
          <w:sz w:val="28"/>
          <w:szCs w:val="28"/>
          <w:lang w:val="en-US"/>
        </w:rPr>
        <w:t>10</w:t>
      </w:r>
    </w:p>
    <w:p w14:paraId="2442AEB5" w14:textId="1121638C" w:rsidR="0004408A" w:rsidRPr="00392DB4" w:rsidRDefault="0004408A" w:rsidP="000A7C9B">
      <w:pPr>
        <w:spacing w:after="160"/>
        <w:jc w:val="center"/>
        <w:rPr>
          <w:sz w:val="28"/>
          <w:szCs w:val="28"/>
          <w:lang w:val="uk-UA"/>
        </w:rPr>
      </w:pPr>
      <w:r w:rsidRPr="00392DB4">
        <w:rPr>
          <w:sz w:val="28"/>
          <w:szCs w:val="28"/>
          <w:lang w:val="uk-UA"/>
        </w:rPr>
        <w:t>з дисципліни</w:t>
      </w:r>
    </w:p>
    <w:p w14:paraId="48F4BC56" w14:textId="3B87A541" w:rsidR="0004408A" w:rsidRDefault="00E46836" w:rsidP="000A7C9B">
      <w:pPr>
        <w:spacing w:after="160"/>
        <w:jc w:val="center"/>
        <w:rPr>
          <w:rStyle w:val="Strong"/>
          <w:b w:val="0"/>
          <w:bCs w:val="0"/>
          <w:sz w:val="28"/>
          <w:szCs w:val="28"/>
        </w:rPr>
      </w:pPr>
      <w:r w:rsidRPr="00392DB4">
        <w:rPr>
          <w:rStyle w:val="Strong"/>
          <w:b w:val="0"/>
          <w:bCs w:val="0"/>
          <w:sz w:val="28"/>
          <w:szCs w:val="28"/>
        </w:rPr>
        <w:t>«</w:t>
      </w:r>
      <w:r w:rsidR="00D778E4" w:rsidRPr="00D778E4">
        <w:rPr>
          <w:sz w:val="28"/>
          <w:szCs w:val="28"/>
          <w:lang w:val="uk-UA"/>
        </w:rPr>
        <w:t>Технології аналізу та візуалізації даних</w:t>
      </w:r>
      <w:r w:rsidRPr="00392DB4">
        <w:rPr>
          <w:rStyle w:val="Strong"/>
          <w:b w:val="0"/>
          <w:bCs w:val="0"/>
          <w:sz w:val="28"/>
          <w:szCs w:val="28"/>
        </w:rPr>
        <w:t>»</w:t>
      </w:r>
    </w:p>
    <w:p w14:paraId="5DDB88AD" w14:textId="46FB24A0" w:rsidR="003F2E5B" w:rsidRPr="003F2E5B" w:rsidRDefault="003F2E5B" w:rsidP="000A7C9B">
      <w:pPr>
        <w:spacing w:after="160"/>
        <w:jc w:val="center"/>
        <w:rPr>
          <w:sz w:val="28"/>
          <w:szCs w:val="28"/>
          <w:lang w:val="uk-UA"/>
        </w:rPr>
      </w:pPr>
      <w:r>
        <w:rPr>
          <w:rStyle w:val="Strong"/>
          <w:b w:val="0"/>
          <w:bCs w:val="0"/>
          <w:sz w:val="28"/>
          <w:szCs w:val="28"/>
          <w:lang w:val="uk-UA"/>
        </w:rPr>
        <w:t>Варіант 9</w:t>
      </w:r>
    </w:p>
    <w:p w14:paraId="0127CB5A" w14:textId="11211059" w:rsidR="000A7C9B" w:rsidRDefault="000A7C9B" w:rsidP="000A7C9B">
      <w:pPr>
        <w:spacing w:after="240"/>
      </w:pPr>
      <w:r w:rsidRPr="00392DB4">
        <w:br/>
      </w:r>
      <w:r w:rsidRPr="00392DB4">
        <w:br/>
      </w:r>
      <w:r w:rsidRPr="00392DB4">
        <w:br/>
      </w:r>
      <w:r w:rsidRPr="00392DB4">
        <w:br/>
      </w:r>
      <w:r w:rsidRPr="00392DB4">
        <w:br/>
      </w:r>
    </w:p>
    <w:p w14:paraId="3C7CDDA1" w14:textId="77777777" w:rsidR="00D778E4" w:rsidRPr="00392DB4" w:rsidRDefault="00D778E4" w:rsidP="000A7C9B">
      <w:pPr>
        <w:spacing w:after="240"/>
      </w:pPr>
    </w:p>
    <w:p w14:paraId="37185D4E" w14:textId="12F6F206" w:rsidR="007D1CBC" w:rsidRDefault="000A7C9B" w:rsidP="00D778E4">
      <w:pPr>
        <w:spacing w:after="160"/>
        <w:jc w:val="right"/>
        <w:rPr>
          <w:color w:val="000000"/>
          <w:sz w:val="28"/>
          <w:szCs w:val="28"/>
          <w:lang w:val="uk-UA"/>
        </w:rPr>
      </w:pPr>
      <w:r w:rsidRPr="00392DB4">
        <w:rPr>
          <w:color w:val="000000"/>
          <w:sz w:val="28"/>
          <w:szCs w:val="28"/>
        </w:rPr>
        <w:t>Викона</w:t>
      </w:r>
      <w:r w:rsidR="00D778E4">
        <w:rPr>
          <w:color w:val="000000"/>
          <w:sz w:val="28"/>
          <w:szCs w:val="28"/>
          <w:lang w:val="uk-UA"/>
        </w:rPr>
        <w:t>в</w:t>
      </w:r>
      <w:r w:rsidRPr="00392DB4">
        <w:rPr>
          <w:color w:val="000000"/>
          <w:sz w:val="28"/>
          <w:szCs w:val="28"/>
        </w:rPr>
        <w:t xml:space="preserve"> студент </w:t>
      </w:r>
      <w:r w:rsidRPr="00392DB4">
        <w:rPr>
          <w:color w:val="000000"/>
          <w:sz w:val="28"/>
          <w:szCs w:val="28"/>
          <w:lang w:val="uk-UA"/>
        </w:rPr>
        <w:t>1</w:t>
      </w:r>
      <w:r w:rsidRPr="00392DB4">
        <w:rPr>
          <w:color w:val="000000"/>
          <w:sz w:val="28"/>
          <w:szCs w:val="28"/>
        </w:rPr>
        <w:t>-го курсу</w:t>
      </w:r>
      <w:r w:rsidR="00D778E4">
        <w:rPr>
          <w:color w:val="000000"/>
          <w:sz w:val="28"/>
          <w:szCs w:val="28"/>
          <w:lang w:val="uk-UA"/>
        </w:rPr>
        <w:t xml:space="preserve"> </w:t>
      </w:r>
    </w:p>
    <w:p w14:paraId="26AF8515" w14:textId="4E9A61E7" w:rsidR="00D778E4" w:rsidRPr="00D778E4" w:rsidRDefault="00D778E4" w:rsidP="00D778E4">
      <w:pPr>
        <w:spacing w:after="160"/>
        <w:jc w:val="right"/>
        <w:rPr>
          <w:color w:val="000000"/>
          <w:sz w:val="28"/>
          <w:szCs w:val="28"/>
          <w:lang w:val="uk-UA"/>
        </w:rPr>
      </w:pPr>
      <w:r>
        <w:rPr>
          <w:color w:val="000000"/>
          <w:sz w:val="28"/>
          <w:szCs w:val="28"/>
          <w:lang w:val="uk-UA"/>
        </w:rPr>
        <w:t>ОНП</w:t>
      </w:r>
      <w:r>
        <w:rPr>
          <w:color w:val="000000"/>
          <w:sz w:val="28"/>
          <w:szCs w:val="28"/>
        </w:rPr>
        <w:t xml:space="preserve"> </w:t>
      </w:r>
      <w:r>
        <w:rPr>
          <w:color w:val="000000"/>
          <w:sz w:val="28"/>
          <w:szCs w:val="28"/>
          <w:lang w:val="uk-UA"/>
        </w:rPr>
        <w:t>Штучний Інтелект</w:t>
      </w:r>
    </w:p>
    <w:p w14:paraId="33D3C132" w14:textId="2157E3F0" w:rsidR="000A7C9B" w:rsidRDefault="000A7C9B" w:rsidP="003E6388">
      <w:pPr>
        <w:spacing w:after="240"/>
        <w:jc w:val="right"/>
        <w:rPr>
          <w:sz w:val="28"/>
          <w:szCs w:val="28"/>
          <w:lang w:val="uk-UA"/>
        </w:rPr>
      </w:pPr>
      <w:proofErr w:type="spellStart"/>
      <w:r w:rsidRPr="00392DB4">
        <w:rPr>
          <w:sz w:val="28"/>
          <w:szCs w:val="28"/>
          <w:lang w:val="uk-UA"/>
        </w:rPr>
        <w:t>Ходаков</w:t>
      </w:r>
      <w:proofErr w:type="spellEnd"/>
      <w:r w:rsidRPr="00392DB4">
        <w:rPr>
          <w:sz w:val="28"/>
          <w:szCs w:val="28"/>
          <w:lang w:val="uk-UA"/>
        </w:rPr>
        <w:t xml:space="preserve"> Максим</w:t>
      </w:r>
      <w:r w:rsidR="00D778E4">
        <w:rPr>
          <w:sz w:val="28"/>
          <w:szCs w:val="28"/>
          <w:lang w:val="uk-UA"/>
        </w:rPr>
        <w:t xml:space="preserve"> Олегович</w:t>
      </w:r>
    </w:p>
    <w:p w14:paraId="1FBF4A8E" w14:textId="089BFAA9" w:rsidR="00D778E4" w:rsidRDefault="00D778E4" w:rsidP="000A7C9B">
      <w:pPr>
        <w:spacing w:after="160"/>
        <w:jc w:val="center"/>
        <w:rPr>
          <w:sz w:val="28"/>
          <w:szCs w:val="28"/>
          <w:lang w:val="uk-UA"/>
        </w:rPr>
      </w:pPr>
    </w:p>
    <w:p w14:paraId="62EBED66" w14:textId="0FFF5140" w:rsidR="00D778E4" w:rsidRDefault="00D778E4" w:rsidP="000A7C9B">
      <w:pPr>
        <w:spacing w:after="160"/>
        <w:jc w:val="center"/>
        <w:rPr>
          <w:sz w:val="28"/>
          <w:szCs w:val="28"/>
          <w:lang w:val="uk-UA"/>
        </w:rPr>
      </w:pPr>
    </w:p>
    <w:p w14:paraId="50DCCD01" w14:textId="41B18784" w:rsidR="00D778E4" w:rsidRDefault="00D778E4" w:rsidP="000A7C9B">
      <w:pPr>
        <w:spacing w:after="160"/>
        <w:jc w:val="center"/>
        <w:rPr>
          <w:sz w:val="28"/>
          <w:szCs w:val="28"/>
          <w:lang w:val="uk-UA"/>
        </w:rPr>
      </w:pPr>
    </w:p>
    <w:p w14:paraId="52A898DC" w14:textId="77777777" w:rsidR="00D778E4" w:rsidRPr="00392DB4" w:rsidRDefault="00D778E4" w:rsidP="000A7C9B">
      <w:pPr>
        <w:spacing w:after="160"/>
        <w:jc w:val="center"/>
        <w:rPr>
          <w:color w:val="000000"/>
          <w:sz w:val="28"/>
          <w:szCs w:val="28"/>
        </w:rPr>
      </w:pPr>
    </w:p>
    <w:p w14:paraId="5643F0F5" w14:textId="64AAB476" w:rsidR="000A7C9B" w:rsidRDefault="000A7C9B" w:rsidP="000A7C9B">
      <w:pPr>
        <w:spacing w:after="160"/>
        <w:rPr>
          <w:color w:val="000000"/>
          <w:sz w:val="28"/>
          <w:szCs w:val="28"/>
        </w:rPr>
      </w:pPr>
    </w:p>
    <w:p w14:paraId="03DA0B35" w14:textId="5EEC98CA" w:rsidR="0033764A" w:rsidRDefault="0033764A" w:rsidP="000A7C9B">
      <w:pPr>
        <w:spacing w:after="160"/>
        <w:rPr>
          <w:color w:val="000000"/>
          <w:sz w:val="28"/>
          <w:szCs w:val="28"/>
        </w:rPr>
      </w:pPr>
    </w:p>
    <w:p w14:paraId="6651C8A6" w14:textId="77777777" w:rsidR="0033764A" w:rsidRPr="00392DB4" w:rsidRDefault="0033764A" w:rsidP="000A7C9B">
      <w:pPr>
        <w:spacing w:after="160"/>
        <w:rPr>
          <w:color w:val="000000"/>
          <w:sz w:val="28"/>
          <w:szCs w:val="28"/>
        </w:rPr>
      </w:pPr>
    </w:p>
    <w:p w14:paraId="0EDA8CE4" w14:textId="007A7488" w:rsidR="0033764A" w:rsidRDefault="000A7C9B" w:rsidP="0033764A">
      <w:pPr>
        <w:spacing w:after="160"/>
        <w:jc w:val="center"/>
        <w:rPr>
          <w:color w:val="000000"/>
          <w:sz w:val="28"/>
          <w:szCs w:val="28"/>
          <w:lang w:val="uk-UA"/>
        </w:rPr>
      </w:pPr>
      <w:r w:rsidRPr="00392DB4">
        <w:rPr>
          <w:color w:val="000000"/>
          <w:sz w:val="28"/>
          <w:szCs w:val="28"/>
        </w:rPr>
        <w:t>Київ – 202</w:t>
      </w:r>
      <w:r w:rsidR="00FC15C1">
        <w:rPr>
          <w:color w:val="000000"/>
          <w:sz w:val="28"/>
          <w:szCs w:val="28"/>
          <w:lang w:val="uk-UA"/>
        </w:rPr>
        <w:t>6</w:t>
      </w:r>
    </w:p>
    <w:p w14:paraId="683564ED" w14:textId="77777777" w:rsidR="00F00877" w:rsidRDefault="00F00877" w:rsidP="00CB0C1E">
      <w:pPr>
        <w:pStyle w:val="Heading1"/>
        <w:rPr>
          <w:sz w:val="36"/>
          <w:szCs w:val="36"/>
        </w:rPr>
      </w:pPr>
      <w:r>
        <w:rPr>
          <w:rStyle w:val="Strong"/>
          <w:b/>
          <w:bCs/>
        </w:rPr>
        <w:lastRenderedPageBreak/>
        <w:t xml:space="preserve">2. </w:t>
      </w:r>
      <w:proofErr w:type="spellStart"/>
      <w:r>
        <w:rPr>
          <w:rStyle w:val="Strong"/>
          <w:b/>
          <w:bCs/>
        </w:rPr>
        <w:t>Мета</w:t>
      </w:r>
      <w:proofErr w:type="spellEnd"/>
      <w:r>
        <w:rPr>
          <w:rStyle w:val="Strong"/>
          <w:b/>
          <w:bCs/>
        </w:rPr>
        <w:t xml:space="preserve"> </w:t>
      </w:r>
      <w:proofErr w:type="spellStart"/>
      <w:r>
        <w:rPr>
          <w:rStyle w:val="Strong"/>
          <w:b/>
          <w:bCs/>
        </w:rPr>
        <w:t>роботи</w:t>
      </w:r>
      <w:proofErr w:type="spellEnd"/>
    </w:p>
    <w:p w14:paraId="06C82264" w14:textId="6884C0AC" w:rsidR="00F00877" w:rsidRDefault="00F00877" w:rsidP="00CB0C1E">
      <w:pPr>
        <w:pStyle w:val="NormalWeb"/>
        <w:ind w:firstLine="720"/>
        <w:jc w:val="both"/>
      </w:pPr>
      <w:r>
        <w:t xml:space="preserve">Метою лабораторної роботи є ознайомлення з концепцією багатопанельної графіки (trellis graphics) у пакеті </w:t>
      </w:r>
      <w:r>
        <w:rPr>
          <w:rStyle w:val="Strong"/>
        </w:rPr>
        <w:t>lattice</w:t>
      </w:r>
      <w:r>
        <w:t>, а також набуття практичних навичок побудови та інтерпретації різних типів візуалізацій. У процесі роботи необхідно навчитися використовувати основні функції lattice для аналізу багатовимірних даних, застосовувати фасетування, групування, кольорове кодування та будувати багатоаспектні графіки.</w:t>
      </w:r>
    </w:p>
    <w:p w14:paraId="46DC12CC" w14:textId="77777777" w:rsidR="00F00877" w:rsidRDefault="00F00877" w:rsidP="00CB0C1E">
      <w:pPr>
        <w:pStyle w:val="Heading1"/>
      </w:pPr>
      <w:r>
        <w:rPr>
          <w:rStyle w:val="Strong"/>
          <w:b/>
          <w:bCs/>
        </w:rPr>
        <w:t xml:space="preserve">3. </w:t>
      </w:r>
      <w:proofErr w:type="spellStart"/>
      <w:r>
        <w:rPr>
          <w:rStyle w:val="Strong"/>
          <w:b/>
          <w:bCs/>
        </w:rPr>
        <w:t>Теоретичні</w:t>
      </w:r>
      <w:proofErr w:type="spellEnd"/>
      <w:r>
        <w:rPr>
          <w:rStyle w:val="Strong"/>
          <w:b/>
          <w:bCs/>
        </w:rPr>
        <w:t xml:space="preserve"> </w:t>
      </w:r>
      <w:proofErr w:type="spellStart"/>
      <w:r>
        <w:rPr>
          <w:rStyle w:val="Strong"/>
          <w:b/>
          <w:bCs/>
        </w:rPr>
        <w:t>відомості</w:t>
      </w:r>
      <w:proofErr w:type="spellEnd"/>
    </w:p>
    <w:p w14:paraId="03C9E5FE" w14:textId="77777777" w:rsidR="00F00877" w:rsidRDefault="00F00877" w:rsidP="00CB0C1E">
      <w:pPr>
        <w:pStyle w:val="Heading1"/>
      </w:pPr>
      <w:r>
        <w:rPr>
          <w:rStyle w:val="Strong"/>
          <w:b/>
          <w:bCs/>
        </w:rPr>
        <w:t xml:space="preserve">3.1. </w:t>
      </w:r>
      <w:proofErr w:type="spellStart"/>
      <w:r>
        <w:rPr>
          <w:rStyle w:val="Strong"/>
          <w:b/>
          <w:bCs/>
        </w:rPr>
        <w:t>Система</w:t>
      </w:r>
      <w:proofErr w:type="spellEnd"/>
      <w:r>
        <w:rPr>
          <w:rStyle w:val="Strong"/>
          <w:b/>
          <w:bCs/>
        </w:rPr>
        <w:t xml:space="preserve"> trellis graphics</w:t>
      </w:r>
    </w:p>
    <w:p w14:paraId="68B1F4F4" w14:textId="0A989BE6" w:rsidR="00F00877" w:rsidRDefault="00F00877" w:rsidP="00CB0C1E">
      <w:pPr>
        <w:pStyle w:val="NormalWeb"/>
        <w:ind w:firstLine="720"/>
        <w:jc w:val="both"/>
      </w:pPr>
      <w:r>
        <w:t xml:space="preserve">Пакет </w:t>
      </w:r>
      <w:r>
        <w:rPr>
          <w:rStyle w:val="Strong"/>
        </w:rPr>
        <w:t>lattice</w:t>
      </w:r>
      <w:r>
        <w:t xml:space="preserve"> реалізує систему багатопанельних графіків (trellis graphics), у якій візуалізація будується за принципом «один фактор — одна панель». Дані автоматично розбиваються за факторними змінними, і кожна підмножина відображається в окремому графічному вікні (панелі). Усі панелі мають узгоджені масштаби, осі та стилі, що значно полегшує порівняльний аналіз.</w:t>
      </w:r>
    </w:p>
    <w:p w14:paraId="0E0F2629" w14:textId="77777777" w:rsidR="00F00877" w:rsidRDefault="00F00877" w:rsidP="00CB0C1E">
      <w:pPr>
        <w:pStyle w:val="Heading1"/>
      </w:pPr>
      <w:r>
        <w:rPr>
          <w:rStyle w:val="Strong"/>
          <w:b/>
          <w:bCs/>
        </w:rPr>
        <w:t xml:space="preserve">3.2. </w:t>
      </w:r>
      <w:proofErr w:type="spellStart"/>
      <w:r>
        <w:rPr>
          <w:rStyle w:val="Strong"/>
          <w:b/>
          <w:bCs/>
        </w:rPr>
        <w:t>Основні</w:t>
      </w:r>
      <w:proofErr w:type="spellEnd"/>
      <w:r>
        <w:rPr>
          <w:rStyle w:val="Strong"/>
          <w:b/>
          <w:bCs/>
        </w:rPr>
        <w:t xml:space="preserve"> </w:t>
      </w:r>
      <w:proofErr w:type="spellStart"/>
      <w:r>
        <w:rPr>
          <w:rStyle w:val="Strong"/>
          <w:b/>
          <w:bCs/>
        </w:rPr>
        <w:t>функції</w:t>
      </w:r>
      <w:proofErr w:type="spellEnd"/>
      <w:r>
        <w:rPr>
          <w:rStyle w:val="Strong"/>
          <w:b/>
          <w:bCs/>
        </w:rPr>
        <w:t xml:space="preserve"> </w:t>
      </w:r>
      <w:proofErr w:type="spellStart"/>
      <w:r>
        <w:rPr>
          <w:rStyle w:val="Strong"/>
          <w:b/>
          <w:bCs/>
        </w:rPr>
        <w:t>пакету</w:t>
      </w:r>
      <w:proofErr w:type="spellEnd"/>
      <w:r>
        <w:rPr>
          <w:rStyle w:val="Strong"/>
          <w:b/>
          <w:bCs/>
        </w:rPr>
        <w:t xml:space="preserve"> lattice</w:t>
      </w:r>
    </w:p>
    <w:p w14:paraId="7637AD7C" w14:textId="77777777" w:rsidR="00F00877" w:rsidRDefault="00F00877" w:rsidP="00F00877">
      <w:pPr>
        <w:pStyle w:val="NormalWeb"/>
        <w:numPr>
          <w:ilvl w:val="0"/>
          <w:numId w:val="32"/>
        </w:numPr>
      </w:pPr>
      <w:r>
        <w:rPr>
          <w:rStyle w:val="Strong"/>
        </w:rPr>
        <w:t>xyplot()</w:t>
      </w:r>
      <w:r>
        <w:t xml:space="preserve"> — побудова діаграм розсіювання та лінійних графіків з можливістю групування і фасетування.</w:t>
      </w:r>
    </w:p>
    <w:p w14:paraId="51076FE6" w14:textId="77777777" w:rsidR="00F00877" w:rsidRDefault="00F00877" w:rsidP="00F00877">
      <w:pPr>
        <w:pStyle w:val="NormalWeb"/>
        <w:numPr>
          <w:ilvl w:val="0"/>
          <w:numId w:val="32"/>
        </w:numPr>
      </w:pPr>
      <w:r>
        <w:rPr>
          <w:rStyle w:val="Strong"/>
        </w:rPr>
        <w:t>bwplot()</w:t>
      </w:r>
      <w:r>
        <w:t xml:space="preserve"> — діаграми типу «ящик з вусами» для аналізу розподілів.</w:t>
      </w:r>
    </w:p>
    <w:p w14:paraId="255C9C27" w14:textId="77777777" w:rsidR="00F00877" w:rsidRDefault="00F00877" w:rsidP="00F00877">
      <w:pPr>
        <w:pStyle w:val="NormalWeb"/>
        <w:numPr>
          <w:ilvl w:val="0"/>
          <w:numId w:val="32"/>
        </w:numPr>
      </w:pPr>
      <w:r>
        <w:rPr>
          <w:rStyle w:val="Strong"/>
        </w:rPr>
        <w:t>densityplot()</w:t>
      </w:r>
      <w:r>
        <w:t xml:space="preserve"> — оцінка густини розподілу змінних.</w:t>
      </w:r>
    </w:p>
    <w:p w14:paraId="6CDF5696" w14:textId="77777777" w:rsidR="00F00877" w:rsidRDefault="00F00877" w:rsidP="00F00877">
      <w:pPr>
        <w:pStyle w:val="NormalWeb"/>
        <w:numPr>
          <w:ilvl w:val="0"/>
          <w:numId w:val="32"/>
        </w:numPr>
      </w:pPr>
      <w:r>
        <w:rPr>
          <w:rStyle w:val="Strong"/>
        </w:rPr>
        <w:t>histogram()</w:t>
      </w:r>
      <w:r>
        <w:t xml:space="preserve"> — гістограми з умовним розбиттям на панелі.</w:t>
      </w:r>
    </w:p>
    <w:p w14:paraId="4F09B133" w14:textId="77777777" w:rsidR="00F00877" w:rsidRDefault="00F00877" w:rsidP="00F00877">
      <w:pPr>
        <w:pStyle w:val="NormalWeb"/>
        <w:numPr>
          <w:ilvl w:val="0"/>
          <w:numId w:val="32"/>
        </w:numPr>
      </w:pPr>
      <w:r>
        <w:rPr>
          <w:rStyle w:val="Strong"/>
        </w:rPr>
        <w:t>dotplot()</w:t>
      </w:r>
      <w:r>
        <w:t xml:space="preserve"> — точкові діаграми для порівняння значень.</w:t>
      </w:r>
    </w:p>
    <w:p w14:paraId="41DFE358" w14:textId="77777777" w:rsidR="00F00877" w:rsidRDefault="00F00877" w:rsidP="00F00877">
      <w:pPr>
        <w:pStyle w:val="NormalWeb"/>
        <w:numPr>
          <w:ilvl w:val="0"/>
          <w:numId w:val="32"/>
        </w:numPr>
      </w:pPr>
      <w:r>
        <w:rPr>
          <w:rStyle w:val="Strong"/>
        </w:rPr>
        <w:t>stripplot()</w:t>
      </w:r>
      <w:r>
        <w:t xml:space="preserve"> — точкові смуги з можливістю додавання випадкового шуму.</w:t>
      </w:r>
    </w:p>
    <w:p w14:paraId="45217D70" w14:textId="77777777" w:rsidR="00F00877" w:rsidRDefault="00F00877" w:rsidP="00F00877">
      <w:pPr>
        <w:pStyle w:val="NormalWeb"/>
        <w:numPr>
          <w:ilvl w:val="0"/>
          <w:numId w:val="32"/>
        </w:numPr>
      </w:pPr>
      <w:r>
        <w:rPr>
          <w:rStyle w:val="Strong"/>
        </w:rPr>
        <w:t>levelplot()</w:t>
      </w:r>
      <w:r>
        <w:t xml:space="preserve"> — двовимірні теплові карти.</w:t>
      </w:r>
    </w:p>
    <w:p w14:paraId="1C4BE553" w14:textId="236600A6" w:rsidR="00F00877" w:rsidRDefault="00F00877" w:rsidP="00F00877">
      <w:pPr>
        <w:pStyle w:val="NormalWeb"/>
        <w:numPr>
          <w:ilvl w:val="0"/>
          <w:numId w:val="32"/>
        </w:numPr>
      </w:pPr>
      <w:r>
        <w:rPr>
          <w:rStyle w:val="Strong"/>
        </w:rPr>
        <w:t>contourplot()</w:t>
      </w:r>
      <w:r>
        <w:t xml:space="preserve"> — контурні діаграми для відображення рельєфу або рівнів функції двох змінних.</w:t>
      </w:r>
    </w:p>
    <w:p w14:paraId="26A95E85" w14:textId="77777777" w:rsidR="00F00877" w:rsidRDefault="00F00877" w:rsidP="00F14BCF">
      <w:pPr>
        <w:pStyle w:val="Heading1"/>
      </w:pPr>
      <w:r>
        <w:rPr>
          <w:rStyle w:val="Strong"/>
          <w:b/>
          <w:bCs/>
        </w:rPr>
        <w:lastRenderedPageBreak/>
        <w:t xml:space="preserve">4. </w:t>
      </w:r>
      <w:proofErr w:type="spellStart"/>
      <w:r>
        <w:rPr>
          <w:rStyle w:val="Strong"/>
          <w:b/>
          <w:bCs/>
        </w:rPr>
        <w:t>Хід</w:t>
      </w:r>
      <w:proofErr w:type="spellEnd"/>
      <w:r>
        <w:rPr>
          <w:rStyle w:val="Strong"/>
          <w:b/>
          <w:bCs/>
        </w:rPr>
        <w:t xml:space="preserve"> </w:t>
      </w:r>
      <w:proofErr w:type="spellStart"/>
      <w:r>
        <w:rPr>
          <w:rStyle w:val="Strong"/>
          <w:b/>
          <w:bCs/>
        </w:rPr>
        <w:t>роботи</w:t>
      </w:r>
      <w:proofErr w:type="spellEnd"/>
    </w:p>
    <w:p w14:paraId="4A9BE517" w14:textId="77777777" w:rsidR="00F00877" w:rsidRDefault="00F00877" w:rsidP="00F14BCF">
      <w:pPr>
        <w:pStyle w:val="Heading1"/>
      </w:pPr>
      <w:r>
        <w:rPr>
          <w:rStyle w:val="Strong"/>
          <w:b/>
          <w:bCs/>
        </w:rPr>
        <w:t xml:space="preserve">4.1. </w:t>
      </w:r>
      <w:proofErr w:type="spellStart"/>
      <w:proofErr w:type="gramStart"/>
      <w:r>
        <w:rPr>
          <w:rStyle w:val="Strong"/>
          <w:b/>
          <w:bCs/>
        </w:rPr>
        <w:t>xyplot</w:t>
      </w:r>
      <w:proofErr w:type="spellEnd"/>
      <w:r>
        <w:rPr>
          <w:rStyle w:val="Strong"/>
          <w:b/>
          <w:bCs/>
        </w:rPr>
        <w:t>(</w:t>
      </w:r>
      <w:proofErr w:type="gramEnd"/>
      <w:r>
        <w:rPr>
          <w:rStyle w:val="Strong"/>
          <w:b/>
          <w:bCs/>
        </w:rPr>
        <w:t xml:space="preserve">) з </w:t>
      </w:r>
      <w:proofErr w:type="spellStart"/>
      <w:r>
        <w:rPr>
          <w:rStyle w:val="Strong"/>
          <w:b/>
          <w:bCs/>
        </w:rPr>
        <w:t>групуванням</w:t>
      </w:r>
      <w:proofErr w:type="spellEnd"/>
    </w:p>
    <w:p w14:paraId="59B075DA" w14:textId="377DF0F8" w:rsidR="00F00877" w:rsidRDefault="00A67E0F" w:rsidP="00F00877">
      <w:pPr>
        <w:pStyle w:val="NormalWeb"/>
      </w:pPr>
      <w:r>
        <w:rPr>
          <w:noProof/>
        </w:rPr>
        <w:drawing>
          <wp:inline distT="0" distB="0" distL="0" distR="0" wp14:anchorId="75923953" wp14:editId="06BF442C">
            <wp:extent cx="5486400" cy="3410585"/>
            <wp:effectExtent l="0" t="0" r="0" b="5715"/>
            <wp:docPr id="15" name="Picture 15" descr="A graph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aph with different colored dots&#10;&#10;Description automatically generated"/>
                    <pic:cNvPicPr/>
                  </pic:nvPicPr>
                  <pic:blipFill>
                    <a:blip r:embed="rId6"/>
                    <a:stretch>
                      <a:fillRect/>
                    </a:stretch>
                  </pic:blipFill>
                  <pic:spPr>
                    <a:xfrm>
                      <a:off x="0" y="0"/>
                      <a:ext cx="5486400" cy="3410585"/>
                    </a:xfrm>
                    <a:prstGeom prst="rect">
                      <a:avLst/>
                    </a:prstGeom>
                  </pic:spPr>
                </pic:pic>
              </a:graphicData>
            </a:graphic>
          </wp:inline>
        </w:drawing>
      </w:r>
      <w:r w:rsidR="00F00877">
        <w:br/>
      </w:r>
      <w:r w:rsidR="00F00877">
        <w:rPr>
          <w:rStyle w:val="Strong"/>
        </w:rPr>
        <w:t>Рис. 1 — Діаграма розсіювання Petal.Length ~ Sepal.Length з групуванням за видами (xyplot)</w:t>
      </w:r>
    </w:p>
    <w:p w14:paraId="392E39D9" w14:textId="6352A6A2" w:rsidR="00F00877" w:rsidRDefault="00F00877" w:rsidP="00C70F36">
      <w:pPr>
        <w:pStyle w:val="NormalWeb"/>
        <w:jc w:val="both"/>
      </w:pPr>
      <w:r>
        <w:rPr>
          <w:rStyle w:val="Strong"/>
        </w:rPr>
        <w:t>Інтерпретація:</w:t>
      </w:r>
      <w:r>
        <w:br/>
        <w:t>Графік демонструє залежність довжини пелюстки від довжини чашолистка для різних видів ірису. Кольорове групування дозволяє легко відрізнити види між собою та оцінити відмінності у характері залежності.</w:t>
      </w:r>
    </w:p>
    <w:p w14:paraId="3D6E09B5" w14:textId="77777777" w:rsidR="00F00877" w:rsidRDefault="00F00877" w:rsidP="004452E7">
      <w:pPr>
        <w:pStyle w:val="Heading1"/>
      </w:pPr>
      <w:r>
        <w:rPr>
          <w:rStyle w:val="Strong"/>
          <w:b/>
          <w:bCs/>
        </w:rPr>
        <w:lastRenderedPageBreak/>
        <w:t xml:space="preserve">4.2. </w:t>
      </w:r>
      <w:proofErr w:type="spellStart"/>
      <w:proofErr w:type="gramStart"/>
      <w:r>
        <w:rPr>
          <w:rStyle w:val="Strong"/>
          <w:b/>
          <w:bCs/>
        </w:rPr>
        <w:t>xyplot</w:t>
      </w:r>
      <w:proofErr w:type="spellEnd"/>
      <w:r>
        <w:rPr>
          <w:rStyle w:val="Strong"/>
          <w:b/>
          <w:bCs/>
        </w:rPr>
        <w:t>(</w:t>
      </w:r>
      <w:proofErr w:type="gramEnd"/>
      <w:r>
        <w:rPr>
          <w:rStyle w:val="Strong"/>
          <w:b/>
          <w:bCs/>
        </w:rPr>
        <w:t xml:space="preserve">) з </w:t>
      </w:r>
      <w:proofErr w:type="spellStart"/>
      <w:r>
        <w:rPr>
          <w:rStyle w:val="Strong"/>
          <w:b/>
          <w:bCs/>
        </w:rPr>
        <w:t>фасетуванням</w:t>
      </w:r>
      <w:proofErr w:type="spellEnd"/>
    </w:p>
    <w:p w14:paraId="4177305B" w14:textId="575C9C75" w:rsidR="00F00877" w:rsidRDefault="00EF1D96" w:rsidP="00F00877">
      <w:pPr>
        <w:pStyle w:val="NormalWeb"/>
      </w:pPr>
      <w:r>
        <w:rPr>
          <w:noProof/>
        </w:rPr>
        <w:drawing>
          <wp:inline distT="0" distB="0" distL="0" distR="0" wp14:anchorId="16EB0DD2" wp14:editId="476B11E6">
            <wp:extent cx="5486400" cy="3456940"/>
            <wp:effectExtent l="0" t="0" r="0" b="0"/>
            <wp:docPr id="16" name="Picture 16" descr="A diagram of a number of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diagram of a number of dots&#10;&#10;Description automatically generated"/>
                    <pic:cNvPicPr/>
                  </pic:nvPicPr>
                  <pic:blipFill>
                    <a:blip r:embed="rId7"/>
                    <a:stretch>
                      <a:fillRect/>
                    </a:stretch>
                  </pic:blipFill>
                  <pic:spPr>
                    <a:xfrm>
                      <a:off x="0" y="0"/>
                      <a:ext cx="5486400" cy="3456940"/>
                    </a:xfrm>
                    <a:prstGeom prst="rect">
                      <a:avLst/>
                    </a:prstGeom>
                  </pic:spPr>
                </pic:pic>
              </a:graphicData>
            </a:graphic>
          </wp:inline>
        </w:drawing>
      </w:r>
      <w:r w:rsidR="00F00877">
        <w:br/>
      </w:r>
      <w:r w:rsidR="00F00877">
        <w:rPr>
          <w:rStyle w:val="Strong"/>
        </w:rPr>
        <w:t>Рис. 2 — Панельні графіки Sepal.Length ~ Petal.Length за видами (faceting)</w:t>
      </w:r>
    </w:p>
    <w:p w14:paraId="18D052FF" w14:textId="1492E218" w:rsidR="00F00877" w:rsidRDefault="00F00877" w:rsidP="00466319">
      <w:pPr>
        <w:pStyle w:val="NormalWeb"/>
        <w:jc w:val="both"/>
      </w:pPr>
      <w:r>
        <w:rPr>
          <w:rStyle w:val="Strong"/>
        </w:rPr>
        <w:t>Інтерпретація:</w:t>
      </w:r>
      <w:r>
        <w:br/>
        <w:t>Фасетування дозволяє розглядати кожен вид окремо в своїй панелі. Це спрощує порівняння форм розподілу та залежностей між змінними без накладання даних різних груп.</w:t>
      </w:r>
    </w:p>
    <w:p w14:paraId="0B0CAE0C" w14:textId="77777777" w:rsidR="00F00877" w:rsidRDefault="00F00877" w:rsidP="00466319">
      <w:pPr>
        <w:pStyle w:val="Heading1"/>
      </w:pPr>
      <w:r>
        <w:rPr>
          <w:rStyle w:val="Strong"/>
          <w:b/>
          <w:bCs/>
        </w:rPr>
        <w:lastRenderedPageBreak/>
        <w:t xml:space="preserve">4.3. </w:t>
      </w:r>
      <w:proofErr w:type="spellStart"/>
      <w:proofErr w:type="gramStart"/>
      <w:r>
        <w:rPr>
          <w:rStyle w:val="Strong"/>
          <w:b/>
          <w:bCs/>
        </w:rPr>
        <w:t>bwplot</w:t>
      </w:r>
      <w:proofErr w:type="spellEnd"/>
      <w:r>
        <w:rPr>
          <w:rStyle w:val="Strong"/>
          <w:b/>
          <w:bCs/>
        </w:rPr>
        <w:t>(</w:t>
      </w:r>
      <w:proofErr w:type="gramEnd"/>
      <w:r>
        <w:rPr>
          <w:rStyle w:val="Strong"/>
          <w:b/>
          <w:bCs/>
        </w:rPr>
        <w:t>)</w:t>
      </w:r>
    </w:p>
    <w:p w14:paraId="007DB8B0" w14:textId="16B2619A" w:rsidR="00F00877" w:rsidRDefault="00341C00" w:rsidP="00F00877">
      <w:pPr>
        <w:pStyle w:val="NormalWeb"/>
      </w:pPr>
      <w:r>
        <w:rPr>
          <w:noProof/>
        </w:rPr>
        <w:drawing>
          <wp:inline distT="0" distB="0" distL="0" distR="0" wp14:anchorId="545709BD" wp14:editId="38421A12">
            <wp:extent cx="5486400" cy="3448685"/>
            <wp:effectExtent l="0" t="0" r="0" b="5715"/>
            <wp:docPr id="17" name="Picture 1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iagram of a diagram&#10;&#10;Description automatically generated"/>
                    <pic:cNvPicPr/>
                  </pic:nvPicPr>
                  <pic:blipFill>
                    <a:blip r:embed="rId8"/>
                    <a:stretch>
                      <a:fillRect/>
                    </a:stretch>
                  </pic:blipFill>
                  <pic:spPr>
                    <a:xfrm>
                      <a:off x="0" y="0"/>
                      <a:ext cx="5486400" cy="3448685"/>
                    </a:xfrm>
                    <a:prstGeom prst="rect">
                      <a:avLst/>
                    </a:prstGeom>
                  </pic:spPr>
                </pic:pic>
              </a:graphicData>
            </a:graphic>
          </wp:inline>
        </w:drawing>
      </w:r>
      <w:r w:rsidR="00F00877">
        <w:br/>
      </w:r>
      <w:r w:rsidR="00F00877">
        <w:rPr>
          <w:rStyle w:val="Strong"/>
        </w:rPr>
        <w:t>Рис. 3 — Розподіл довжини чашолистка за видами (bwplot)</w:t>
      </w:r>
    </w:p>
    <w:p w14:paraId="3EE507BE" w14:textId="1AC781C3" w:rsidR="00F00877" w:rsidRDefault="00F00877" w:rsidP="00341C00">
      <w:pPr>
        <w:pStyle w:val="NormalWeb"/>
        <w:jc w:val="both"/>
      </w:pPr>
      <w:r>
        <w:rPr>
          <w:rStyle w:val="Strong"/>
        </w:rPr>
        <w:t>Інтерпретація:</w:t>
      </w:r>
      <w:r>
        <w:br/>
        <w:t>Boxplot наочно показує медіани, міжквартильні розмахи та можливі викиди для кожного виду ірису. Видно, що розподіли істотно відрізняються між видами.</w:t>
      </w:r>
    </w:p>
    <w:p w14:paraId="7366EC19" w14:textId="77777777" w:rsidR="00F00877" w:rsidRDefault="00F00877" w:rsidP="00341C00">
      <w:pPr>
        <w:pStyle w:val="Heading1"/>
      </w:pPr>
      <w:r>
        <w:rPr>
          <w:rStyle w:val="Strong"/>
          <w:b/>
          <w:bCs/>
        </w:rPr>
        <w:lastRenderedPageBreak/>
        <w:t xml:space="preserve">4.4. </w:t>
      </w:r>
      <w:proofErr w:type="spellStart"/>
      <w:proofErr w:type="gramStart"/>
      <w:r>
        <w:rPr>
          <w:rStyle w:val="Strong"/>
          <w:b/>
          <w:bCs/>
        </w:rPr>
        <w:t>densityplot</w:t>
      </w:r>
      <w:proofErr w:type="spellEnd"/>
      <w:r>
        <w:rPr>
          <w:rStyle w:val="Strong"/>
          <w:b/>
          <w:bCs/>
        </w:rPr>
        <w:t>(</w:t>
      </w:r>
      <w:proofErr w:type="gramEnd"/>
      <w:r>
        <w:rPr>
          <w:rStyle w:val="Strong"/>
          <w:b/>
          <w:bCs/>
        </w:rPr>
        <w:t>)</w:t>
      </w:r>
    </w:p>
    <w:p w14:paraId="4E7C6062" w14:textId="1D2905A8" w:rsidR="00F00877" w:rsidRDefault="00CF72A6" w:rsidP="00F00877">
      <w:pPr>
        <w:pStyle w:val="NormalWeb"/>
      </w:pPr>
      <w:r>
        <w:rPr>
          <w:noProof/>
        </w:rPr>
        <w:drawing>
          <wp:inline distT="0" distB="0" distL="0" distR="0" wp14:anchorId="49CAD193" wp14:editId="0B8C59ED">
            <wp:extent cx="5486400" cy="3444875"/>
            <wp:effectExtent l="0" t="0" r="0" b="0"/>
            <wp:docPr id="25" name="Picture 25"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graph with different colored lines&#10;&#10;Description automatically generated"/>
                    <pic:cNvPicPr/>
                  </pic:nvPicPr>
                  <pic:blipFill>
                    <a:blip r:embed="rId9"/>
                    <a:stretch>
                      <a:fillRect/>
                    </a:stretch>
                  </pic:blipFill>
                  <pic:spPr>
                    <a:xfrm>
                      <a:off x="0" y="0"/>
                      <a:ext cx="5486400" cy="3444875"/>
                    </a:xfrm>
                    <a:prstGeom prst="rect">
                      <a:avLst/>
                    </a:prstGeom>
                  </pic:spPr>
                </pic:pic>
              </a:graphicData>
            </a:graphic>
          </wp:inline>
        </w:drawing>
      </w:r>
      <w:r w:rsidR="00F00877">
        <w:br/>
      </w:r>
      <w:r w:rsidR="00F00877">
        <w:rPr>
          <w:rStyle w:val="Strong"/>
        </w:rPr>
        <w:t>Рис. 4 — Оцінка густини Sepal.Length для різних видів</w:t>
      </w:r>
    </w:p>
    <w:p w14:paraId="204EBF72" w14:textId="7DF8E3C2" w:rsidR="00F00877" w:rsidRDefault="00F00877" w:rsidP="00F0289B">
      <w:pPr>
        <w:pStyle w:val="NormalWeb"/>
        <w:jc w:val="both"/>
      </w:pPr>
      <w:r>
        <w:rPr>
          <w:rStyle w:val="Strong"/>
        </w:rPr>
        <w:t>Інтерпретація:</w:t>
      </w:r>
      <w:r>
        <w:br/>
        <w:t>Графік густини дозволяє оцінити форму розподілу та перекриття значень між видами. Для деяких видів піки розподілів чітко відокремлені.</w:t>
      </w:r>
    </w:p>
    <w:p w14:paraId="0813333D" w14:textId="77777777" w:rsidR="00F00877" w:rsidRDefault="00F00877" w:rsidP="00F0289B">
      <w:pPr>
        <w:pStyle w:val="Heading1"/>
      </w:pPr>
      <w:r>
        <w:rPr>
          <w:rStyle w:val="Strong"/>
          <w:b/>
          <w:bCs/>
        </w:rPr>
        <w:lastRenderedPageBreak/>
        <w:t xml:space="preserve">4.5. </w:t>
      </w:r>
      <w:proofErr w:type="gramStart"/>
      <w:r>
        <w:rPr>
          <w:rStyle w:val="Strong"/>
          <w:b/>
          <w:bCs/>
        </w:rPr>
        <w:t>histogram(</w:t>
      </w:r>
      <w:proofErr w:type="gramEnd"/>
      <w:r>
        <w:rPr>
          <w:rStyle w:val="Strong"/>
          <w:b/>
          <w:bCs/>
        </w:rPr>
        <w:t>)</w:t>
      </w:r>
    </w:p>
    <w:p w14:paraId="69B3A03E" w14:textId="2B175A51" w:rsidR="002A02AB" w:rsidRDefault="00D92672" w:rsidP="002A02AB">
      <w:pPr>
        <w:pStyle w:val="NormalWeb"/>
        <w:rPr>
          <w:rStyle w:val="Strong"/>
        </w:rPr>
      </w:pPr>
      <w:r>
        <w:rPr>
          <w:noProof/>
        </w:rPr>
        <w:drawing>
          <wp:inline distT="0" distB="0" distL="0" distR="0" wp14:anchorId="02209218" wp14:editId="6569431D">
            <wp:extent cx="5486400" cy="3453130"/>
            <wp:effectExtent l="0" t="0" r="0" b="1270"/>
            <wp:docPr id="28" name="Picture 28" descr="A graph of different sizes of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graph of different sizes of bars&#10;&#10;Description automatically generated with medium confidence"/>
                    <pic:cNvPicPr/>
                  </pic:nvPicPr>
                  <pic:blipFill>
                    <a:blip r:embed="rId10"/>
                    <a:stretch>
                      <a:fillRect/>
                    </a:stretch>
                  </pic:blipFill>
                  <pic:spPr>
                    <a:xfrm>
                      <a:off x="0" y="0"/>
                      <a:ext cx="5486400" cy="3453130"/>
                    </a:xfrm>
                    <a:prstGeom prst="rect">
                      <a:avLst/>
                    </a:prstGeom>
                  </pic:spPr>
                </pic:pic>
              </a:graphicData>
            </a:graphic>
          </wp:inline>
        </w:drawing>
      </w:r>
    </w:p>
    <w:p w14:paraId="63A14ED3" w14:textId="10FA3443" w:rsidR="00F00877" w:rsidRDefault="00F00877" w:rsidP="002A02AB">
      <w:pPr>
        <w:pStyle w:val="NormalWeb"/>
        <w:ind w:left="1440"/>
      </w:pPr>
      <w:r>
        <w:rPr>
          <w:rStyle w:val="Strong"/>
        </w:rPr>
        <w:t>Рис. 5 — Гістограми ширини чашолистка за видами</w:t>
      </w:r>
    </w:p>
    <w:p w14:paraId="18F9EAED" w14:textId="35FA9EC7" w:rsidR="00F00877" w:rsidRDefault="00F00877" w:rsidP="007E61AD">
      <w:pPr>
        <w:pStyle w:val="NormalWeb"/>
        <w:jc w:val="both"/>
      </w:pPr>
      <w:r>
        <w:rPr>
          <w:rStyle w:val="Strong"/>
        </w:rPr>
        <w:t>Інтерпретація:</w:t>
      </w:r>
      <w:r>
        <w:br/>
        <w:t>Гістограми показують, як розподіляється змінна Sepal.Width у межах кожного виду. Панельне подання дозволяє легко порівняти частотні характеристики.</w:t>
      </w:r>
    </w:p>
    <w:p w14:paraId="46B65200" w14:textId="77777777" w:rsidR="00F00877" w:rsidRDefault="00F00877" w:rsidP="007E61AD">
      <w:pPr>
        <w:pStyle w:val="Heading1"/>
      </w:pPr>
      <w:r>
        <w:rPr>
          <w:rStyle w:val="Strong"/>
          <w:b/>
          <w:bCs/>
        </w:rPr>
        <w:lastRenderedPageBreak/>
        <w:t xml:space="preserve">4.6. </w:t>
      </w:r>
      <w:proofErr w:type="spellStart"/>
      <w:proofErr w:type="gramStart"/>
      <w:r>
        <w:rPr>
          <w:rStyle w:val="Strong"/>
          <w:b/>
          <w:bCs/>
        </w:rPr>
        <w:t>dotplot</w:t>
      </w:r>
      <w:proofErr w:type="spellEnd"/>
      <w:r>
        <w:rPr>
          <w:rStyle w:val="Strong"/>
          <w:b/>
          <w:bCs/>
        </w:rPr>
        <w:t>(</w:t>
      </w:r>
      <w:proofErr w:type="gramEnd"/>
      <w:r>
        <w:rPr>
          <w:rStyle w:val="Strong"/>
          <w:b/>
          <w:bCs/>
        </w:rPr>
        <w:t>)</w:t>
      </w:r>
    </w:p>
    <w:p w14:paraId="5B74A3EA" w14:textId="36158757" w:rsidR="00F00877" w:rsidRDefault="00562AC8" w:rsidP="00F00877">
      <w:pPr>
        <w:pStyle w:val="NormalWeb"/>
      </w:pPr>
      <w:r>
        <w:rPr>
          <w:noProof/>
        </w:rPr>
        <w:drawing>
          <wp:inline distT="0" distB="0" distL="0" distR="0" wp14:anchorId="72F5EA78" wp14:editId="3445AB1A">
            <wp:extent cx="5486400" cy="3474720"/>
            <wp:effectExtent l="0" t="0" r="0" b="5080"/>
            <wp:docPr id="29" name="Picture 29"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graph with blue dots&#10;&#10;Description automatically generated"/>
                    <pic:cNvPicPr/>
                  </pic:nvPicPr>
                  <pic:blipFill>
                    <a:blip r:embed="rId11"/>
                    <a:stretch>
                      <a:fillRect/>
                    </a:stretch>
                  </pic:blipFill>
                  <pic:spPr>
                    <a:xfrm>
                      <a:off x="0" y="0"/>
                      <a:ext cx="5486400" cy="3474720"/>
                    </a:xfrm>
                    <a:prstGeom prst="rect">
                      <a:avLst/>
                    </a:prstGeom>
                  </pic:spPr>
                </pic:pic>
              </a:graphicData>
            </a:graphic>
          </wp:inline>
        </w:drawing>
      </w:r>
      <w:r w:rsidR="00F00877">
        <w:br/>
      </w:r>
      <w:r w:rsidR="00F00877">
        <w:rPr>
          <w:rStyle w:val="Strong"/>
        </w:rPr>
        <w:t>Рис. 6 — Dotplot значень Sepal.Length за видами</w:t>
      </w:r>
    </w:p>
    <w:p w14:paraId="200E5593" w14:textId="7C23008F" w:rsidR="00F00877" w:rsidRDefault="00F00877" w:rsidP="00562AC8">
      <w:pPr>
        <w:pStyle w:val="NormalWeb"/>
        <w:jc w:val="both"/>
      </w:pPr>
      <w:r>
        <w:rPr>
          <w:rStyle w:val="Strong"/>
        </w:rPr>
        <w:t>Інтерпретація:</w:t>
      </w:r>
      <w:r>
        <w:br/>
        <w:t>Dotplot дозволяє побачити окремі спостереження та щільність їх розміщення. Це зручно для аналізу малих наборів даних.</w:t>
      </w:r>
    </w:p>
    <w:p w14:paraId="60F5B700" w14:textId="77777777" w:rsidR="00F00877" w:rsidRDefault="00F00877" w:rsidP="00AE1317">
      <w:pPr>
        <w:pStyle w:val="Heading1"/>
      </w:pPr>
      <w:r>
        <w:rPr>
          <w:rStyle w:val="Strong"/>
          <w:b/>
          <w:bCs/>
        </w:rPr>
        <w:lastRenderedPageBreak/>
        <w:t xml:space="preserve">4.7. </w:t>
      </w:r>
      <w:proofErr w:type="spellStart"/>
      <w:proofErr w:type="gramStart"/>
      <w:r>
        <w:rPr>
          <w:rStyle w:val="Strong"/>
          <w:b/>
          <w:bCs/>
        </w:rPr>
        <w:t>stripplot</w:t>
      </w:r>
      <w:proofErr w:type="spellEnd"/>
      <w:r>
        <w:rPr>
          <w:rStyle w:val="Strong"/>
          <w:b/>
          <w:bCs/>
        </w:rPr>
        <w:t>(</w:t>
      </w:r>
      <w:proofErr w:type="gramEnd"/>
      <w:r>
        <w:rPr>
          <w:rStyle w:val="Strong"/>
          <w:b/>
          <w:bCs/>
        </w:rPr>
        <w:t>)</w:t>
      </w:r>
    </w:p>
    <w:p w14:paraId="4D7A6998" w14:textId="53ED8A60" w:rsidR="00F00877" w:rsidRDefault="00C67067" w:rsidP="00F00877">
      <w:pPr>
        <w:pStyle w:val="NormalWeb"/>
      </w:pPr>
      <w:r>
        <w:rPr>
          <w:noProof/>
        </w:rPr>
        <w:drawing>
          <wp:inline distT="0" distB="0" distL="0" distR="0" wp14:anchorId="5AE270B2" wp14:editId="32F83DD7">
            <wp:extent cx="5486400" cy="3519170"/>
            <wp:effectExtent l="0" t="0" r="0" b="0"/>
            <wp:docPr id="30" name="Picture 30" descr="A graph of purpl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graph of purple dots&#10;&#10;Description automatically generated"/>
                    <pic:cNvPicPr/>
                  </pic:nvPicPr>
                  <pic:blipFill>
                    <a:blip r:embed="rId12"/>
                    <a:stretch>
                      <a:fillRect/>
                    </a:stretch>
                  </pic:blipFill>
                  <pic:spPr>
                    <a:xfrm>
                      <a:off x="0" y="0"/>
                      <a:ext cx="5486400" cy="3519170"/>
                    </a:xfrm>
                    <a:prstGeom prst="rect">
                      <a:avLst/>
                    </a:prstGeom>
                  </pic:spPr>
                </pic:pic>
              </a:graphicData>
            </a:graphic>
          </wp:inline>
        </w:drawing>
      </w:r>
      <w:r w:rsidR="00F00877">
        <w:br/>
      </w:r>
      <w:r w:rsidR="00F00877">
        <w:rPr>
          <w:rStyle w:val="Strong"/>
        </w:rPr>
        <w:t>Рис. 7 — Stripplot ширини чашолистка за видами</w:t>
      </w:r>
    </w:p>
    <w:p w14:paraId="4D1D7865" w14:textId="75BCC1F7" w:rsidR="00F00877" w:rsidRDefault="00F00877" w:rsidP="00C67067">
      <w:pPr>
        <w:pStyle w:val="NormalWeb"/>
        <w:jc w:val="both"/>
      </w:pPr>
      <w:r>
        <w:rPr>
          <w:rStyle w:val="Strong"/>
        </w:rPr>
        <w:t>Інтерпретація:</w:t>
      </w:r>
      <w:r>
        <w:br/>
        <w:t>Додавання випадкового шуму (jitter) запобігає накладанню точок і робить розподіл значень більш читабельним.</w:t>
      </w:r>
    </w:p>
    <w:p w14:paraId="7EA0A41D" w14:textId="77777777" w:rsidR="00F00877" w:rsidRDefault="00F00877" w:rsidP="00C67067">
      <w:pPr>
        <w:pStyle w:val="Heading1"/>
      </w:pPr>
      <w:r>
        <w:rPr>
          <w:rStyle w:val="Strong"/>
          <w:b/>
          <w:bCs/>
        </w:rPr>
        <w:lastRenderedPageBreak/>
        <w:t xml:space="preserve">4.8. </w:t>
      </w:r>
      <w:proofErr w:type="spellStart"/>
      <w:proofErr w:type="gramStart"/>
      <w:r>
        <w:rPr>
          <w:rStyle w:val="Strong"/>
          <w:b/>
          <w:bCs/>
        </w:rPr>
        <w:t>levelplot</w:t>
      </w:r>
      <w:proofErr w:type="spellEnd"/>
      <w:r>
        <w:rPr>
          <w:rStyle w:val="Strong"/>
          <w:b/>
          <w:bCs/>
        </w:rPr>
        <w:t>(</w:t>
      </w:r>
      <w:proofErr w:type="gramEnd"/>
      <w:r>
        <w:rPr>
          <w:rStyle w:val="Strong"/>
          <w:b/>
          <w:bCs/>
        </w:rPr>
        <w:t>)</w:t>
      </w:r>
    </w:p>
    <w:p w14:paraId="73C4DC2D" w14:textId="42009034" w:rsidR="00F00877" w:rsidRDefault="004764CD" w:rsidP="00F00877">
      <w:pPr>
        <w:pStyle w:val="NormalWeb"/>
      </w:pPr>
      <w:r>
        <w:rPr>
          <w:noProof/>
        </w:rPr>
        <w:drawing>
          <wp:inline distT="0" distB="0" distL="0" distR="0" wp14:anchorId="2AA8FCD3" wp14:editId="37763438">
            <wp:extent cx="5486400" cy="3844290"/>
            <wp:effectExtent l="0" t="0" r="0" b="3810"/>
            <wp:docPr id="31" name="Picture 31" descr="A green and yellow gradi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green and yellow gradient&#10;&#10;Description automatically generated"/>
                    <pic:cNvPicPr/>
                  </pic:nvPicPr>
                  <pic:blipFill>
                    <a:blip r:embed="rId13"/>
                    <a:stretch>
                      <a:fillRect/>
                    </a:stretch>
                  </pic:blipFill>
                  <pic:spPr>
                    <a:xfrm>
                      <a:off x="0" y="0"/>
                      <a:ext cx="5486400" cy="3844290"/>
                    </a:xfrm>
                    <a:prstGeom prst="rect">
                      <a:avLst/>
                    </a:prstGeom>
                  </pic:spPr>
                </pic:pic>
              </a:graphicData>
            </a:graphic>
          </wp:inline>
        </w:drawing>
      </w:r>
      <w:r w:rsidR="00F00877">
        <w:br/>
      </w:r>
      <w:r w:rsidR="00F00877">
        <w:rPr>
          <w:rStyle w:val="Strong"/>
        </w:rPr>
        <w:t>Рис. 8 — Levelplot: теплове представлення рельєфу (volcano)</w:t>
      </w:r>
    </w:p>
    <w:p w14:paraId="3D794C40" w14:textId="3312EF31" w:rsidR="00F00877" w:rsidRDefault="00F00877" w:rsidP="004764CD">
      <w:pPr>
        <w:pStyle w:val="NormalWeb"/>
        <w:jc w:val="both"/>
      </w:pPr>
      <w:r>
        <w:rPr>
          <w:rStyle w:val="Strong"/>
        </w:rPr>
        <w:t>Інтерпретація:</w:t>
      </w:r>
      <w:r>
        <w:br/>
        <w:t>Levelplot відображає двовимірну теплову карту значень висоти. Колір кожної області відповідає рівню змінної, що дозволяє швидко визначати зони з високими та низькими значеннями.</w:t>
      </w:r>
    </w:p>
    <w:p w14:paraId="716EFA21" w14:textId="77777777" w:rsidR="00F00877" w:rsidRDefault="00F00877" w:rsidP="004764CD">
      <w:pPr>
        <w:pStyle w:val="Heading1"/>
      </w:pPr>
      <w:r>
        <w:rPr>
          <w:rStyle w:val="Strong"/>
          <w:b/>
          <w:bCs/>
        </w:rPr>
        <w:lastRenderedPageBreak/>
        <w:t xml:space="preserve">4.9. </w:t>
      </w:r>
      <w:proofErr w:type="spellStart"/>
      <w:proofErr w:type="gramStart"/>
      <w:r>
        <w:rPr>
          <w:rStyle w:val="Strong"/>
          <w:b/>
          <w:bCs/>
        </w:rPr>
        <w:t>contourplot</w:t>
      </w:r>
      <w:proofErr w:type="spellEnd"/>
      <w:r>
        <w:rPr>
          <w:rStyle w:val="Strong"/>
          <w:b/>
          <w:bCs/>
        </w:rPr>
        <w:t>(</w:t>
      </w:r>
      <w:proofErr w:type="gramEnd"/>
      <w:r>
        <w:rPr>
          <w:rStyle w:val="Strong"/>
          <w:b/>
          <w:bCs/>
        </w:rPr>
        <w:t>)</w:t>
      </w:r>
    </w:p>
    <w:p w14:paraId="497EBDBF" w14:textId="3F77ED2C" w:rsidR="00F00877" w:rsidRDefault="004A560A" w:rsidP="00F00877">
      <w:pPr>
        <w:pStyle w:val="NormalWeb"/>
      </w:pPr>
      <w:r>
        <w:rPr>
          <w:noProof/>
        </w:rPr>
        <w:drawing>
          <wp:inline distT="0" distB="0" distL="0" distR="0" wp14:anchorId="76D28E7E" wp14:editId="16460388">
            <wp:extent cx="5486400" cy="3916045"/>
            <wp:effectExtent l="0" t="0" r="0" b="0"/>
            <wp:docPr id="32" name="Picture 32" descr="A map of a volcan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map of a volcano&#10;&#10;Description automatically generated"/>
                    <pic:cNvPicPr/>
                  </pic:nvPicPr>
                  <pic:blipFill>
                    <a:blip r:embed="rId14"/>
                    <a:stretch>
                      <a:fillRect/>
                    </a:stretch>
                  </pic:blipFill>
                  <pic:spPr>
                    <a:xfrm>
                      <a:off x="0" y="0"/>
                      <a:ext cx="5486400" cy="3916045"/>
                    </a:xfrm>
                    <a:prstGeom prst="rect">
                      <a:avLst/>
                    </a:prstGeom>
                  </pic:spPr>
                </pic:pic>
              </a:graphicData>
            </a:graphic>
          </wp:inline>
        </w:drawing>
      </w:r>
      <w:r w:rsidR="00F00877">
        <w:br/>
      </w:r>
      <w:r w:rsidR="00F00877">
        <w:rPr>
          <w:rStyle w:val="Strong"/>
        </w:rPr>
        <w:t>Рис. 9 — Контурна діаграма рельєфу (volcano)</w:t>
      </w:r>
    </w:p>
    <w:p w14:paraId="6B1F119E" w14:textId="49828CF6" w:rsidR="00F00877" w:rsidRDefault="00F00877" w:rsidP="004A560A">
      <w:pPr>
        <w:pStyle w:val="NormalWeb"/>
        <w:jc w:val="both"/>
      </w:pPr>
      <w:r>
        <w:rPr>
          <w:rStyle w:val="Strong"/>
        </w:rPr>
        <w:t>Інтерпретація:</w:t>
      </w:r>
      <w:r>
        <w:br/>
        <w:t>Контурна діаграма показує лінії однакових рівнів висоти. Такий тип графіка часто використовується для аналізу рельєфу або двовимірних функцій.</w:t>
      </w:r>
    </w:p>
    <w:p w14:paraId="21F3D103" w14:textId="77777777" w:rsidR="00F00877" w:rsidRDefault="00F00877" w:rsidP="004A560A">
      <w:pPr>
        <w:pStyle w:val="Heading1"/>
      </w:pPr>
      <w:r>
        <w:rPr>
          <w:rStyle w:val="Strong"/>
          <w:b/>
          <w:bCs/>
        </w:rPr>
        <w:t xml:space="preserve">5. </w:t>
      </w:r>
      <w:proofErr w:type="spellStart"/>
      <w:r>
        <w:rPr>
          <w:rStyle w:val="Strong"/>
          <w:b/>
          <w:bCs/>
        </w:rPr>
        <w:t>Індивідуальне</w:t>
      </w:r>
      <w:proofErr w:type="spellEnd"/>
      <w:r>
        <w:rPr>
          <w:rStyle w:val="Strong"/>
          <w:b/>
          <w:bCs/>
        </w:rPr>
        <w:t xml:space="preserve"> </w:t>
      </w:r>
      <w:proofErr w:type="spellStart"/>
      <w:r>
        <w:rPr>
          <w:rStyle w:val="Strong"/>
          <w:b/>
          <w:bCs/>
        </w:rPr>
        <w:t>завдання</w:t>
      </w:r>
      <w:proofErr w:type="spellEnd"/>
      <w:r>
        <w:rPr>
          <w:rStyle w:val="Strong"/>
          <w:b/>
          <w:bCs/>
        </w:rPr>
        <w:t xml:space="preserve"> №9</w:t>
      </w:r>
    </w:p>
    <w:p w14:paraId="21A6283F" w14:textId="77777777" w:rsidR="00F00877" w:rsidRDefault="00F00877" w:rsidP="004A560A">
      <w:pPr>
        <w:pStyle w:val="Heading1"/>
      </w:pPr>
      <w:proofErr w:type="spellStart"/>
      <w:r>
        <w:rPr>
          <w:rStyle w:val="Strong"/>
          <w:b/>
          <w:bCs/>
        </w:rPr>
        <w:t>Постановка</w:t>
      </w:r>
      <w:proofErr w:type="spellEnd"/>
    </w:p>
    <w:p w14:paraId="7E62CFA6" w14:textId="77777777" w:rsidR="00F00877" w:rsidRDefault="00F00877" w:rsidP="00F00877">
      <w:pPr>
        <w:pStyle w:val="NormalWeb"/>
      </w:pPr>
      <w:r>
        <w:t xml:space="preserve">Побудувати контурну діаграму з використанням формули </w:t>
      </w:r>
      <w:r>
        <w:rPr>
          <w:rStyle w:val="HTMLCode"/>
          <w:rFonts w:eastAsiaTheme="majorEastAsia"/>
        </w:rPr>
        <w:t>contourplot(z ~ x * y, data = grid)</w:t>
      </w:r>
      <w:r>
        <w:t>.</w:t>
      </w:r>
    </w:p>
    <w:p w14:paraId="2FC5208C" w14:textId="77777777" w:rsidR="00F00877" w:rsidRDefault="00F00877" w:rsidP="00FA2B04">
      <w:pPr>
        <w:pStyle w:val="Heading1"/>
      </w:pPr>
      <w:proofErr w:type="spellStart"/>
      <w:r>
        <w:rPr>
          <w:rStyle w:val="Strong"/>
          <w:b/>
          <w:bCs/>
        </w:rPr>
        <w:t>Виконання</w:t>
      </w:r>
      <w:proofErr w:type="spellEnd"/>
    </w:p>
    <w:p w14:paraId="387E5D79" w14:textId="77777777" w:rsidR="00F00877" w:rsidRDefault="00F00877" w:rsidP="00F00877">
      <w:pPr>
        <w:pStyle w:val="NormalWeb"/>
      </w:pPr>
      <w:r>
        <w:t xml:space="preserve">Було створено регулярну двовимірну сітку змінних </w:t>
      </w:r>
      <w:r>
        <w:rPr>
          <w:rStyle w:val="HTMLCode"/>
          <w:rFonts w:eastAsiaTheme="majorEastAsia"/>
        </w:rPr>
        <w:t>x</w:t>
      </w:r>
      <w:r>
        <w:t xml:space="preserve"> та </w:t>
      </w:r>
      <w:r>
        <w:rPr>
          <w:rStyle w:val="HTMLCode"/>
          <w:rFonts w:eastAsiaTheme="majorEastAsia"/>
        </w:rPr>
        <w:t>y</w:t>
      </w:r>
      <w:r>
        <w:t xml:space="preserve">, а змінну рельєфу </w:t>
      </w:r>
      <w:r>
        <w:rPr>
          <w:rStyle w:val="HTMLCode"/>
          <w:rFonts w:eastAsiaTheme="majorEastAsia"/>
        </w:rPr>
        <w:t>z</w:t>
      </w:r>
      <w:r>
        <w:t xml:space="preserve"> задано як функцію </w:t>
      </w:r>
      <w:r>
        <w:rPr>
          <w:rStyle w:val="HTMLCode"/>
          <w:rFonts w:eastAsiaTheme="majorEastAsia"/>
        </w:rPr>
        <w:t>z = sin(x)·cos(y)</w:t>
      </w:r>
      <w:r>
        <w:t>.</w:t>
      </w:r>
    </w:p>
    <w:p w14:paraId="62D4B0CA" w14:textId="1B1C3EB8" w:rsidR="00F00877" w:rsidRDefault="000834DF" w:rsidP="00F00877">
      <w:pPr>
        <w:pStyle w:val="NormalWeb"/>
      </w:pPr>
      <w:r>
        <w:rPr>
          <w:noProof/>
        </w:rPr>
        <w:lastRenderedPageBreak/>
        <w:drawing>
          <wp:inline distT="0" distB="0" distL="0" distR="0" wp14:anchorId="259ED217" wp14:editId="1CCEE30F">
            <wp:extent cx="5486400" cy="3373755"/>
            <wp:effectExtent l="0" t="0" r="0" b="4445"/>
            <wp:docPr id="33" name="Picture 3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graph&#10;&#10;Description automatically generated"/>
                    <pic:cNvPicPr/>
                  </pic:nvPicPr>
                  <pic:blipFill>
                    <a:blip r:embed="rId15"/>
                    <a:stretch>
                      <a:fillRect/>
                    </a:stretch>
                  </pic:blipFill>
                  <pic:spPr>
                    <a:xfrm>
                      <a:off x="0" y="0"/>
                      <a:ext cx="5486400" cy="3373755"/>
                    </a:xfrm>
                    <a:prstGeom prst="rect">
                      <a:avLst/>
                    </a:prstGeom>
                  </pic:spPr>
                </pic:pic>
              </a:graphicData>
            </a:graphic>
          </wp:inline>
        </w:drawing>
      </w:r>
      <w:r w:rsidR="00F00877">
        <w:br/>
      </w:r>
      <w:r w:rsidR="00F00877">
        <w:rPr>
          <w:rStyle w:val="Strong"/>
        </w:rPr>
        <w:t>Рис. 10 — Індивідуальне завдання №9: контурна діаграма рельєфу z = sin(x)·cos(y)</w:t>
      </w:r>
    </w:p>
    <w:p w14:paraId="50F13C3D" w14:textId="5D08B94F" w:rsidR="00F00877" w:rsidRDefault="00F00877" w:rsidP="006E0265">
      <w:pPr>
        <w:pStyle w:val="NormalWeb"/>
      </w:pPr>
      <w:r>
        <w:rPr>
          <w:rStyle w:val="Strong"/>
        </w:rPr>
        <w:t>Результат:</w:t>
      </w:r>
      <w:r>
        <w:br/>
        <w:t>Отримано контурну діаграму з чітко вираженими лініями однакових рівнів, що відповідає вимогам завдання.</w:t>
      </w:r>
    </w:p>
    <w:p w14:paraId="51A0CD72" w14:textId="77777777" w:rsidR="00F00877" w:rsidRDefault="00F00877" w:rsidP="006E0265">
      <w:pPr>
        <w:pStyle w:val="Heading1"/>
      </w:pPr>
      <w:r>
        <w:rPr>
          <w:rStyle w:val="Strong"/>
          <w:b/>
          <w:bCs/>
        </w:rPr>
        <w:t xml:space="preserve">6. </w:t>
      </w:r>
      <w:proofErr w:type="spellStart"/>
      <w:r>
        <w:rPr>
          <w:rStyle w:val="Strong"/>
          <w:b/>
          <w:bCs/>
        </w:rPr>
        <w:t>Висновки</w:t>
      </w:r>
      <w:proofErr w:type="spellEnd"/>
    </w:p>
    <w:p w14:paraId="28DC2DD9" w14:textId="61033A56" w:rsidR="00F00877" w:rsidRDefault="00F00877" w:rsidP="006E0265">
      <w:pPr>
        <w:pStyle w:val="NormalWeb"/>
        <w:ind w:firstLine="720"/>
        <w:jc w:val="both"/>
      </w:pPr>
      <w:r>
        <w:t>У ході лабораторної роботи було опановано основні можливості пакету lattice для візуалізації багатовимірних даних. Студент навчився будувати багатопанельні графіки, застосовувати групування та фасетування, створювати boxplot, гістограми, теплові та контурні діаграми. Особливу увагу було приділено інтерпретації отриманих результатів та порівняльному аналізу даних.</w:t>
      </w:r>
    </w:p>
    <w:p w14:paraId="21D796EE" w14:textId="77777777" w:rsidR="00F00877" w:rsidRDefault="00F00877" w:rsidP="006E0265">
      <w:pPr>
        <w:pStyle w:val="Heading1"/>
      </w:pPr>
      <w:r>
        <w:rPr>
          <w:rStyle w:val="Strong"/>
          <w:b/>
          <w:bCs/>
        </w:rPr>
        <w:t xml:space="preserve">7. </w:t>
      </w:r>
      <w:proofErr w:type="spellStart"/>
      <w:r>
        <w:rPr>
          <w:rStyle w:val="Strong"/>
          <w:b/>
          <w:bCs/>
        </w:rPr>
        <w:t>Література</w:t>
      </w:r>
      <w:proofErr w:type="spellEnd"/>
    </w:p>
    <w:p w14:paraId="66C5EBAB" w14:textId="77777777" w:rsidR="00F00877" w:rsidRDefault="00F00877" w:rsidP="00F00877">
      <w:pPr>
        <w:pStyle w:val="NormalWeb"/>
        <w:numPr>
          <w:ilvl w:val="0"/>
          <w:numId w:val="33"/>
        </w:numPr>
      </w:pPr>
      <w:r>
        <w:t xml:space="preserve">Sarkar D. </w:t>
      </w:r>
      <w:r>
        <w:rPr>
          <w:rStyle w:val="Emphasis"/>
          <w:rFonts w:eastAsiaTheme="majorEastAsia"/>
        </w:rPr>
        <w:t>Lattice: Multivariate Data Visualization with R</w:t>
      </w:r>
      <w:r>
        <w:t>. Springer.</w:t>
      </w:r>
    </w:p>
    <w:p w14:paraId="51EEFCB3" w14:textId="77777777" w:rsidR="00F00877" w:rsidRDefault="00F00877" w:rsidP="00F00877">
      <w:pPr>
        <w:pStyle w:val="NormalWeb"/>
        <w:numPr>
          <w:ilvl w:val="0"/>
          <w:numId w:val="33"/>
        </w:numPr>
      </w:pPr>
      <w:r>
        <w:t xml:space="preserve">Deepayan Sarkar. </w:t>
      </w:r>
      <w:r>
        <w:rPr>
          <w:rStyle w:val="Emphasis"/>
          <w:rFonts w:eastAsiaTheme="majorEastAsia"/>
        </w:rPr>
        <w:t>lattice documentation</w:t>
      </w:r>
      <w:r>
        <w:t>. CRAN.</w:t>
      </w:r>
    </w:p>
    <w:p w14:paraId="58614959" w14:textId="77777777" w:rsidR="00F00877" w:rsidRDefault="00F00877" w:rsidP="00F00877">
      <w:pPr>
        <w:pStyle w:val="NormalWeb"/>
        <w:numPr>
          <w:ilvl w:val="0"/>
          <w:numId w:val="33"/>
        </w:numPr>
      </w:pPr>
      <w:r>
        <w:t xml:space="preserve">Wickham H. </w:t>
      </w:r>
      <w:r>
        <w:rPr>
          <w:rStyle w:val="Emphasis"/>
          <w:rFonts w:eastAsiaTheme="majorEastAsia"/>
        </w:rPr>
        <w:t>Elegant Graphics for Data Analysis</w:t>
      </w:r>
      <w:r>
        <w:t>. Springer.</w:t>
      </w:r>
    </w:p>
    <w:p w14:paraId="2747D1DF" w14:textId="77777777" w:rsidR="00F00877" w:rsidRDefault="00F00877" w:rsidP="00F00877">
      <w:pPr>
        <w:pStyle w:val="NormalWeb"/>
        <w:numPr>
          <w:ilvl w:val="0"/>
          <w:numId w:val="33"/>
        </w:numPr>
      </w:pPr>
      <w:r>
        <w:t xml:space="preserve">Venables W., Ripley B. </w:t>
      </w:r>
      <w:r>
        <w:rPr>
          <w:rStyle w:val="Emphasis"/>
          <w:rFonts w:eastAsiaTheme="majorEastAsia"/>
        </w:rPr>
        <w:t>Modern Applied Statistics with S</w:t>
      </w:r>
      <w:r>
        <w:t>.</w:t>
      </w:r>
    </w:p>
    <w:p w14:paraId="7F69ACE5" w14:textId="34CAD8AE" w:rsidR="000530CF" w:rsidRDefault="00F00877" w:rsidP="000530CF">
      <w:pPr>
        <w:pStyle w:val="NormalWeb"/>
        <w:numPr>
          <w:ilvl w:val="0"/>
          <w:numId w:val="33"/>
        </w:numPr>
      </w:pPr>
      <w:r>
        <w:t xml:space="preserve">R Documentation: </w:t>
      </w:r>
      <w:r>
        <w:rPr>
          <w:rStyle w:val="HTMLCode"/>
          <w:rFonts w:eastAsiaTheme="majorEastAsia"/>
        </w:rPr>
        <w:t>help(lattice)</w:t>
      </w:r>
      <w:r>
        <w:t xml:space="preserve">, </w:t>
      </w:r>
      <w:r>
        <w:rPr>
          <w:rStyle w:val="HTMLCode"/>
          <w:rFonts w:eastAsiaTheme="majorEastAsia"/>
        </w:rPr>
        <w:t>vignette("lattice")</w:t>
      </w:r>
      <w:r>
        <w:t>.</w:t>
      </w:r>
    </w:p>
    <w:p w14:paraId="1BCBF905" w14:textId="17B1D042" w:rsidR="00DA348B" w:rsidRPr="00DA348B" w:rsidRDefault="00DA348B" w:rsidP="00DA348B">
      <w:pPr>
        <w:pStyle w:val="Heading1"/>
        <w:rPr>
          <w:lang w:val="uk-UA"/>
        </w:rPr>
      </w:pPr>
      <w:r>
        <w:rPr>
          <w:rStyle w:val="Strong"/>
          <w:b/>
          <w:bCs/>
          <w:lang w:val="uk-UA"/>
        </w:rPr>
        <w:lastRenderedPageBreak/>
        <w:t>8</w:t>
      </w:r>
      <w:r>
        <w:rPr>
          <w:rStyle w:val="Strong"/>
          <w:b/>
          <w:bCs/>
        </w:rPr>
        <w:t xml:space="preserve">. </w:t>
      </w:r>
      <w:r>
        <w:rPr>
          <w:rStyle w:val="Strong"/>
          <w:b/>
          <w:bCs/>
          <w:lang w:val="uk-UA"/>
        </w:rPr>
        <w:t>Скрипт</w:t>
      </w:r>
    </w:p>
    <w:p w14:paraId="3905B334" w14:textId="1BB94E8A" w:rsidR="00DA348B" w:rsidRPr="00DA348B" w:rsidRDefault="00DA348B" w:rsidP="00DA348B">
      <w:pPr>
        <w:pStyle w:val="HTMLPreformatted"/>
        <w:shd w:val="clear" w:color="auto" w:fill="FFFFFF"/>
        <w:rPr>
          <w:color w:val="080808"/>
          <w:sz w:val="16"/>
          <w:szCs w:val="16"/>
        </w:rPr>
      </w:pPr>
      <w:r w:rsidRPr="00DA348B">
        <w:rPr>
          <w:i/>
          <w:iCs/>
          <w:color w:val="8C8C8C"/>
          <w:sz w:val="16"/>
          <w:szCs w:val="16"/>
        </w:rPr>
        <w:t>############################################################</w:t>
      </w:r>
      <w:r w:rsidRPr="00DA348B">
        <w:rPr>
          <w:i/>
          <w:iCs/>
          <w:color w:val="8C8C8C"/>
          <w:sz w:val="16"/>
          <w:szCs w:val="16"/>
        </w:rPr>
        <w:br/>
        <w:t># ЛАБОРАТОРНА РОБОТА №10</w:t>
      </w:r>
      <w:r w:rsidRPr="00DA348B">
        <w:rPr>
          <w:i/>
          <w:iCs/>
          <w:color w:val="8C8C8C"/>
          <w:sz w:val="16"/>
          <w:szCs w:val="16"/>
        </w:rPr>
        <w:br/>
        <w:t># Візуалізація даних з використанням пакету lattice у R</w:t>
      </w:r>
      <w:r w:rsidRPr="00DA348B">
        <w:rPr>
          <w:i/>
          <w:iCs/>
          <w:color w:val="8C8C8C"/>
          <w:sz w:val="16"/>
          <w:szCs w:val="16"/>
        </w:rPr>
        <w:br/>
        <w:t>############################################################</w:t>
      </w:r>
      <w:r w:rsidRPr="00DA348B">
        <w:rPr>
          <w:i/>
          <w:iCs/>
          <w:color w:val="8C8C8C"/>
          <w:sz w:val="16"/>
          <w:szCs w:val="16"/>
        </w:rPr>
        <w:br/>
      </w:r>
      <w:r w:rsidRPr="00DA348B">
        <w:rPr>
          <w:i/>
          <w:iCs/>
          <w:color w:val="8C8C8C"/>
          <w:sz w:val="16"/>
          <w:szCs w:val="16"/>
        </w:rPr>
        <w:br/>
        <w:t># ----------------------------------------------------------</w:t>
      </w:r>
      <w:r w:rsidRPr="00DA348B">
        <w:rPr>
          <w:i/>
          <w:iCs/>
          <w:color w:val="8C8C8C"/>
          <w:sz w:val="16"/>
          <w:szCs w:val="16"/>
        </w:rPr>
        <w:br/>
        <w:t># 1. Підготовка середовища</w:t>
      </w:r>
      <w:r w:rsidRPr="00DA348B">
        <w:rPr>
          <w:i/>
          <w:iCs/>
          <w:color w:val="8C8C8C"/>
          <w:sz w:val="16"/>
          <w:szCs w:val="16"/>
        </w:rPr>
        <w:br/>
        <w:t># ----------------------------------------------------------</w:t>
      </w:r>
      <w:r w:rsidRPr="00DA348B">
        <w:rPr>
          <w:i/>
          <w:iCs/>
          <w:color w:val="8C8C8C"/>
          <w:sz w:val="16"/>
          <w:szCs w:val="16"/>
        </w:rPr>
        <w:br/>
      </w:r>
      <w:r w:rsidRPr="00DA348B">
        <w:rPr>
          <w:i/>
          <w:iCs/>
          <w:color w:val="8C8C8C"/>
          <w:sz w:val="16"/>
          <w:szCs w:val="16"/>
        </w:rPr>
        <w:br/>
        <w:t># Встановлення та підключення lattice</w:t>
      </w:r>
      <w:r w:rsidRPr="00DA348B">
        <w:rPr>
          <w:i/>
          <w:iCs/>
          <w:color w:val="8C8C8C"/>
          <w:sz w:val="16"/>
          <w:szCs w:val="16"/>
        </w:rPr>
        <w:br/>
      </w:r>
      <w:r w:rsidRPr="00DA348B">
        <w:rPr>
          <w:color w:val="0033B3"/>
          <w:sz w:val="16"/>
          <w:szCs w:val="16"/>
        </w:rPr>
        <w:t xml:space="preserve">if </w:t>
      </w:r>
      <w:r w:rsidRPr="00DA348B">
        <w:rPr>
          <w:color w:val="080808"/>
          <w:sz w:val="16"/>
          <w:szCs w:val="16"/>
        </w:rPr>
        <w:t>(</w:t>
      </w:r>
      <w:r w:rsidRPr="00DA348B">
        <w:rPr>
          <w:color w:val="0033B3"/>
          <w:sz w:val="16"/>
          <w:szCs w:val="16"/>
        </w:rPr>
        <w:t>!</w:t>
      </w:r>
      <w:r w:rsidRPr="00DA348B">
        <w:rPr>
          <w:color w:val="080808"/>
          <w:sz w:val="16"/>
          <w:szCs w:val="16"/>
        </w:rPr>
        <w:t>requireNamespace(</w:t>
      </w:r>
      <w:r w:rsidRPr="00DA348B">
        <w:rPr>
          <w:color w:val="067D17"/>
          <w:sz w:val="16"/>
          <w:szCs w:val="16"/>
        </w:rPr>
        <w:t>"lattice"</w:t>
      </w:r>
      <w:r w:rsidRPr="00DA348B">
        <w:rPr>
          <w:color w:val="080808"/>
          <w:sz w:val="16"/>
          <w:szCs w:val="16"/>
        </w:rPr>
        <w:t xml:space="preserve">, </w:t>
      </w:r>
      <w:r w:rsidRPr="00DA348B">
        <w:rPr>
          <w:color w:val="000000"/>
          <w:sz w:val="16"/>
          <w:szCs w:val="16"/>
        </w:rPr>
        <w:t xml:space="preserve">quietly </w:t>
      </w:r>
      <w:r w:rsidRPr="00DA348B">
        <w:rPr>
          <w:color w:val="0033B3"/>
          <w:sz w:val="16"/>
          <w:szCs w:val="16"/>
        </w:rPr>
        <w:t xml:space="preserve">= </w:t>
      </w:r>
      <w:r w:rsidRPr="00DA348B">
        <w:rPr>
          <w:i/>
          <w:iCs/>
          <w:color w:val="871094"/>
          <w:sz w:val="16"/>
          <w:szCs w:val="16"/>
        </w:rPr>
        <w:t>TRUE</w:t>
      </w:r>
      <w:r w:rsidRPr="00DA348B">
        <w:rPr>
          <w:color w:val="080808"/>
          <w:sz w:val="16"/>
          <w:szCs w:val="16"/>
        </w:rPr>
        <w:t>)) {</w:t>
      </w:r>
      <w:r w:rsidRPr="00DA348B">
        <w:rPr>
          <w:color w:val="080808"/>
          <w:sz w:val="16"/>
          <w:szCs w:val="16"/>
        </w:rPr>
        <w:br/>
        <w:t xml:space="preserve">  install.packages(</w:t>
      </w:r>
      <w:r w:rsidRPr="00DA348B">
        <w:rPr>
          <w:color w:val="067D17"/>
          <w:sz w:val="16"/>
          <w:szCs w:val="16"/>
        </w:rPr>
        <w:t>"lattice"</w:t>
      </w:r>
      <w:r w:rsidRPr="00DA348B">
        <w:rPr>
          <w:color w:val="080808"/>
          <w:sz w:val="16"/>
          <w:szCs w:val="16"/>
        </w:rPr>
        <w:t>)</w:t>
      </w:r>
      <w:r w:rsidRPr="00DA348B">
        <w:rPr>
          <w:color w:val="080808"/>
          <w:sz w:val="16"/>
          <w:szCs w:val="16"/>
        </w:rPr>
        <w:br/>
        <w:t>}</w:t>
      </w:r>
      <w:r w:rsidRPr="00DA348B">
        <w:rPr>
          <w:color w:val="080808"/>
          <w:sz w:val="16"/>
          <w:szCs w:val="16"/>
        </w:rPr>
        <w:br/>
        <w:t>library(</w:t>
      </w:r>
      <w:r w:rsidRPr="00DA348B">
        <w:rPr>
          <w:color w:val="000000"/>
          <w:sz w:val="16"/>
          <w:szCs w:val="16"/>
        </w:rPr>
        <w:t>lattice</w:t>
      </w:r>
      <w:r w:rsidRPr="00DA348B">
        <w:rPr>
          <w:color w:val="080808"/>
          <w:sz w:val="16"/>
          <w:szCs w:val="16"/>
        </w:rPr>
        <w:t>)</w:t>
      </w:r>
      <w:r w:rsidRPr="00DA348B">
        <w:rPr>
          <w:color w:val="080808"/>
          <w:sz w:val="16"/>
          <w:szCs w:val="16"/>
        </w:rPr>
        <w:br/>
      </w:r>
      <w:r w:rsidRPr="00DA348B">
        <w:rPr>
          <w:color w:val="080808"/>
          <w:sz w:val="16"/>
          <w:szCs w:val="16"/>
        </w:rPr>
        <w:br/>
      </w:r>
      <w:r w:rsidRPr="00DA348B">
        <w:rPr>
          <w:i/>
          <w:iCs/>
          <w:color w:val="8C8C8C"/>
          <w:sz w:val="16"/>
          <w:szCs w:val="16"/>
        </w:rPr>
        <w:t># Папка для збереження графіків</w:t>
      </w:r>
      <w:r w:rsidRPr="00DA348B">
        <w:rPr>
          <w:i/>
          <w:iCs/>
          <w:color w:val="8C8C8C"/>
          <w:sz w:val="16"/>
          <w:szCs w:val="16"/>
        </w:rPr>
        <w:br/>
      </w:r>
      <w:r w:rsidRPr="00DA348B">
        <w:rPr>
          <w:color w:val="000000"/>
          <w:sz w:val="16"/>
          <w:szCs w:val="16"/>
        </w:rPr>
        <w:t xml:space="preserve">out_dir </w:t>
      </w:r>
      <w:r w:rsidRPr="00DA348B">
        <w:rPr>
          <w:color w:val="0033B3"/>
          <w:sz w:val="16"/>
          <w:szCs w:val="16"/>
        </w:rPr>
        <w:t xml:space="preserve">&lt;- </w:t>
      </w:r>
      <w:r w:rsidRPr="00DA348B">
        <w:rPr>
          <w:color w:val="067D17"/>
          <w:sz w:val="16"/>
          <w:szCs w:val="16"/>
        </w:rPr>
        <w:t>"plots_lab10"</w:t>
      </w:r>
      <w:r w:rsidRPr="00DA348B">
        <w:rPr>
          <w:color w:val="067D17"/>
          <w:sz w:val="16"/>
          <w:szCs w:val="16"/>
        </w:rPr>
        <w:br/>
      </w:r>
      <w:r w:rsidRPr="00DA348B">
        <w:rPr>
          <w:color w:val="0033B3"/>
          <w:sz w:val="16"/>
          <w:szCs w:val="16"/>
        </w:rPr>
        <w:t xml:space="preserve">if </w:t>
      </w:r>
      <w:r w:rsidRPr="00DA348B">
        <w:rPr>
          <w:color w:val="080808"/>
          <w:sz w:val="16"/>
          <w:szCs w:val="16"/>
        </w:rPr>
        <w:t>(</w:t>
      </w:r>
      <w:r w:rsidRPr="00DA348B">
        <w:rPr>
          <w:color w:val="0033B3"/>
          <w:sz w:val="16"/>
          <w:szCs w:val="16"/>
        </w:rPr>
        <w:t>!</w:t>
      </w:r>
      <w:r w:rsidRPr="00DA348B">
        <w:rPr>
          <w:color w:val="080808"/>
          <w:sz w:val="16"/>
          <w:szCs w:val="16"/>
        </w:rPr>
        <w:t>dir.exists(</w:t>
      </w:r>
      <w:r w:rsidRPr="00DA348B">
        <w:rPr>
          <w:color w:val="000000"/>
          <w:sz w:val="16"/>
          <w:szCs w:val="16"/>
        </w:rPr>
        <w:t>out_dir</w:t>
      </w:r>
      <w:r w:rsidRPr="00DA348B">
        <w:rPr>
          <w:color w:val="080808"/>
          <w:sz w:val="16"/>
          <w:szCs w:val="16"/>
        </w:rPr>
        <w:t>)) dir.create(</w:t>
      </w:r>
      <w:r w:rsidRPr="00DA348B">
        <w:rPr>
          <w:color w:val="000000"/>
          <w:sz w:val="16"/>
          <w:szCs w:val="16"/>
        </w:rPr>
        <w:t>out_dir</w:t>
      </w:r>
      <w:r w:rsidRPr="00DA348B">
        <w:rPr>
          <w:color w:val="080808"/>
          <w:sz w:val="16"/>
          <w:szCs w:val="16"/>
        </w:rPr>
        <w:t>)</w:t>
      </w:r>
      <w:r w:rsidRPr="00DA348B">
        <w:rPr>
          <w:color w:val="080808"/>
          <w:sz w:val="16"/>
          <w:szCs w:val="16"/>
        </w:rPr>
        <w:br/>
      </w:r>
      <w:r w:rsidRPr="00DA348B">
        <w:rPr>
          <w:color w:val="080808"/>
          <w:sz w:val="16"/>
          <w:szCs w:val="16"/>
        </w:rPr>
        <w:br/>
      </w:r>
      <w:r w:rsidRPr="00DA348B">
        <w:rPr>
          <w:i/>
          <w:iCs/>
          <w:color w:val="8C8C8C"/>
          <w:sz w:val="16"/>
          <w:szCs w:val="16"/>
        </w:rPr>
        <w:t># ----------------------------------------------------------</w:t>
      </w:r>
      <w:r w:rsidRPr="00DA348B">
        <w:rPr>
          <w:i/>
          <w:iCs/>
          <w:color w:val="8C8C8C"/>
          <w:sz w:val="16"/>
          <w:szCs w:val="16"/>
        </w:rPr>
        <w:br/>
        <w:t># Допоміжна функція для збереження lattice-графіків</w:t>
      </w:r>
      <w:r w:rsidRPr="00DA348B">
        <w:rPr>
          <w:i/>
          <w:iCs/>
          <w:color w:val="8C8C8C"/>
          <w:sz w:val="16"/>
          <w:szCs w:val="16"/>
        </w:rPr>
        <w:br/>
        <w:t># ----------------------------------------------------------</w:t>
      </w:r>
      <w:r w:rsidRPr="00DA348B">
        <w:rPr>
          <w:i/>
          <w:iCs/>
          <w:color w:val="8C8C8C"/>
          <w:sz w:val="16"/>
          <w:szCs w:val="16"/>
        </w:rPr>
        <w:br/>
      </w:r>
      <w:r w:rsidRPr="00DA348B">
        <w:rPr>
          <w:color w:val="00627A"/>
          <w:sz w:val="16"/>
          <w:szCs w:val="16"/>
        </w:rPr>
        <w:t xml:space="preserve">save_lattice_plot </w:t>
      </w:r>
      <w:r w:rsidRPr="00DA348B">
        <w:rPr>
          <w:color w:val="0033B3"/>
          <w:sz w:val="16"/>
          <w:szCs w:val="16"/>
        </w:rPr>
        <w:t>&lt;- function</w:t>
      </w:r>
      <w:r w:rsidRPr="00DA348B">
        <w:rPr>
          <w:color w:val="080808"/>
          <w:sz w:val="16"/>
          <w:szCs w:val="16"/>
        </w:rPr>
        <w:t>(</w:t>
      </w:r>
      <w:r w:rsidRPr="00DA348B">
        <w:rPr>
          <w:color w:val="000000"/>
          <w:sz w:val="16"/>
          <w:szCs w:val="16"/>
        </w:rPr>
        <w:t>filename</w:t>
      </w:r>
      <w:r w:rsidRPr="00DA348B">
        <w:rPr>
          <w:color w:val="080808"/>
          <w:sz w:val="16"/>
          <w:szCs w:val="16"/>
        </w:rPr>
        <w:t xml:space="preserve">, </w:t>
      </w:r>
      <w:r w:rsidRPr="00DA348B">
        <w:rPr>
          <w:color w:val="000000"/>
          <w:sz w:val="16"/>
          <w:szCs w:val="16"/>
        </w:rPr>
        <w:t>plot_expr</w:t>
      </w:r>
      <w:r w:rsidRPr="00DA348B">
        <w:rPr>
          <w:color w:val="080808"/>
          <w:sz w:val="16"/>
          <w:szCs w:val="16"/>
        </w:rPr>
        <w:t>,</w:t>
      </w:r>
      <w:r w:rsidRPr="00DA348B">
        <w:rPr>
          <w:color w:val="080808"/>
          <w:sz w:val="16"/>
          <w:szCs w:val="16"/>
        </w:rPr>
        <w:br/>
        <w:t xml:space="preserve">                              </w:t>
      </w:r>
      <w:r w:rsidRPr="00DA348B">
        <w:rPr>
          <w:color w:val="000000"/>
          <w:sz w:val="16"/>
          <w:szCs w:val="16"/>
        </w:rPr>
        <w:t xml:space="preserve">png_w </w:t>
      </w:r>
      <w:r w:rsidRPr="00DA348B">
        <w:rPr>
          <w:color w:val="0033B3"/>
          <w:sz w:val="16"/>
          <w:szCs w:val="16"/>
        </w:rPr>
        <w:t xml:space="preserve">= </w:t>
      </w:r>
      <w:r w:rsidRPr="00DA348B">
        <w:rPr>
          <w:i/>
          <w:iCs/>
          <w:color w:val="1750EB"/>
          <w:sz w:val="16"/>
          <w:szCs w:val="16"/>
        </w:rPr>
        <w:t>1600</w:t>
      </w:r>
      <w:r w:rsidRPr="00DA348B">
        <w:rPr>
          <w:color w:val="080808"/>
          <w:sz w:val="16"/>
          <w:szCs w:val="16"/>
        </w:rPr>
        <w:t xml:space="preserve">, </w:t>
      </w:r>
      <w:r w:rsidRPr="00DA348B">
        <w:rPr>
          <w:color w:val="000000"/>
          <w:sz w:val="16"/>
          <w:szCs w:val="16"/>
        </w:rPr>
        <w:t xml:space="preserve">png_h </w:t>
      </w:r>
      <w:r w:rsidRPr="00DA348B">
        <w:rPr>
          <w:color w:val="0033B3"/>
          <w:sz w:val="16"/>
          <w:szCs w:val="16"/>
        </w:rPr>
        <w:t xml:space="preserve">= </w:t>
      </w:r>
      <w:r w:rsidRPr="00DA348B">
        <w:rPr>
          <w:i/>
          <w:iCs/>
          <w:color w:val="1750EB"/>
          <w:sz w:val="16"/>
          <w:szCs w:val="16"/>
        </w:rPr>
        <w:t>1000</w:t>
      </w:r>
      <w:r w:rsidRPr="00DA348B">
        <w:rPr>
          <w:color w:val="080808"/>
          <w:sz w:val="16"/>
          <w:szCs w:val="16"/>
        </w:rPr>
        <w:t xml:space="preserve">, </w:t>
      </w:r>
      <w:r w:rsidRPr="00DA348B">
        <w:rPr>
          <w:color w:val="000000"/>
          <w:sz w:val="16"/>
          <w:szCs w:val="16"/>
        </w:rPr>
        <w:t xml:space="preserve">png_res </w:t>
      </w:r>
      <w:r w:rsidRPr="00DA348B">
        <w:rPr>
          <w:color w:val="0033B3"/>
          <w:sz w:val="16"/>
          <w:szCs w:val="16"/>
        </w:rPr>
        <w:t xml:space="preserve">= </w:t>
      </w:r>
      <w:r w:rsidRPr="00DA348B">
        <w:rPr>
          <w:i/>
          <w:iCs/>
          <w:color w:val="1750EB"/>
          <w:sz w:val="16"/>
          <w:szCs w:val="16"/>
        </w:rPr>
        <w:t>170</w:t>
      </w:r>
      <w:r w:rsidRPr="00DA348B">
        <w:rPr>
          <w:color w:val="080808"/>
          <w:sz w:val="16"/>
          <w:szCs w:val="16"/>
        </w:rPr>
        <w:t>,</w:t>
      </w:r>
      <w:r w:rsidRPr="00DA348B">
        <w:rPr>
          <w:color w:val="080808"/>
          <w:sz w:val="16"/>
          <w:szCs w:val="16"/>
        </w:rPr>
        <w:br/>
        <w:t xml:space="preserve">                              </w:t>
      </w:r>
      <w:r w:rsidRPr="00DA348B">
        <w:rPr>
          <w:color w:val="000000"/>
          <w:sz w:val="16"/>
          <w:szCs w:val="16"/>
        </w:rPr>
        <w:t xml:space="preserve">pdf_w </w:t>
      </w:r>
      <w:r w:rsidRPr="00DA348B">
        <w:rPr>
          <w:color w:val="0033B3"/>
          <w:sz w:val="16"/>
          <w:szCs w:val="16"/>
        </w:rPr>
        <w:t xml:space="preserve">= </w:t>
      </w:r>
      <w:r w:rsidRPr="00DA348B">
        <w:rPr>
          <w:i/>
          <w:iCs/>
          <w:color w:val="1750EB"/>
          <w:sz w:val="16"/>
          <w:szCs w:val="16"/>
        </w:rPr>
        <w:t>10</w:t>
      </w:r>
      <w:r w:rsidRPr="00DA348B">
        <w:rPr>
          <w:color w:val="080808"/>
          <w:sz w:val="16"/>
          <w:szCs w:val="16"/>
        </w:rPr>
        <w:t xml:space="preserve">, </w:t>
      </w:r>
      <w:r w:rsidRPr="00DA348B">
        <w:rPr>
          <w:color w:val="000000"/>
          <w:sz w:val="16"/>
          <w:szCs w:val="16"/>
        </w:rPr>
        <w:t xml:space="preserve">pdf_h </w:t>
      </w:r>
      <w:r w:rsidRPr="00DA348B">
        <w:rPr>
          <w:color w:val="0033B3"/>
          <w:sz w:val="16"/>
          <w:szCs w:val="16"/>
        </w:rPr>
        <w:t xml:space="preserve">= </w:t>
      </w:r>
      <w:r w:rsidRPr="00DA348B">
        <w:rPr>
          <w:i/>
          <w:iCs/>
          <w:color w:val="1750EB"/>
          <w:sz w:val="16"/>
          <w:szCs w:val="16"/>
        </w:rPr>
        <w:t>6.5</w:t>
      </w:r>
      <w:r w:rsidRPr="00DA348B">
        <w:rPr>
          <w:color w:val="080808"/>
          <w:sz w:val="16"/>
          <w:szCs w:val="16"/>
        </w:rPr>
        <w:t>) {</w:t>
      </w:r>
      <w:r w:rsidRPr="00DA348B">
        <w:rPr>
          <w:color w:val="080808"/>
          <w:sz w:val="16"/>
          <w:szCs w:val="16"/>
        </w:rPr>
        <w:br/>
      </w:r>
      <w:r w:rsidRPr="00DA348B">
        <w:rPr>
          <w:color w:val="080808"/>
          <w:sz w:val="16"/>
          <w:szCs w:val="16"/>
        </w:rPr>
        <w:br/>
        <w:t xml:space="preserve">  png(file.path(</w:t>
      </w:r>
      <w:r w:rsidRPr="00DA348B">
        <w:rPr>
          <w:color w:val="000000"/>
          <w:sz w:val="16"/>
          <w:szCs w:val="16"/>
        </w:rPr>
        <w:t>out_dir</w:t>
      </w:r>
      <w:r w:rsidRPr="00DA348B">
        <w:rPr>
          <w:color w:val="080808"/>
          <w:sz w:val="16"/>
          <w:szCs w:val="16"/>
        </w:rPr>
        <w:t>, paste0(</w:t>
      </w:r>
      <w:r w:rsidRPr="00DA348B">
        <w:rPr>
          <w:color w:val="000000"/>
          <w:sz w:val="16"/>
          <w:szCs w:val="16"/>
        </w:rPr>
        <w:t>filename</w:t>
      </w:r>
      <w:r w:rsidRPr="00DA348B">
        <w:rPr>
          <w:color w:val="080808"/>
          <w:sz w:val="16"/>
          <w:szCs w:val="16"/>
        </w:rPr>
        <w:t xml:space="preserve">, </w:t>
      </w:r>
      <w:r w:rsidRPr="00DA348B">
        <w:rPr>
          <w:color w:val="067D17"/>
          <w:sz w:val="16"/>
          <w:szCs w:val="16"/>
        </w:rPr>
        <w:t>".png"</w:t>
      </w:r>
      <w:r w:rsidRPr="00DA348B">
        <w:rPr>
          <w:color w:val="080808"/>
          <w:sz w:val="16"/>
          <w:szCs w:val="16"/>
        </w:rPr>
        <w:t>)),</w:t>
      </w:r>
      <w:r w:rsidRPr="00DA348B">
        <w:rPr>
          <w:color w:val="080808"/>
          <w:sz w:val="16"/>
          <w:szCs w:val="16"/>
        </w:rPr>
        <w:br/>
        <w:t xml:space="preserve">      </w:t>
      </w:r>
      <w:r w:rsidRPr="00DA348B">
        <w:rPr>
          <w:color w:val="000000"/>
          <w:sz w:val="16"/>
          <w:szCs w:val="16"/>
        </w:rPr>
        <w:t xml:space="preserve">width </w:t>
      </w:r>
      <w:r w:rsidRPr="00DA348B">
        <w:rPr>
          <w:color w:val="0033B3"/>
          <w:sz w:val="16"/>
          <w:szCs w:val="16"/>
        </w:rPr>
        <w:t xml:space="preserve">= </w:t>
      </w:r>
      <w:r w:rsidRPr="00DA348B">
        <w:rPr>
          <w:color w:val="000000"/>
          <w:sz w:val="16"/>
          <w:szCs w:val="16"/>
        </w:rPr>
        <w:t>png_w</w:t>
      </w:r>
      <w:r w:rsidRPr="00DA348B">
        <w:rPr>
          <w:color w:val="080808"/>
          <w:sz w:val="16"/>
          <w:szCs w:val="16"/>
        </w:rPr>
        <w:t xml:space="preserve">, </w:t>
      </w:r>
      <w:r w:rsidRPr="00DA348B">
        <w:rPr>
          <w:color w:val="000000"/>
          <w:sz w:val="16"/>
          <w:szCs w:val="16"/>
        </w:rPr>
        <w:t xml:space="preserve">height </w:t>
      </w:r>
      <w:r w:rsidRPr="00DA348B">
        <w:rPr>
          <w:color w:val="0033B3"/>
          <w:sz w:val="16"/>
          <w:szCs w:val="16"/>
        </w:rPr>
        <w:t xml:space="preserve">= </w:t>
      </w:r>
      <w:r w:rsidRPr="00DA348B">
        <w:rPr>
          <w:color w:val="000000"/>
          <w:sz w:val="16"/>
          <w:szCs w:val="16"/>
        </w:rPr>
        <w:t>png_h</w:t>
      </w:r>
      <w:r w:rsidRPr="00DA348B">
        <w:rPr>
          <w:color w:val="080808"/>
          <w:sz w:val="16"/>
          <w:szCs w:val="16"/>
        </w:rPr>
        <w:t xml:space="preserve">, </w:t>
      </w:r>
      <w:r w:rsidRPr="00DA348B">
        <w:rPr>
          <w:color w:val="000000"/>
          <w:sz w:val="16"/>
          <w:szCs w:val="16"/>
        </w:rPr>
        <w:t xml:space="preserve">res </w:t>
      </w:r>
      <w:r w:rsidRPr="00DA348B">
        <w:rPr>
          <w:color w:val="0033B3"/>
          <w:sz w:val="16"/>
          <w:szCs w:val="16"/>
        </w:rPr>
        <w:t xml:space="preserve">= </w:t>
      </w:r>
      <w:r w:rsidRPr="00DA348B">
        <w:rPr>
          <w:color w:val="000000"/>
          <w:sz w:val="16"/>
          <w:szCs w:val="16"/>
        </w:rPr>
        <w:t>png_res</w:t>
      </w:r>
      <w:r w:rsidRPr="00DA348B">
        <w:rPr>
          <w:color w:val="080808"/>
          <w:sz w:val="16"/>
          <w:szCs w:val="16"/>
        </w:rPr>
        <w:t xml:space="preserve">, </w:t>
      </w:r>
      <w:r w:rsidRPr="00DA348B">
        <w:rPr>
          <w:color w:val="000000"/>
          <w:sz w:val="16"/>
          <w:szCs w:val="16"/>
        </w:rPr>
        <w:t xml:space="preserve">bg </w:t>
      </w:r>
      <w:r w:rsidRPr="00DA348B">
        <w:rPr>
          <w:color w:val="0033B3"/>
          <w:sz w:val="16"/>
          <w:szCs w:val="16"/>
        </w:rPr>
        <w:t xml:space="preserve">= </w:t>
      </w:r>
      <w:r w:rsidRPr="00DA348B">
        <w:rPr>
          <w:color w:val="067D17"/>
          <w:sz w:val="16"/>
          <w:szCs w:val="16"/>
        </w:rPr>
        <w:t>"white"</w:t>
      </w:r>
      <w:r w:rsidRPr="00DA348B">
        <w:rPr>
          <w:color w:val="080808"/>
          <w:sz w:val="16"/>
          <w:szCs w:val="16"/>
        </w:rPr>
        <w:t>)</w:t>
      </w:r>
      <w:r w:rsidRPr="00DA348B">
        <w:rPr>
          <w:color w:val="080808"/>
          <w:sz w:val="16"/>
          <w:szCs w:val="16"/>
        </w:rPr>
        <w:br/>
        <w:t xml:space="preserve">  print(</w:t>
      </w:r>
      <w:r w:rsidRPr="00DA348B">
        <w:rPr>
          <w:color w:val="000000"/>
          <w:sz w:val="16"/>
          <w:szCs w:val="16"/>
        </w:rPr>
        <w:t>plot_expr</w:t>
      </w:r>
      <w:r w:rsidRPr="00DA348B">
        <w:rPr>
          <w:color w:val="080808"/>
          <w:sz w:val="16"/>
          <w:szCs w:val="16"/>
        </w:rPr>
        <w:t>)</w:t>
      </w:r>
      <w:r w:rsidRPr="00DA348B">
        <w:rPr>
          <w:color w:val="080808"/>
          <w:sz w:val="16"/>
          <w:szCs w:val="16"/>
        </w:rPr>
        <w:br/>
        <w:t xml:space="preserve">  dev.off()</w:t>
      </w:r>
      <w:r w:rsidRPr="00DA348B">
        <w:rPr>
          <w:color w:val="080808"/>
          <w:sz w:val="16"/>
          <w:szCs w:val="16"/>
        </w:rPr>
        <w:br/>
      </w:r>
      <w:r w:rsidRPr="00DA348B">
        <w:rPr>
          <w:color w:val="080808"/>
          <w:sz w:val="16"/>
          <w:szCs w:val="16"/>
        </w:rPr>
        <w:br/>
        <w:t xml:space="preserve">  pdf(file.path(</w:t>
      </w:r>
      <w:r w:rsidRPr="00DA348B">
        <w:rPr>
          <w:color w:val="000000"/>
          <w:sz w:val="16"/>
          <w:szCs w:val="16"/>
        </w:rPr>
        <w:t>out_dir</w:t>
      </w:r>
      <w:r w:rsidRPr="00DA348B">
        <w:rPr>
          <w:color w:val="080808"/>
          <w:sz w:val="16"/>
          <w:szCs w:val="16"/>
        </w:rPr>
        <w:t>, paste0(</w:t>
      </w:r>
      <w:r w:rsidRPr="00DA348B">
        <w:rPr>
          <w:color w:val="000000"/>
          <w:sz w:val="16"/>
          <w:szCs w:val="16"/>
        </w:rPr>
        <w:t>filename</w:t>
      </w:r>
      <w:r w:rsidRPr="00DA348B">
        <w:rPr>
          <w:color w:val="080808"/>
          <w:sz w:val="16"/>
          <w:szCs w:val="16"/>
        </w:rPr>
        <w:t xml:space="preserve">, </w:t>
      </w:r>
      <w:r w:rsidRPr="00DA348B">
        <w:rPr>
          <w:color w:val="067D17"/>
          <w:sz w:val="16"/>
          <w:szCs w:val="16"/>
        </w:rPr>
        <w:t>".pdf"</w:t>
      </w:r>
      <w:r w:rsidRPr="00DA348B">
        <w:rPr>
          <w:color w:val="080808"/>
          <w:sz w:val="16"/>
          <w:szCs w:val="16"/>
        </w:rPr>
        <w:t>)),</w:t>
      </w:r>
      <w:r w:rsidRPr="00DA348B">
        <w:rPr>
          <w:color w:val="080808"/>
          <w:sz w:val="16"/>
          <w:szCs w:val="16"/>
        </w:rPr>
        <w:br/>
        <w:t xml:space="preserve">      </w:t>
      </w:r>
      <w:r w:rsidRPr="00DA348B">
        <w:rPr>
          <w:color w:val="000000"/>
          <w:sz w:val="16"/>
          <w:szCs w:val="16"/>
        </w:rPr>
        <w:t xml:space="preserve">width </w:t>
      </w:r>
      <w:r w:rsidRPr="00DA348B">
        <w:rPr>
          <w:color w:val="0033B3"/>
          <w:sz w:val="16"/>
          <w:szCs w:val="16"/>
        </w:rPr>
        <w:t xml:space="preserve">= </w:t>
      </w:r>
      <w:r w:rsidRPr="00DA348B">
        <w:rPr>
          <w:color w:val="000000"/>
          <w:sz w:val="16"/>
          <w:szCs w:val="16"/>
        </w:rPr>
        <w:t>pdf_w</w:t>
      </w:r>
      <w:r w:rsidRPr="00DA348B">
        <w:rPr>
          <w:color w:val="080808"/>
          <w:sz w:val="16"/>
          <w:szCs w:val="16"/>
        </w:rPr>
        <w:t xml:space="preserve">, </w:t>
      </w:r>
      <w:r w:rsidRPr="00DA348B">
        <w:rPr>
          <w:color w:val="000000"/>
          <w:sz w:val="16"/>
          <w:szCs w:val="16"/>
        </w:rPr>
        <w:t xml:space="preserve">height </w:t>
      </w:r>
      <w:r w:rsidRPr="00DA348B">
        <w:rPr>
          <w:color w:val="0033B3"/>
          <w:sz w:val="16"/>
          <w:szCs w:val="16"/>
        </w:rPr>
        <w:t xml:space="preserve">= </w:t>
      </w:r>
      <w:r w:rsidRPr="00DA348B">
        <w:rPr>
          <w:color w:val="000000"/>
          <w:sz w:val="16"/>
          <w:szCs w:val="16"/>
        </w:rPr>
        <w:t>pdf_h</w:t>
      </w:r>
      <w:r w:rsidRPr="00DA348B">
        <w:rPr>
          <w:color w:val="080808"/>
          <w:sz w:val="16"/>
          <w:szCs w:val="16"/>
        </w:rPr>
        <w:t>)</w:t>
      </w:r>
      <w:r w:rsidRPr="00DA348B">
        <w:rPr>
          <w:color w:val="080808"/>
          <w:sz w:val="16"/>
          <w:szCs w:val="16"/>
        </w:rPr>
        <w:br/>
        <w:t xml:space="preserve">  print(</w:t>
      </w:r>
      <w:r w:rsidRPr="00DA348B">
        <w:rPr>
          <w:color w:val="000000"/>
          <w:sz w:val="16"/>
          <w:szCs w:val="16"/>
        </w:rPr>
        <w:t>plot_expr</w:t>
      </w:r>
      <w:r w:rsidRPr="00DA348B">
        <w:rPr>
          <w:color w:val="080808"/>
          <w:sz w:val="16"/>
          <w:szCs w:val="16"/>
        </w:rPr>
        <w:t>)</w:t>
      </w:r>
      <w:r w:rsidRPr="00DA348B">
        <w:rPr>
          <w:color w:val="080808"/>
          <w:sz w:val="16"/>
          <w:szCs w:val="16"/>
        </w:rPr>
        <w:br/>
        <w:t xml:space="preserve">  dev.off()</w:t>
      </w:r>
      <w:r w:rsidRPr="00DA348B">
        <w:rPr>
          <w:color w:val="080808"/>
          <w:sz w:val="16"/>
          <w:szCs w:val="16"/>
        </w:rPr>
        <w:br/>
        <w:t>}</w:t>
      </w:r>
      <w:r w:rsidRPr="00DA348B">
        <w:rPr>
          <w:color w:val="080808"/>
          <w:sz w:val="16"/>
          <w:szCs w:val="16"/>
        </w:rPr>
        <w:br/>
      </w:r>
      <w:r w:rsidRPr="00DA348B">
        <w:rPr>
          <w:color w:val="080808"/>
          <w:sz w:val="16"/>
          <w:szCs w:val="16"/>
        </w:rPr>
        <w:br/>
      </w:r>
      <w:r w:rsidRPr="00DA348B">
        <w:rPr>
          <w:i/>
          <w:iCs/>
          <w:color w:val="8C8C8C"/>
          <w:sz w:val="16"/>
          <w:szCs w:val="16"/>
        </w:rPr>
        <w:t># ----------------------------------------------------------</w:t>
      </w:r>
      <w:r w:rsidRPr="00DA348B">
        <w:rPr>
          <w:i/>
          <w:iCs/>
          <w:color w:val="8C8C8C"/>
          <w:sz w:val="16"/>
          <w:szCs w:val="16"/>
        </w:rPr>
        <w:br/>
        <w:t># 2. Дані</w:t>
      </w:r>
      <w:r w:rsidRPr="00DA348B">
        <w:rPr>
          <w:i/>
          <w:iCs/>
          <w:color w:val="8C8C8C"/>
          <w:sz w:val="16"/>
          <w:szCs w:val="16"/>
        </w:rPr>
        <w:br/>
        <w:t># ----------------------------------------------------------</w:t>
      </w:r>
      <w:r w:rsidRPr="00DA348B">
        <w:rPr>
          <w:i/>
          <w:iCs/>
          <w:color w:val="8C8C8C"/>
          <w:sz w:val="16"/>
          <w:szCs w:val="16"/>
        </w:rPr>
        <w:br/>
      </w:r>
      <w:r w:rsidRPr="00DA348B">
        <w:rPr>
          <w:color w:val="080808"/>
          <w:sz w:val="16"/>
          <w:szCs w:val="16"/>
        </w:rPr>
        <w:t>data(</w:t>
      </w:r>
      <w:r w:rsidRPr="00DA348B">
        <w:rPr>
          <w:color w:val="000000"/>
          <w:sz w:val="16"/>
          <w:szCs w:val="16"/>
        </w:rPr>
        <w:t>iris</w:t>
      </w:r>
      <w:r w:rsidRPr="00DA348B">
        <w:rPr>
          <w:color w:val="080808"/>
          <w:sz w:val="16"/>
          <w:szCs w:val="16"/>
        </w:rPr>
        <w:t>)</w:t>
      </w:r>
      <w:r w:rsidRPr="00DA348B">
        <w:rPr>
          <w:color w:val="080808"/>
          <w:sz w:val="16"/>
          <w:szCs w:val="16"/>
        </w:rPr>
        <w:br/>
        <w:t>data(</w:t>
      </w:r>
      <w:r w:rsidRPr="00DA348B">
        <w:rPr>
          <w:color w:val="000000"/>
          <w:sz w:val="16"/>
          <w:szCs w:val="16"/>
        </w:rPr>
        <w:t>volcano</w:t>
      </w:r>
      <w:r w:rsidRPr="00DA348B">
        <w:rPr>
          <w:color w:val="080808"/>
          <w:sz w:val="16"/>
          <w:szCs w:val="16"/>
        </w:rPr>
        <w:t>)</w:t>
      </w:r>
      <w:r w:rsidRPr="00DA348B">
        <w:rPr>
          <w:color w:val="080808"/>
          <w:sz w:val="16"/>
          <w:szCs w:val="16"/>
        </w:rPr>
        <w:br/>
      </w:r>
      <w:r w:rsidRPr="00DA348B">
        <w:rPr>
          <w:color w:val="080808"/>
          <w:sz w:val="16"/>
          <w:szCs w:val="16"/>
        </w:rPr>
        <w:br/>
      </w:r>
      <w:r w:rsidRPr="00DA348B">
        <w:rPr>
          <w:i/>
          <w:iCs/>
          <w:color w:val="8C8C8C"/>
          <w:sz w:val="16"/>
          <w:szCs w:val="16"/>
        </w:rPr>
        <w:t># ----------------------------------------------------------</w:t>
      </w:r>
      <w:r w:rsidRPr="00DA348B">
        <w:rPr>
          <w:i/>
          <w:iCs/>
          <w:color w:val="8C8C8C"/>
          <w:sz w:val="16"/>
          <w:szCs w:val="16"/>
        </w:rPr>
        <w:br/>
        <w:t># 3. xyplot(): розсіювання + групування</w:t>
      </w:r>
      <w:r w:rsidRPr="00DA348B">
        <w:rPr>
          <w:i/>
          <w:iCs/>
          <w:color w:val="8C8C8C"/>
          <w:sz w:val="16"/>
          <w:szCs w:val="16"/>
        </w:rPr>
        <w:br/>
        <w:t># ----------------------------------------------------------</w:t>
      </w:r>
      <w:r w:rsidRPr="00DA348B">
        <w:rPr>
          <w:i/>
          <w:iCs/>
          <w:color w:val="8C8C8C"/>
          <w:sz w:val="16"/>
          <w:szCs w:val="16"/>
        </w:rPr>
        <w:br/>
      </w:r>
      <w:r w:rsidRPr="00DA348B">
        <w:rPr>
          <w:i/>
          <w:iCs/>
          <w:color w:val="8C8C8C"/>
          <w:sz w:val="16"/>
          <w:szCs w:val="16"/>
        </w:rPr>
        <w:br/>
      </w:r>
      <w:r w:rsidRPr="00DA348B">
        <w:rPr>
          <w:color w:val="000000"/>
          <w:sz w:val="16"/>
          <w:szCs w:val="16"/>
        </w:rPr>
        <w:t xml:space="preserve">p1 </w:t>
      </w:r>
      <w:r w:rsidRPr="00DA348B">
        <w:rPr>
          <w:color w:val="0033B3"/>
          <w:sz w:val="16"/>
          <w:szCs w:val="16"/>
        </w:rPr>
        <w:t xml:space="preserve">&lt;- </w:t>
      </w:r>
      <w:r w:rsidRPr="00DA348B">
        <w:rPr>
          <w:color w:val="000000"/>
          <w:sz w:val="16"/>
          <w:szCs w:val="16"/>
        </w:rPr>
        <w:t>xyplot</w:t>
      </w:r>
      <w:r w:rsidRPr="00DA348B">
        <w:rPr>
          <w:color w:val="080808"/>
          <w:sz w:val="16"/>
          <w:szCs w:val="16"/>
        </w:rPr>
        <w:t>(</w:t>
      </w:r>
      <w:r w:rsidRPr="00DA348B">
        <w:rPr>
          <w:color w:val="080808"/>
          <w:sz w:val="16"/>
          <w:szCs w:val="16"/>
        </w:rPr>
        <w:br/>
        <w:t xml:space="preserve">  </w:t>
      </w:r>
      <w:r w:rsidRPr="00DA348B">
        <w:rPr>
          <w:color w:val="000000"/>
          <w:sz w:val="16"/>
          <w:szCs w:val="16"/>
        </w:rPr>
        <w:t xml:space="preserve">Petal.Length </w:t>
      </w:r>
      <w:r w:rsidRPr="00DA348B">
        <w:rPr>
          <w:color w:val="0033B3"/>
          <w:sz w:val="16"/>
          <w:szCs w:val="16"/>
        </w:rPr>
        <w:t xml:space="preserve">~ </w:t>
      </w:r>
      <w:r w:rsidRPr="00DA348B">
        <w:rPr>
          <w:color w:val="000000"/>
          <w:sz w:val="16"/>
          <w:szCs w:val="16"/>
        </w:rPr>
        <w:t>Sepal.Length</w:t>
      </w:r>
      <w:r w:rsidRPr="00DA348B">
        <w:rPr>
          <w:color w:val="080808"/>
          <w:sz w:val="16"/>
          <w:szCs w:val="16"/>
        </w:rPr>
        <w:t>,</w:t>
      </w:r>
      <w:r w:rsidRPr="00DA348B">
        <w:rPr>
          <w:color w:val="080808"/>
          <w:sz w:val="16"/>
          <w:szCs w:val="16"/>
        </w:rPr>
        <w:br/>
        <w:t xml:space="preserve">  </w:t>
      </w:r>
      <w:r w:rsidRPr="00DA348B">
        <w:rPr>
          <w:color w:val="000000"/>
          <w:sz w:val="16"/>
          <w:szCs w:val="16"/>
        </w:rPr>
        <w:t xml:space="preserve">data </w:t>
      </w:r>
      <w:r w:rsidRPr="00DA348B">
        <w:rPr>
          <w:color w:val="0033B3"/>
          <w:sz w:val="16"/>
          <w:szCs w:val="16"/>
        </w:rPr>
        <w:t xml:space="preserve">= </w:t>
      </w:r>
      <w:r w:rsidRPr="00DA348B">
        <w:rPr>
          <w:color w:val="000000"/>
          <w:sz w:val="16"/>
          <w:szCs w:val="16"/>
        </w:rPr>
        <w:t>iris</w:t>
      </w:r>
      <w:r w:rsidRPr="00DA348B">
        <w:rPr>
          <w:color w:val="080808"/>
          <w:sz w:val="16"/>
          <w:szCs w:val="16"/>
        </w:rPr>
        <w:t>,</w:t>
      </w:r>
      <w:r w:rsidRPr="00DA348B">
        <w:rPr>
          <w:color w:val="080808"/>
          <w:sz w:val="16"/>
          <w:szCs w:val="16"/>
        </w:rPr>
        <w:br/>
        <w:t xml:space="preserve">  </w:t>
      </w:r>
      <w:r w:rsidRPr="00DA348B">
        <w:rPr>
          <w:color w:val="000000"/>
          <w:sz w:val="16"/>
          <w:szCs w:val="16"/>
        </w:rPr>
        <w:t xml:space="preserve">groups </w:t>
      </w:r>
      <w:r w:rsidRPr="00DA348B">
        <w:rPr>
          <w:color w:val="0033B3"/>
          <w:sz w:val="16"/>
          <w:szCs w:val="16"/>
        </w:rPr>
        <w:t xml:space="preserve">= </w:t>
      </w:r>
      <w:r w:rsidRPr="00DA348B">
        <w:rPr>
          <w:color w:val="000000"/>
          <w:sz w:val="16"/>
          <w:szCs w:val="16"/>
        </w:rPr>
        <w:t>Species</w:t>
      </w:r>
      <w:r w:rsidRPr="00DA348B">
        <w:rPr>
          <w:color w:val="080808"/>
          <w:sz w:val="16"/>
          <w:szCs w:val="16"/>
        </w:rPr>
        <w:t>,</w:t>
      </w:r>
      <w:r w:rsidRPr="00DA348B">
        <w:rPr>
          <w:color w:val="080808"/>
          <w:sz w:val="16"/>
          <w:szCs w:val="16"/>
        </w:rPr>
        <w:br/>
        <w:t xml:space="preserve">  </w:t>
      </w:r>
      <w:r w:rsidRPr="00DA348B">
        <w:rPr>
          <w:color w:val="000000"/>
          <w:sz w:val="16"/>
          <w:szCs w:val="16"/>
        </w:rPr>
        <w:t xml:space="preserve">auto.key </w:t>
      </w:r>
      <w:r w:rsidRPr="00DA348B">
        <w:rPr>
          <w:color w:val="0033B3"/>
          <w:sz w:val="16"/>
          <w:szCs w:val="16"/>
        </w:rPr>
        <w:t>= list</w:t>
      </w:r>
      <w:r w:rsidRPr="00DA348B">
        <w:rPr>
          <w:color w:val="080808"/>
          <w:sz w:val="16"/>
          <w:szCs w:val="16"/>
        </w:rPr>
        <w:t>(</w:t>
      </w:r>
      <w:r w:rsidRPr="00DA348B">
        <w:rPr>
          <w:color w:val="000000"/>
          <w:sz w:val="16"/>
          <w:szCs w:val="16"/>
        </w:rPr>
        <w:t xml:space="preserve">space </w:t>
      </w:r>
      <w:r w:rsidRPr="00DA348B">
        <w:rPr>
          <w:color w:val="0033B3"/>
          <w:sz w:val="16"/>
          <w:szCs w:val="16"/>
        </w:rPr>
        <w:t xml:space="preserve">= </w:t>
      </w:r>
      <w:r w:rsidRPr="00DA348B">
        <w:rPr>
          <w:color w:val="067D17"/>
          <w:sz w:val="16"/>
          <w:szCs w:val="16"/>
        </w:rPr>
        <w:t>"right"</w:t>
      </w:r>
      <w:r w:rsidRPr="00DA348B">
        <w:rPr>
          <w:color w:val="080808"/>
          <w:sz w:val="16"/>
          <w:szCs w:val="16"/>
        </w:rPr>
        <w:t xml:space="preserve">, </w:t>
      </w:r>
      <w:r w:rsidRPr="00DA348B">
        <w:rPr>
          <w:color w:val="000000"/>
          <w:sz w:val="16"/>
          <w:szCs w:val="16"/>
        </w:rPr>
        <w:t xml:space="preserve">points </w:t>
      </w:r>
      <w:r w:rsidRPr="00DA348B">
        <w:rPr>
          <w:color w:val="0033B3"/>
          <w:sz w:val="16"/>
          <w:szCs w:val="16"/>
        </w:rPr>
        <w:t xml:space="preserve">= </w:t>
      </w:r>
      <w:r w:rsidRPr="00DA348B">
        <w:rPr>
          <w:i/>
          <w:iCs/>
          <w:color w:val="871094"/>
          <w:sz w:val="16"/>
          <w:szCs w:val="16"/>
        </w:rPr>
        <w:t>TRUE</w:t>
      </w:r>
      <w:r w:rsidRPr="00DA348B">
        <w:rPr>
          <w:color w:val="080808"/>
          <w:sz w:val="16"/>
          <w:szCs w:val="16"/>
        </w:rPr>
        <w:t>),</w:t>
      </w:r>
      <w:r w:rsidRPr="00DA348B">
        <w:rPr>
          <w:color w:val="080808"/>
          <w:sz w:val="16"/>
          <w:szCs w:val="16"/>
        </w:rPr>
        <w:br/>
        <w:t xml:space="preserve">  </w:t>
      </w:r>
      <w:r w:rsidRPr="00DA348B">
        <w:rPr>
          <w:color w:val="000000"/>
          <w:sz w:val="16"/>
          <w:szCs w:val="16"/>
        </w:rPr>
        <w:t xml:space="preserve">pch </w:t>
      </w:r>
      <w:r w:rsidRPr="00DA348B">
        <w:rPr>
          <w:color w:val="0033B3"/>
          <w:sz w:val="16"/>
          <w:szCs w:val="16"/>
        </w:rPr>
        <w:t xml:space="preserve">= </w:t>
      </w:r>
      <w:r w:rsidRPr="00DA348B">
        <w:rPr>
          <w:i/>
          <w:iCs/>
          <w:color w:val="1750EB"/>
          <w:sz w:val="16"/>
          <w:szCs w:val="16"/>
        </w:rPr>
        <w:t>16</w:t>
      </w:r>
      <w:r w:rsidRPr="00DA348B">
        <w:rPr>
          <w:color w:val="080808"/>
          <w:sz w:val="16"/>
          <w:szCs w:val="16"/>
        </w:rPr>
        <w:t>,</w:t>
      </w:r>
      <w:r w:rsidRPr="00DA348B">
        <w:rPr>
          <w:color w:val="080808"/>
          <w:sz w:val="16"/>
          <w:szCs w:val="16"/>
        </w:rPr>
        <w:br/>
        <w:t xml:space="preserve">  </w:t>
      </w:r>
      <w:r w:rsidRPr="00DA348B">
        <w:rPr>
          <w:color w:val="000000"/>
          <w:sz w:val="16"/>
          <w:szCs w:val="16"/>
        </w:rPr>
        <w:t xml:space="preserve">col </w:t>
      </w:r>
      <w:r w:rsidRPr="00DA348B">
        <w:rPr>
          <w:color w:val="0033B3"/>
          <w:sz w:val="16"/>
          <w:szCs w:val="16"/>
        </w:rPr>
        <w:t xml:space="preserve">= </w:t>
      </w:r>
      <w:r w:rsidRPr="00DA348B">
        <w:rPr>
          <w:color w:val="080808"/>
          <w:sz w:val="16"/>
          <w:szCs w:val="16"/>
        </w:rPr>
        <w:t>c(</w:t>
      </w:r>
      <w:r w:rsidRPr="00DA348B">
        <w:rPr>
          <w:color w:val="067D17"/>
          <w:sz w:val="16"/>
          <w:szCs w:val="16"/>
        </w:rPr>
        <w:t>"darkgreen"</w:t>
      </w:r>
      <w:r w:rsidRPr="00DA348B">
        <w:rPr>
          <w:color w:val="080808"/>
          <w:sz w:val="16"/>
          <w:szCs w:val="16"/>
        </w:rPr>
        <w:t xml:space="preserve">, </w:t>
      </w:r>
      <w:r w:rsidRPr="00DA348B">
        <w:rPr>
          <w:color w:val="067D17"/>
          <w:sz w:val="16"/>
          <w:szCs w:val="16"/>
        </w:rPr>
        <w:t>"blue"</w:t>
      </w:r>
      <w:r w:rsidRPr="00DA348B">
        <w:rPr>
          <w:color w:val="080808"/>
          <w:sz w:val="16"/>
          <w:szCs w:val="16"/>
        </w:rPr>
        <w:t xml:space="preserve">, </w:t>
      </w:r>
      <w:r w:rsidRPr="00DA348B">
        <w:rPr>
          <w:color w:val="067D17"/>
          <w:sz w:val="16"/>
          <w:szCs w:val="16"/>
        </w:rPr>
        <w:t>"red"</w:t>
      </w:r>
      <w:r w:rsidRPr="00DA348B">
        <w:rPr>
          <w:color w:val="080808"/>
          <w:sz w:val="16"/>
          <w:szCs w:val="16"/>
        </w:rPr>
        <w:t>),</w:t>
      </w:r>
      <w:r w:rsidRPr="00DA348B">
        <w:rPr>
          <w:color w:val="080808"/>
          <w:sz w:val="16"/>
          <w:szCs w:val="16"/>
        </w:rPr>
        <w:br/>
        <w:t xml:space="preserve">  </w:t>
      </w:r>
      <w:r w:rsidRPr="00DA348B">
        <w:rPr>
          <w:color w:val="000000"/>
          <w:sz w:val="16"/>
          <w:szCs w:val="16"/>
        </w:rPr>
        <w:t xml:space="preserve">main </w:t>
      </w:r>
      <w:r w:rsidRPr="00DA348B">
        <w:rPr>
          <w:color w:val="0033B3"/>
          <w:sz w:val="16"/>
          <w:szCs w:val="16"/>
        </w:rPr>
        <w:t xml:space="preserve">= </w:t>
      </w:r>
      <w:r w:rsidRPr="00DA348B">
        <w:rPr>
          <w:color w:val="067D17"/>
          <w:sz w:val="16"/>
          <w:szCs w:val="16"/>
        </w:rPr>
        <w:t>"Petal.Length vs Sepal.Length (групування за Species)"</w:t>
      </w:r>
      <w:r w:rsidRPr="00DA348B">
        <w:rPr>
          <w:color w:val="080808"/>
          <w:sz w:val="16"/>
          <w:szCs w:val="16"/>
        </w:rPr>
        <w:t>,</w:t>
      </w:r>
      <w:r w:rsidRPr="00DA348B">
        <w:rPr>
          <w:color w:val="080808"/>
          <w:sz w:val="16"/>
          <w:szCs w:val="16"/>
        </w:rPr>
        <w:br/>
        <w:t xml:space="preserve">  </w:t>
      </w:r>
      <w:r w:rsidRPr="00DA348B">
        <w:rPr>
          <w:color w:val="000000"/>
          <w:sz w:val="16"/>
          <w:szCs w:val="16"/>
        </w:rPr>
        <w:t xml:space="preserve">xlab </w:t>
      </w:r>
      <w:r w:rsidRPr="00DA348B">
        <w:rPr>
          <w:color w:val="0033B3"/>
          <w:sz w:val="16"/>
          <w:szCs w:val="16"/>
        </w:rPr>
        <w:t xml:space="preserve">= </w:t>
      </w:r>
      <w:r w:rsidRPr="00DA348B">
        <w:rPr>
          <w:color w:val="067D17"/>
          <w:sz w:val="16"/>
          <w:szCs w:val="16"/>
        </w:rPr>
        <w:t>"Довжина чашолистка (см)"</w:t>
      </w:r>
      <w:r w:rsidRPr="00DA348B">
        <w:rPr>
          <w:color w:val="080808"/>
          <w:sz w:val="16"/>
          <w:szCs w:val="16"/>
        </w:rPr>
        <w:t>,</w:t>
      </w:r>
      <w:r w:rsidRPr="00DA348B">
        <w:rPr>
          <w:color w:val="080808"/>
          <w:sz w:val="16"/>
          <w:szCs w:val="16"/>
        </w:rPr>
        <w:br/>
        <w:t xml:space="preserve">  </w:t>
      </w:r>
      <w:r w:rsidRPr="00DA348B">
        <w:rPr>
          <w:color w:val="000000"/>
          <w:sz w:val="16"/>
          <w:szCs w:val="16"/>
        </w:rPr>
        <w:t xml:space="preserve">ylab </w:t>
      </w:r>
      <w:r w:rsidRPr="00DA348B">
        <w:rPr>
          <w:color w:val="0033B3"/>
          <w:sz w:val="16"/>
          <w:szCs w:val="16"/>
        </w:rPr>
        <w:t xml:space="preserve">= </w:t>
      </w:r>
      <w:r w:rsidRPr="00DA348B">
        <w:rPr>
          <w:color w:val="067D17"/>
          <w:sz w:val="16"/>
          <w:szCs w:val="16"/>
        </w:rPr>
        <w:t>"Довжина пелюстки (см)"</w:t>
      </w:r>
      <w:r w:rsidRPr="00DA348B">
        <w:rPr>
          <w:color w:val="067D17"/>
          <w:sz w:val="16"/>
          <w:szCs w:val="16"/>
        </w:rPr>
        <w:br/>
      </w:r>
      <w:r w:rsidRPr="00DA348B">
        <w:rPr>
          <w:color w:val="080808"/>
          <w:sz w:val="16"/>
          <w:szCs w:val="16"/>
        </w:rPr>
        <w:t>)</w:t>
      </w:r>
      <w:r w:rsidRPr="00DA348B">
        <w:rPr>
          <w:color w:val="080808"/>
          <w:sz w:val="16"/>
          <w:szCs w:val="16"/>
        </w:rPr>
        <w:br/>
      </w:r>
      <w:r w:rsidRPr="00DA348B">
        <w:rPr>
          <w:color w:val="080808"/>
          <w:sz w:val="16"/>
          <w:szCs w:val="16"/>
        </w:rPr>
        <w:br/>
      </w:r>
      <w:r w:rsidRPr="00DA348B">
        <w:rPr>
          <w:color w:val="000000"/>
          <w:sz w:val="16"/>
          <w:szCs w:val="16"/>
        </w:rPr>
        <w:t>save_lattice_plot</w:t>
      </w:r>
      <w:r w:rsidRPr="00DA348B">
        <w:rPr>
          <w:color w:val="080808"/>
          <w:sz w:val="16"/>
          <w:szCs w:val="16"/>
        </w:rPr>
        <w:t>(</w:t>
      </w:r>
      <w:r w:rsidRPr="00DA348B">
        <w:rPr>
          <w:color w:val="067D17"/>
          <w:sz w:val="16"/>
          <w:szCs w:val="16"/>
        </w:rPr>
        <w:t>"fig_01_xyplot_grouped"</w:t>
      </w:r>
      <w:r w:rsidRPr="00DA348B">
        <w:rPr>
          <w:color w:val="080808"/>
          <w:sz w:val="16"/>
          <w:szCs w:val="16"/>
        </w:rPr>
        <w:t xml:space="preserve">, </w:t>
      </w:r>
      <w:r w:rsidRPr="00DA348B">
        <w:rPr>
          <w:color w:val="000000"/>
          <w:sz w:val="16"/>
          <w:szCs w:val="16"/>
        </w:rPr>
        <w:t>p1</w:t>
      </w:r>
      <w:r w:rsidRPr="00DA348B">
        <w:rPr>
          <w:color w:val="080808"/>
          <w:sz w:val="16"/>
          <w:szCs w:val="16"/>
        </w:rPr>
        <w:t>)</w:t>
      </w:r>
      <w:r w:rsidRPr="00DA348B">
        <w:rPr>
          <w:color w:val="080808"/>
          <w:sz w:val="16"/>
          <w:szCs w:val="16"/>
        </w:rPr>
        <w:br/>
      </w:r>
      <w:r w:rsidRPr="00DA348B">
        <w:rPr>
          <w:color w:val="080808"/>
          <w:sz w:val="16"/>
          <w:szCs w:val="16"/>
        </w:rPr>
        <w:br/>
      </w:r>
      <w:r w:rsidRPr="00DA348B">
        <w:rPr>
          <w:i/>
          <w:iCs/>
          <w:color w:val="8C8C8C"/>
          <w:sz w:val="16"/>
          <w:szCs w:val="16"/>
        </w:rPr>
        <w:t># ----------------------------------------------------------</w:t>
      </w:r>
      <w:r w:rsidRPr="00DA348B">
        <w:rPr>
          <w:i/>
          <w:iCs/>
          <w:color w:val="8C8C8C"/>
          <w:sz w:val="16"/>
          <w:szCs w:val="16"/>
        </w:rPr>
        <w:br/>
        <w:t># 4. xyplot(): фасетування (панелі)</w:t>
      </w:r>
      <w:r w:rsidRPr="00DA348B">
        <w:rPr>
          <w:i/>
          <w:iCs/>
          <w:color w:val="8C8C8C"/>
          <w:sz w:val="16"/>
          <w:szCs w:val="16"/>
        </w:rPr>
        <w:br/>
        <w:t># ----------------------------------------------------------</w:t>
      </w:r>
      <w:r w:rsidRPr="00DA348B">
        <w:rPr>
          <w:i/>
          <w:iCs/>
          <w:color w:val="8C8C8C"/>
          <w:sz w:val="16"/>
          <w:szCs w:val="16"/>
        </w:rPr>
        <w:br/>
      </w:r>
      <w:r w:rsidRPr="00DA348B">
        <w:rPr>
          <w:i/>
          <w:iCs/>
          <w:color w:val="8C8C8C"/>
          <w:sz w:val="16"/>
          <w:szCs w:val="16"/>
        </w:rPr>
        <w:br/>
      </w:r>
      <w:r w:rsidRPr="00DA348B">
        <w:rPr>
          <w:color w:val="000000"/>
          <w:sz w:val="16"/>
          <w:szCs w:val="16"/>
        </w:rPr>
        <w:t xml:space="preserve">p2 </w:t>
      </w:r>
      <w:r w:rsidRPr="00DA348B">
        <w:rPr>
          <w:color w:val="0033B3"/>
          <w:sz w:val="16"/>
          <w:szCs w:val="16"/>
        </w:rPr>
        <w:t xml:space="preserve">&lt;- </w:t>
      </w:r>
      <w:r w:rsidRPr="00DA348B">
        <w:rPr>
          <w:color w:val="000000"/>
          <w:sz w:val="16"/>
          <w:szCs w:val="16"/>
        </w:rPr>
        <w:t>xyplot</w:t>
      </w:r>
      <w:r w:rsidRPr="00DA348B">
        <w:rPr>
          <w:color w:val="080808"/>
          <w:sz w:val="16"/>
          <w:szCs w:val="16"/>
        </w:rPr>
        <w:t>(</w:t>
      </w:r>
      <w:r w:rsidRPr="00DA348B">
        <w:rPr>
          <w:color w:val="080808"/>
          <w:sz w:val="16"/>
          <w:szCs w:val="16"/>
        </w:rPr>
        <w:br/>
        <w:t xml:space="preserve">  </w:t>
      </w:r>
      <w:r w:rsidRPr="00DA348B">
        <w:rPr>
          <w:color w:val="000000"/>
          <w:sz w:val="16"/>
          <w:szCs w:val="16"/>
        </w:rPr>
        <w:t xml:space="preserve">Sepal.Length </w:t>
      </w:r>
      <w:r w:rsidRPr="00DA348B">
        <w:rPr>
          <w:color w:val="0033B3"/>
          <w:sz w:val="16"/>
          <w:szCs w:val="16"/>
        </w:rPr>
        <w:t xml:space="preserve">~ </w:t>
      </w:r>
      <w:r w:rsidRPr="00DA348B">
        <w:rPr>
          <w:color w:val="000000"/>
          <w:sz w:val="16"/>
          <w:szCs w:val="16"/>
        </w:rPr>
        <w:t xml:space="preserve">Petal.Length </w:t>
      </w:r>
      <w:r w:rsidRPr="00DA348B">
        <w:rPr>
          <w:color w:val="0033B3"/>
          <w:sz w:val="16"/>
          <w:szCs w:val="16"/>
        </w:rPr>
        <w:t xml:space="preserve">| </w:t>
      </w:r>
      <w:r w:rsidRPr="00DA348B">
        <w:rPr>
          <w:color w:val="000000"/>
          <w:sz w:val="16"/>
          <w:szCs w:val="16"/>
        </w:rPr>
        <w:t>Species</w:t>
      </w:r>
      <w:r w:rsidRPr="00DA348B">
        <w:rPr>
          <w:color w:val="080808"/>
          <w:sz w:val="16"/>
          <w:szCs w:val="16"/>
        </w:rPr>
        <w:t>,</w:t>
      </w:r>
      <w:r w:rsidRPr="00DA348B">
        <w:rPr>
          <w:color w:val="080808"/>
          <w:sz w:val="16"/>
          <w:szCs w:val="16"/>
        </w:rPr>
        <w:br/>
        <w:t xml:space="preserve">  </w:t>
      </w:r>
      <w:r w:rsidRPr="00DA348B">
        <w:rPr>
          <w:color w:val="000000"/>
          <w:sz w:val="16"/>
          <w:szCs w:val="16"/>
        </w:rPr>
        <w:t xml:space="preserve">data </w:t>
      </w:r>
      <w:r w:rsidRPr="00DA348B">
        <w:rPr>
          <w:color w:val="0033B3"/>
          <w:sz w:val="16"/>
          <w:szCs w:val="16"/>
        </w:rPr>
        <w:t xml:space="preserve">= </w:t>
      </w:r>
      <w:r w:rsidRPr="00DA348B">
        <w:rPr>
          <w:color w:val="000000"/>
          <w:sz w:val="16"/>
          <w:szCs w:val="16"/>
        </w:rPr>
        <w:t>iris</w:t>
      </w:r>
      <w:r w:rsidRPr="00DA348B">
        <w:rPr>
          <w:color w:val="080808"/>
          <w:sz w:val="16"/>
          <w:szCs w:val="16"/>
        </w:rPr>
        <w:t>,</w:t>
      </w:r>
      <w:r w:rsidRPr="00DA348B">
        <w:rPr>
          <w:color w:val="080808"/>
          <w:sz w:val="16"/>
          <w:szCs w:val="16"/>
        </w:rPr>
        <w:br/>
        <w:t xml:space="preserve">  </w:t>
      </w:r>
      <w:r w:rsidRPr="00DA348B">
        <w:rPr>
          <w:color w:val="000000"/>
          <w:sz w:val="16"/>
          <w:szCs w:val="16"/>
        </w:rPr>
        <w:t xml:space="preserve">layout </w:t>
      </w:r>
      <w:r w:rsidRPr="00DA348B">
        <w:rPr>
          <w:color w:val="0033B3"/>
          <w:sz w:val="16"/>
          <w:szCs w:val="16"/>
        </w:rPr>
        <w:t xml:space="preserve">= </w:t>
      </w:r>
      <w:r w:rsidRPr="00DA348B">
        <w:rPr>
          <w:color w:val="080808"/>
          <w:sz w:val="16"/>
          <w:szCs w:val="16"/>
        </w:rPr>
        <w:t>c(</w:t>
      </w:r>
      <w:r w:rsidRPr="00DA348B">
        <w:rPr>
          <w:i/>
          <w:iCs/>
          <w:color w:val="1750EB"/>
          <w:sz w:val="16"/>
          <w:szCs w:val="16"/>
        </w:rPr>
        <w:t>3</w:t>
      </w:r>
      <w:r w:rsidRPr="00DA348B">
        <w:rPr>
          <w:color w:val="080808"/>
          <w:sz w:val="16"/>
          <w:szCs w:val="16"/>
        </w:rPr>
        <w:t xml:space="preserve">, </w:t>
      </w:r>
      <w:r w:rsidRPr="00DA348B">
        <w:rPr>
          <w:i/>
          <w:iCs/>
          <w:color w:val="1750EB"/>
          <w:sz w:val="16"/>
          <w:szCs w:val="16"/>
        </w:rPr>
        <w:t>1</w:t>
      </w:r>
      <w:r w:rsidRPr="00DA348B">
        <w:rPr>
          <w:color w:val="080808"/>
          <w:sz w:val="16"/>
          <w:szCs w:val="16"/>
        </w:rPr>
        <w:t>),</w:t>
      </w:r>
      <w:r w:rsidRPr="00DA348B">
        <w:rPr>
          <w:color w:val="080808"/>
          <w:sz w:val="16"/>
          <w:szCs w:val="16"/>
        </w:rPr>
        <w:br/>
      </w:r>
      <w:r w:rsidRPr="00DA348B">
        <w:rPr>
          <w:color w:val="080808"/>
          <w:sz w:val="16"/>
          <w:szCs w:val="16"/>
        </w:rPr>
        <w:lastRenderedPageBreak/>
        <w:t xml:space="preserve">  </w:t>
      </w:r>
      <w:r w:rsidRPr="00DA348B">
        <w:rPr>
          <w:color w:val="000000"/>
          <w:sz w:val="16"/>
          <w:szCs w:val="16"/>
        </w:rPr>
        <w:t xml:space="preserve">pch </w:t>
      </w:r>
      <w:r w:rsidRPr="00DA348B">
        <w:rPr>
          <w:color w:val="0033B3"/>
          <w:sz w:val="16"/>
          <w:szCs w:val="16"/>
        </w:rPr>
        <w:t xml:space="preserve">= </w:t>
      </w:r>
      <w:r w:rsidRPr="00DA348B">
        <w:rPr>
          <w:i/>
          <w:iCs/>
          <w:color w:val="1750EB"/>
          <w:sz w:val="16"/>
          <w:szCs w:val="16"/>
        </w:rPr>
        <w:t>19</w:t>
      </w:r>
      <w:r w:rsidRPr="00DA348B">
        <w:rPr>
          <w:color w:val="080808"/>
          <w:sz w:val="16"/>
          <w:szCs w:val="16"/>
        </w:rPr>
        <w:t>,</w:t>
      </w:r>
      <w:r w:rsidRPr="00DA348B">
        <w:rPr>
          <w:color w:val="080808"/>
          <w:sz w:val="16"/>
          <w:szCs w:val="16"/>
        </w:rPr>
        <w:br/>
        <w:t xml:space="preserve">  </w:t>
      </w:r>
      <w:r w:rsidRPr="00DA348B">
        <w:rPr>
          <w:color w:val="000000"/>
          <w:sz w:val="16"/>
          <w:szCs w:val="16"/>
        </w:rPr>
        <w:t xml:space="preserve">col </w:t>
      </w:r>
      <w:r w:rsidRPr="00DA348B">
        <w:rPr>
          <w:color w:val="0033B3"/>
          <w:sz w:val="16"/>
          <w:szCs w:val="16"/>
        </w:rPr>
        <w:t xml:space="preserve">= </w:t>
      </w:r>
      <w:r w:rsidRPr="00DA348B">
        <w:rPr>
          <w:color w:val="067D17"/>
          <w:sz w:val="16"/>
          <w:szCs w:val="16"/>
        </w:rPr>
        <w:t>"steelblue"</w:t>
      </w:r>
      <w:r w:rsidRPr="00DA348B">
        <w:rPr>
          <w:color w:val="080808"/>
          <w:sz w:val="16"/>
          <w:szCs w:val="16"/>
        </w:rPr>
        <w:t>,</w:t>
      </w:r>
      <w:r w:rsidRPr="00DA348B">
        <w:rPr>
          <w:color w:val="080808"/>
          <w:sz w:val="16"/>
          <w:szCs w:val="16"/>
        </w:rPr>
        <w:br/>
        <w:t xml:space="preserve">  </w:t>
      </w:r>
      <w:r w:rsidRPr="00DA348B">
        <w:rPr>
          <w:color w:val="000000"/>
          <w:sz w:val="16"/>
          <w:szCs w:val="16"/>
        </w:rPr>
        <w:t xml:space="preserve">main </w:t>
      </w:r>
      <w:r w:rsidRPr="00DA348B">
        <w:rPr>
          <w:color w:val="0033B3"/>
          <w:sz w:val="16"/>
          <w:szCs w:val="16"/>
        </w:rPr>
        <w:t xml:space="preserve">= </w:t>
      </w:r>
      <w:r w:rsidRPr="00DA348B">
        <w:rPr>
          <w:color w:val="067D17"/>
          <w:sz w:val="16"/>
          <w:szCs w:val="16"/>
        </w:rPr>
        <w:t>"Панельні графіки Sepal.Length ~ Petal.Length за видами"</w:t>
      </w:r>
      <w:r w:rsidRPr="00DA348B">
        <w:rPr>
          <w:color w:val="080808"/>
          <w:sz w:val="16"/>
          <w:szCs w:val="16"/>
        </w:rPr>
        <w:t>,</w:t>
      </w:r>
      <w:r w:rsidRPr="00DA348B">
        <w:rPr>
          <w:color w:val="080808"/>
          <w:sz w:val="16"/>
          <w:szCs w:val="16"/>
        </w:rPr>
        <w:br/>
        <w:t xml:space="preserve">  </w:t>
      </w:r>
      <w:r w:rsidRPr="00DA348B">
        <w:rPr>
          <w:color w:val="000000"/>
          <w:sz w:val="16"/>
          <w:szCs w:val="16"/>
        </w:rPr>
        <w:t xml:space="preserve">xlab </w:t>
      </w:r>
      <w:r w:rsidRPr="00DA348B">
        <w:rPr>
          <w:color w:val="0033B3"/>
          <w:sz w:val="16"/>
          <w:szCs w:val="16"/>
        </w:rPr>
        <w:t xml:space="preserve">= </w:t>
      </w:r>
      <w:r w:rsidRPr="00DA348B">
        <w:rPr>
          <w:color w:val="067D17"/>
          <w:sz w:val="16"/>
          <w:szCs w:val="16"/>
        </w:rPr>
        <w:t>"Довжина пелюстки (см)"</w:t>
      </w:r>
      <w:r w:rsidRPr="00DA348B">
        <w:rPr>
          <w:color w:val="080808"/>
          <w:sz w:val="16"/>
          <w:szCs w:val="16"/>
        </w:rPr>
        <w:t>,</w:t>
      </w:r>
      <w:r w:rsidRPr="00DA348B">
        <w:rPr>
          <w:color w:val="080808"/>
          <w:sz w:val="16"/>
          <w:szCs w:val="16"/>
        </w:rPr>
        <w:br/>
        <w:t xml:space="preserve">  </w:t>
      </w:r>
      <w:r w:rsidRPr="00DA348B">
        <w:rPr>
          <w:color w:val="000000"/>
          <w:sz w:val="16"/>
          <w:szCs w:val="16"/>
        </w:rPr>
        <w:t xml:space="preserve">ylab </w:t>
      </w:r>
      <w:r w:rsidRPr="00DA348B">
        <w:rPr>
          <w:color w:val="0033B3"/>
          <w:sz w:val="16"/>
          <w:szCs w:val="16"/>
        </w:rPr>
        <w:t xml:space="preserve">= </w:t>
      </w:r>
      <w:r w:rsidRPr="00DA348B">
        <w:rPr>
          <w:color w:val="067D17"/>
          <w:sz w:val="16"/>
          <w:szCs w:val="16"/>
        </w:rPr>
        <w:t>"Довжина чашолистка (см)"</w:t>
      </w:r>
      <w:r w:rsidRPr="00DA348B">
        <w:rPr>
          <w:color w:val="067D17"/>
          <w:sz w:val="16"/>
          <w:szCs w:val="16"/>
        </w:rPr>
        <w:br/>
      </w:r>
      <w:r w:rsidRPr="00DA348B">
        <w:rPr>
          <w:color w:val="080808"/>
          <w:sz w:val="16"/>
          <w:szCs w:val="16"/>
        </w:rPr>
        <w:t>)</w:t>
      </w:r>
      <w:r w:rsidRPr="00DA348B">
        <w:rPr>
          <w:color w:val="080808"/>
          <w:sz w:val="16"/>
          <w:szCs w:val="16"/>
        </w:rPr>
        <w:br/>
      </w:r>
      <w:r w:rsidRPr="00DA348B">
        <w:rPr>
          <w:color w:val="080808"/>
          <w:sz w:val="16"/>
          <w:szCs w:val="16"/>
        </w:rPr>
        <w:br/>
      </w:r>
      <w:r w:rsidRPr="00DA348B">
        <w:rPr>
          <w:color w:val="000000"/>
          <w:sz w:val="16"/>
          <w:szCs w:val="16"/>
        </w:rPr>
        <w:t>save_lattice_plot</w:t>
      </w:r>
      <w:r w:rsidRPr="00DA348B">
        <w:rPr>
          <w:color w:val="080808"/>
          <w:sz w:val="16"/>
          <w:szCs w:val="16"/>
        </w:rPr>
        <w:t>(</w:t>
      </w:r>
      <w:r w:rsidRPr="00DA348B">
        <w:rPr>
          <w:color w:val="067D17"/>
          <w:sz w:val="16"/>
          <w:szCs w:val="16"/>
        </w:rPr>
        <w:t>"fig_02_xyplot_facets"</w:t>
      </w:r>
      <w:r w:rsidRPr="00DA348B">
        <w:rPr>
          <w:color w:val="080808"/>
          <w:sz w:val="16"/>
          <w:szCs w:val="16"/>
        </w:rPr>
        <w:t xml:space="preserve">, </w:t>
      </w:r>
      <w:r w:rsidRPr="00DA348B">
        <w:rPr>
          <w:color w:val="000000"/>
          <w:sz w:val="16"/>
          <w:szCs w:val="16"/>
        </w:rPr>
        <w:t>p2</w:t>
      </w:r>
      <w:r w:rsidRPr="00DA348B">
        <w:rPr>
          <w:color w:val="080808"/>
          <w:sz w:val="16"/>
          <w:szCs w:val="16"/>
        </w:rPr>
        <w:t>)</w:t>
      </w:r>
      <w:r w:rsidRPr="00DA348B">
        <w:rPr>
          <w:color w:val="080808"/>
          <w:sz w:val="16"/>
          <w:szCs w:val="16"/>
        </w:rPr>
        <w:br/>
      </w:r>
      <w:r w:rsidRPr="00DA348B">
        <w:rPr>
          <w:color w:val="080808"/>
          <w:sz w:val="16"/>
          <w:szCs w:val="16"/>
        </w:rPr>
        <w:br/>
      </w:r>
      <w:r w:rsidRPr="00DA348B">
        <w:rPr>
          <w:i/>
          <w:iCs/>
          <w:color w:val="8C8C8C"/>
          <w:sz w:val="16"/>
          <w:szCs w:val="16"/>
        </w:rPr>
        <w:t># ----------------------------------------------------------</w:t>
      </w:r>
      <w:r w:rsidRPr="00DA348B">
        <w:rPr>
          <w:i/>
          <w:iCs/>
          <w:color w:val="8C8C8C"/>
          <w:sz w:val="16"/>
          <w:szCs w:val="16"/>
        </w:rPr>
        <w:br/>
        <w:t># 5. bwplot(): boxplot</w:t>
      </w:r>
      <w:r w:rsidRPr="00DA348B">
        <w:rPr>
          <w:i/>
          <w:iCs/>
          <w:color w:val="8C8C8C"/>
          <w:sz w:val="16"/>
          <w:szCs w:val="16"/>
        </w:rPr>
        <w:br/>
        <w:t># ----------------------------------------------------------</w:t>
      </w:r>
      <w:r w:rsidRPr="00DA348B">
        <w:rPr>
          <w:i/>
          <w:iCs/>
          <w:color w:val="8C8C8C"/>
          <w:sz w:val="16"/>
          <w:szCs w:val="16"/>
        </w:rPr>
        <w:br/>
      </w:r>
      <w:r w:rsidRPr="00DA348B">
        <w:rPr>
          <w:i/>
          <w:iCs/>
          <w:color w:val="8C8C8C"/>
          <w:sz w:val="16"/>
          <w:szCs w:val="16"/>
        </w:rPr>
        <w:br/>
      </w:r>
      <w:r w:rsidRPr="00DA348B">
        <w:rPr>
          <w:color w:val="000000"/>
          <w:sz w:val="16"/>
          <w:szCs w:val="16"/>
        </w:rPr>
        <w:t xml:space="preserve">p3 </w:t>
      </w:r>
      <w:r w:rsidRPr="00DA348B">
        <w:rPr>
          <w:color w:val="0033B3"/>
          <w:sz w:val="16"/>
          <w:szCs w:val="16"/>
        </w:rPr>
        <w:t xml:space="preserve">&lt;- </w:t>
      </w:r>
      <w:r w:rsidRPr="00DA348B">
        <w:rPr>
          <w:color w:val="000000"/>
          <w:sz w:val="16"/>
          <w:szCs w:val="16"/>
        </w:rPr>
        <w:t>bwplot</w:t>
      </w:r>
      <w:r w:rsidRPr="00DA348B">
        <w:rPr>
          <w:color w:val="080808"/>
          <w:sz w:val="16"/>
          <w:szCs w:val="16"/>
        </w:rPr>
        <w:t>(</w:t>
      </w:r>
      <w:r w:rsidRPr="00DA348B">
        <w:rPr>
          <w:color w:val="080808"/>
          <w:sz w:val="16"/>
          <w:szCs w:val="16"/>
        </w:rPr>
        <w:br/>
        <w:t xml:space="preserve">  </w:t>
      </w:r>
      <w:r w:rsidRPr="00DA348B">
        <w:rPr>
          <w:color w:val="000000"/>
          <w:sz w:val="16"/>
          <w:szCs w:val="16"/>
        </w:rPr>
        <w:t xml:space="preserve">Sepal.Length </w:t>
      </w:r>
      <w:r w:rsidRPr="00DA348B">
        <w:rPr>
          <w:color w:val="0033B3"/>
          <w:sz w:val="16"/>
          <w:szCs w:val="16"/>
        </w:rPr>
        <w:t xml:space="preserve">~ </w:t>
      </w:r>
      <w:r w:rsidRPr="00DA348B">
        <w:rPr>
          <w:color w:val="000000"/>
          <w:sz w:val="16"/>
          <w:szCs w:val="16"/>
        </w:rPr>
        <w:t>Species</w:t>
      </w:r>
      <w:r w:rsidRPr="00DA348B">
        <w:rPr>
          <w:color w:val="080808"/>
          <w:sz w:val="16"/>
          <w:szCs w:val="16"/>
        </w:rPr>
        <w:t>,</w:t>
      </w:r>
      <w:r w:rsidRPr="00DA348B">
        <w:rPr>
          <w:color w:val="080808"/>
          <w:sz w:val="16"/>
          <w:szCs w:val="16"/>
        </w:rPr>
        <w:br/>
        <w:t xml:space="preserve">  </w:t>
      </w:r>
      <w:r w:rsidRPr="00DA348B">
        <w:rPr>
          <w:color w:val="000000"/>
          <w:sz w:val="16"/>
          <w:szCs w:val="16"/>
        </w:rPr>
        <w:t xml:space="preserve">data </w:t>
      </w:r>
      <w:r w:rsidRPr="00DA348B">
        <w:rPr>
          <w:color w:val="0033B3"/>
          <w:sz w:val="16"/>
          <w:szCs w:val="16"/>
        </w:rPr>
        <w:t xml:space="preserve">= </w:t>
      </w:r>
      <w:r w:rsidRPr="00DA348B">
        <w:rPr>
          <w:color w:val="000000"/>
          <w:sz w:val="16"/>
          <w:szCs w:val="16"/>
        </w:rPr>
        <w:t>iris</w:t>
      </w:r>
      <w:r w:rsidRPr="00DA348B">
        <w:rPr>
          <w:color w:val="080808"/>
          <w:sz w:val="16"/>
          <w:szCs w:val="16"/>
        </w:rPr>
        <w:t>,</w:t>
      </w:r>
      <w:r w:rsidRPr="00DA348B">
        <w:rPr>
          <w:color w:val="080808"/>
          <w:sz w:val="16"/>
          <w:szCs w:val="16"/>
        </w:rPr>
        <w:br/>
        <w:t xml:space="preserve">  </w:t>
      </w:r>
      <w:r w:rsidRPr="00DA348B">
        <w:rPr>
          <w:color w:val="000000"/>
          <w:sz w:val="16"/>
          <w:szCs w:val="16"/>
        </w:rPr>
        <w:t xml:space="preserve">fill </w:t>
      </w:r>
      <w:r w:rsidRPr="00DA348B">
        <w:rPr>
          <w:color w:val="0033B3"/>
          <w:sz w:val="16"/>
          <w:szCs w:val="16"/>
        </w:rPr>
        <w:t xml:space="preserve">= </w:t>
      </w:r>
      <w:r w:rsidRPr="00DA348B">
        <w:rPr>
          <w:color w:val="067D17"/>
          <w:sz w:val="16"/>
          <w:szCs w:val="16"/>
        </w:rPr>
        <w:t>"lightblue"</w:t>
      </w:r>
      <w:r w:rsidRPr="00DA348B">
        <w:rPr>
          <w:color w:val="080808"/>
          <w:sz w:val="16"/>
          <w:szCs w:val="16"/>
        </w:rPr>
        <w:t>,</w:t>
      </w:r>
      <w:r w:rsidRPr="00DA348B">
        <w:rPr>
          <w:color w:val="080808"/>
          <w:sz w:val="16"/>
          <w:szCs w:val="16"/>
        </w:rPr>
        <w:br/>
        <w:t xml:space="preserve">  </w:t>
      </w:r>
      <w:r w:rsidRPr="00DA348B">
        <w:rPr>
          <w:color w:val="000000"/>
          <w:sz w:val="16"/>
          <w:szCs w:val="16"/>
        </w:rPr>
        <w:t xml:space="preserve">col </w:t>
      </w:r>
      <w:r w:rsidRPr="00DA348B">
        <w:rPr>
          <w:color w:val="0033B3"/>
          <w:sz w:val="16"/>
          <w:szCs w:val="16"/>
        </w:rPr>
        <w:t xml:space="preserve">= </w:t>
      </w:r>
      <w:r w:rsidRPr="00DA348B">
        <w:rPr>
          <w:color w:val="067D17"/>
          <w:sz w:val="16"/>
          <w:szCs w:val="16"/>
        </w:rPr>
        <w:t>"black"</w:t>
      </w:r>
      <w:r w:rsidRPr="00DA348B">
        <w:rPr>
          <w:color w:val="080808"/>
          <w:sz w:val="16"/>
          <w:szCs w:val="16"/>
        </w:rPr>
        <w:t>,</w:t>
      </w:r>
      <w:r w:rsidRPr="00DA348B">
        <w:rPr>
          <w:color w:val="080808"/>
          <w:sz w:val="16"/>
          <w:szCs w:val="16"/>
        </w:rPr>
        <w:br/>
        <w:t xml:space="preserve">  </w:t>
      </w:r>
      <w:r w:rsidRPr="00DA348B">
        <w:rPr>
          <w:color w:val="000000"/>
          <w:sz w:val="16"/>
          <w:szCs w:val="16"/>
        </w:rPr>
        <w:t xml:space="preserve">main </w:t>
      </w:r>
      <w:r w:rsidRPr="00DA348B">
        <w:rPr>
          <w:color w:val="0033B3"/>
          <w:sz w:val="16"/>
          <w:szCs w:val="16"/>
        </w:rPr>
        <w:t xml:space="preserve">= </w:t>
      </w:r>
      <w:r w:rsidRPr="00DA348B">
        <w:rPr>
          <w:color w:val="067D17"/>
          <w:sz w:val="16"/>
          <w:szCs w:val="16"/>
        </w:rPr>
        <w:t>"Розподіл Sepal.Length за видами (bwplot)"</w:t>
      </w:r>
      <w:r w:rsidRPr="00DA348B">
        <w:rPr>
          <w:color w:val="080808"/>
          <w:sz w:val="16"/>
          <w:szCs w:val="16"/>
        </w:rPr>
        <w:t>,</w:t>
      </w:r>
      <w:r w:rsidRPr="00DA348B">
        <w:rPr>
          <w:color w:val="080808"/>
          <w:sz w:val="16"/>
          <w:szCs w:val="16"/>
        </w:rPr>
        <w:br/>
        <w:t xml:space="preserve">  </w:t>
      </w:r>
      <w:r w:rsidRPr="00DA348B">
        <w:rPr>
          <w:color w:val="000000"/>
          <w:sz w:val="16"/>
          <w:szCs w:val="16"/>
        </w:rPr>
        <w:t xml:space="preserve">xlab </w:t>
      </w:r>
      <w:r w:rsidRPr="00DA348B">
        <w:rPr>
          <w:color w:val="0033B3"/>
          <w:sz w:val="16"/>
          <w:szCs w:val="16"/>
        </w:rPr>
        <w:t xml:space="preserve">= </w:t>
      </w:r>
      <w:r w:rsidRPr="00DA348B">
        <w:rPr>
          <w:color w:val="067D17"/>
          <w:sz w:val="16"/>
          <w:szCs w:val="16"/>
        </w:rPr>
        <w:t>"Вид"</w:t>
      </w:r>
      <w:r w:rsidRPr="00DA348B">
        <w:rPr>
          <w:color w:val="080808"/>
          <w:sz w:val="16"/>
          <w:szCs w:val="16"/>
        </w:rPr>
        <w:t>,</w:t>
      </w:r>
      <w:r w:rsidRPr="00DA348B">
        <w:rPr>
          <w:color w:val="080808"/>
          <w:sz w:val="16"/>
          <w:szCs w:val="16"/>
        </w:rPr>
        <w:br/>
        <w:t xml:space="preserve">  </w:t>
      </w:r>
      <w:r w:rsidRPr="00DA348B">
        <w:rPr>
          <w:color w:val="000000"/>
          <w:sz w:val="16"/>
          <w:szCs w:val="16"/>
        </w:rPr>
        <w:t xml:space="preserve">ylab </w:t>
      </w:r>
      <w:r w:rsidRPr="00DA348B">
        <w:rPr>
          <w:color w:val="0033B3"/>
          <w:sz w:val="16"/>
          <w:szCs w:val="16"/>
        </w:rPr>
        <w:t xml:space="preserve">= </w:t>
      </w:r>
      <w:r w:rsidRPr="00DA348B">
        <w:rPr>
          <w:color w:val="067D17"/>
          <w:sz w:val="16"/>
          <w:szCs w:val="16"/>
        </w:rPr>
        <w:t>"Довжина чашолистка (см)"</w:t>
      </w:r>
      <w:r w:rsidRPr="00DA348B">
        <w:rPr>
          <w:color w:val="067D17"/>
          <w:sz w:val="16"/>
          <w:szCs w:val="16"/>
        </w:rPr>
        <w:br/>
      </w:r>
      <w:r w:rsidRPr="00DA348B">
        <w:rPr>
          <w:color w:val="080808"/>
          <w:sz w:val="16"/>
          <w:szCs w:val="16"/>
        </w:rPr>
        <w:t>)</w:t>
      </w:r>
      <w:r w:rsidRPr="00DA348B">
        <w:rPr>
          <w:color w:val="080808"/>
          <w:sz w:val="16"/>
          <w:szCs w:val="16"/>
        </w:rPr>
        <w:br/>
      </w:r>
      <w:r w:rsidRPr="00DA348B">
        <w:rPr>
          <w:color w:val="080808"/>
          <w:sz w:val="16"/>
          <w:szCs w:val="16"/>
        </w:rPr>
        <w:br/>
      </w:r>
      <w:r w:rsidRPr="00DA348B">
        <w:rPr>
          <w:color w:val="000000"/>
          <w:sz w:val="16"/>
          <w:szCs w:val="16"/>
        </w:rPr>
        <w:t>save_lattice_plot</w:t>
      </w:r>
      <w:r w:rsidRPr="00DA348B">
        <w:rPr>
          <w:color w:val="080808"/>
          <w:sz w:val="16"/>
          <w:szCs w:val="16"/>
        </w:rPr>
        <w:t>(</w:t>
      </w:r>
      <w:r w:rsidRPr="00DA348B">
        <w:rPr>
          <w:color w:val="067D17"/>
          <w:sz w:val="16"/>
          <w:szCs w:val="16"/>
        </w:rPr>
        <w:t>"fig_03_bwplot"</w:t>
      </w:r>
      <w:r w:rsidRPr="00DA348B">
        <w:rPr>
          <w:color w:val="080808"/>
          <w:sz w:val="16"/>
          <w:szCs w:val="16"/>
        </w:rPr>
        <w:t xml:space="preserve">, </w:t>
      </w:r>
      <w:r w:rsidRPr="00DA348B">
        <w:rPr>
          <w:color w:val="000000"/>
          <w:sz w:val="16"/>
          <w:szCs w:val="16"/>
        </w:rPr>
        <w:t>p3</w:t>
      </w:r>
      <w:r w:rsidRPr="00DA348B">
        <w:rPr>
          <w:color w:val="080808"/>
          <w:sz w:val="16"/>
          <w:szCs w:val="16"/>
        </w:rPr>
        <w:t>)</w:t>
      </w:r>
      <w:r w:rsidRPr="00DA348B">
        <w:rPr>
          <w:color w:val="080808"/>
          <w:sz w:val="16"/>
          <w:szCs w:val="16"/>
        </w:rPr>
        <w:br/>
      </w:r>
      <w:r w:rsidRPr="00DA348B">
        <w:rPr>
          <w:color w:val="080808"/>
          <w:sz w:val="16"/>
          <w:szCs w:val="16"/>
        </w:rPr>
        <w:br/>
      </w:r>
      <w:r w:rsidRPr="00DA348B">
        <w:rPr>
          <w:i/>
          <w:iCs/>
          <w:color w:val="8C8C8C"/>
          <w:sz w:val="16"/>
          <w:szCs w:val="16"/>
        </w:rPr>
        <w:t># ----------------------------------------------------------</w:t>
      </w:r>
      <w:r w:rsidRPr="00DA348B">
        <w:rPr>
          <w:i/>
          <w:iCs/>
          <w:color w:val="8C8C8C"/>
          <w:sz w:val="16"/>
          <w:szCs w:val="16"/>
        </w:rPr>
        <w:br/>
        <w:t># 6. densityplot(): густина розподілу</w:t>
      </w:r>
      <w:r w:rsidRPr="00DA348B">
        <w:rPr>
          <w:i/>
          <w:iCs/>
          <w:color w:val="8C8C8C"/>
          <w:sz w:val="16"/>
          <w:szCs w:val="16"/>
        </w:rPr>
        <w:br/>
        <w:t># ----------------------------------------------------------</w:t>
      </w:r>
      <w:r w:rsidRPr="00DA348B">
        <w:rPr>
          <w:i/>
          <w:iCs/>
          <w:color w:val="8C8C8C"/>
          <w:sz w:val="16"/>
          <w:szCs w:val="16"/>
        </w:rPr>
        <w:br/>
      </w:r>
      <w:r w:rsidRPr="00DA348B">
        <w:rPr>
          <w:i/>
          <w:iCs/>
          <w:color w:val="8C8C8C"/>
          <w:sz w:val="16"/>
          <w:szCs w:val="16"/>
        </w:rPr>
        <w:br/>
      </w:r>
      <w:r w:rsidRPr="00DA348B">
        <w:rPr>
          <w:color w:val="000000"/>
          <w:sz w:val="16"/>
          <w:szCs w:val="16"/>
        </w:rPr>
        <w:t xml:space="preserve">p4 </w:t>
      </w:r>
      <w:r w:rsidRPr="00DA348B">
        <w:rPr>
          <w:color w:val="0033B3"/>
          <w:sz w:val="16"/>
          <w:szCs w:val="16"/>
        </w:rPr>
        <w:t xml:space="preserve">&lt;- </w:t>
      </w:r>
      <w:r w:rsidRPr="00DA348B">
        <w:rPr>
          <w:color w:val="000000"/>
          <w:sz w:val="16"/>
          <w:szCs w:val="16"/>
        </w:rPr>
        <w:t>densityplot</w:t>
      </w:r>
      <w:r w:rsidRPr="00DA348B">
        <w:rPr>
          <w:color w:val="080808"/>
          <w:sz w:val="16"/>
          <w:szCs w:val="16"/>
        </w:rPr>
        <w:t>(</w:t>
      </w:r>
      <w:r w:rsidRPr="00DA348B">
        <w:rPr>
          <w:color w:val="080808"/>
          <w:sz w:val="16"/>
          <w:szCs w:val="16"/>
        </w:rPr>
        <w:br/>
        <w:t xml:space="preserve">  </w:t>
      </w:r>
      <w:r w:rsidRPr="00DA348B">
        <w:rPr>
          <w:color w:val="0033B3"/>
          <w:sz w:val="16"/>
          <w:szCs w:val="16"/>
        </w:rPr>
        <w:t xml:space="preserve">~ </w:t>
      </w:r>
      <w:r w:rsidRPr="00DA348B">
        <w:rPr>
          <w:color w:val="000000"/>
          <w:sz w:val="16"/>
          <w:szCs w:val="16"/>
        </w:rPr>
        <w:t>Sepal.Length</w:t>
      </w:r>
      <w:r w:rsidRPr="00DA348B">
        <w:rPr>
          <w:color w:val="080808"/>
          <w:sz w:val="16"/>
          <w:szCs w:val="16"/>
        </w:rPr>
        <w:t>,</w:t>
      </w:r>
      <w:r w:rsidRPr="00DA348B">
        <w:rPr>
          <w:color w:val="080808"/>
          <w:sz w:val="16"/>
          <w:szCs w:val="16"/>
        </w:rPr>
        <w:br/>
        <w:t xml:space="preserve">  </w:t>
      </w:r>
      <w:r w:rsidRPr="00DA348B">
        <w:rPr>
          <w:color w:val="000000"/>
          <w:sz w:val="16"/>
          <w:szCs w:val="16"/>
        </w:rPr>
        <w:t xml:space="preserve">data </w:t>
      </w:r>
      <w:r w:rsidRPr="00DA348B">
        <w:rPr>
          <w:color w:val="0033B3"/>
          <w:sz w:val="16"/>
          <w:szCs w:val="16"/>
        </w:rPr>
        <w:t xml:space="preserve">= </w:t>
      </w:r>
      <w:r w:rsidRPr="00DA348B">
        <w:rPr>
          <w:color w:val="000000"/>
          <w:sz w:val="16"/>
          <w:szCs w:val="16"/>
        </w:rPr>
        <w:t>iris</w:t>
      </w:r>
      <w:r w:rsidRPr="00DA348B">
        <w:rPr>
          <w:color w:val="080808"/>
          <w:sz w:val="16"/>
          <w:szCs w:val="16"/>
        </w:rPr>
        <w:t>,</w:t>
      </w:r>
      <w:r w:rsidRPr="00DA348B">
        <w:rPr>
          <w:color w:val="080808"/>
          <w:sz w:val="16"/>
          <w:szCs w:val="16"/>
        </w:rPr>
        <w:br/>
        <w:t xml:space="preserve">  </w:t>
      </w:r>
      <w:r w:rsidRPr="00DA348B">
        <w:rPr>
          <w:color w:val="000000"/>
          <w:sz w:val="16"/>
          <w:szCs w:val="16"/>
        </w:rPr>
        <w:t xml:space="preserve">groups </w:t>
      </w:r>
      <w:r w:rsidRPr="00DA348B">
        <w:rPr>
          <w:color w:val="0033B3"/>
          <w:sz w:val="16"/>
          <w:szCs w:val="16"/>
        </w:rPr>
        <w:t xml:space="preserve">= </w:t>
      </w:r>
      <w:r w:rsidRPr="00DA348B">
        <w:rPr>
          <w:color w:val="000000"/>
          <w:sz w:val="16"/>
          <w:szCs w:val="16"/>
        </w:rPr>
        <w:t>Species</w:t>
      </w:r>
      <w:r w:rsidRPr="00DA348B">
        <w:rPr>
          <w:color w:val="080808"/>
          <w:sz w:val="16"/>
          <w:szCs w:val="16"/>
        </w:rPr>
        <w:t>,</w:t>
      </w:r>
      <w:r w:rsidRPr="00DA348B">
        <w:rPr>
          <w:color w:val="080808"/>
          <w:sz w:val="16"/>
          <w:szCs w:val="16"/>
        </w:rPr>
        <w:br/>
        <w:t xml:space="preserve">  </w:t>
      </w:r>
      <w:r w:rsidRPr="00DA348B">
        <w:rPr>
          <w:color w:val="000000"/>
          <w:sz w:val="16"/>
          <w:szCs w:val="16"/>
        </w:rPr>
        <w:t xml:space="preserve">plot.points </w:t>
      </w:r>
      <w:r w:rsidRPr="00DA348B">
        <w:rPr>
          <w:color w:val="0033B3"/>
          <w:sz w:val="16"/>
          <w:szCs w:val="16"/>
        </w:rPr>
        <w:t xml:space="preserve">= </w:t>
      </w:r>
      <w:r w:rsidRPr="00DA348B">
        <w:rPr>
          <w:i/>
          <w:iCs/>
          <w:color w:val="871094"/>
          <w:sz w:val="16"/>
          <w:szCs w:val="16"/>
        </w:rPr>
        <w:t>FALSE</w:t>
      </w:r>
      <w:r w:rsidRPr="00DA348B">
        <w:rPr>
          <w:color w:val="080808"/>
          <w:sz w:val="16"/>
          <w:szCs w:val="16"/>
        </w:rPr>
        <w:t>,</w:t>
      </w:r>
      <w:r w:rsidRPr="00DA348B">
        <w:rPr>
          <w:color w:val="080808"/>
          <w:sz w:val="16"/>
          <w:szCs w:val="16"/>
        </w:rPr>
        <w:br/>
        <w:t xml:space="preserve">  </w:t>
      </w:r>
      <w:r w:rsidRPr="00DA348B">
        <w:rPr>
          <w:color w:val="000000"/>
          <w:sz w:val="16"/>
          <w:szCs w:val="16"/>
        </w:rPr>
        <w:t xml:space="preserve">auto.key </w:t>
      </w:r>
      <w:r w:rsidRPr="00DA348B">
        <w:rPr>
          <w:color w:val="0033B3"/>
          <w:sz w:val="16"/>
          <w:szCs w:val="16"/>
        </w:rPr>
        <w:t xml:space="preserve">= </w:t>
      </w:r>
      <w:r w:rsidRPr="00DA348B">
        <w:rPr>
          <w:i/>
          <w:iCs/>
          <w:color w:val="871094"/>
          <w:sz w:val="16"/>
          <w:szCs w:val="16"/>
        </w:rPr>
        <w:t>TRUE</w:t>
      </w:r>
      <w:r w:rsidRPr="00DA348B">
        <w:rPr>
          <w:color w:val="080808"/>
          <w:sz w:val="16"/>
          <w:szCs w:val="16"/>
        </w:rPr>
        <w:t>,</w:t>
      </w:r>
      <w:r w:rsidRPr="00DA348B">
        <w:rPr>
          <w:color w:val="080808"/>
          <w:sz w:val="16"/>
          <w:szCs w:val="16"/>
        </w:rPr>
        <w:br/>
        <w:t xml:space="preserve">  </w:t>
      </w:r>
      <w:r w:rsidRPr="00DA348B">
        <w:rPr>
          <w:color w:val="000000"/>
          <w:sz w:val="16"/>
          <w:szCs w:val="16"/>
        </w:rPr>
        <w:t xml:space="preserve">lwd </w:t>
      </w:r>
      <w:r w:rsidRPr="00DA348B">
        <w:rPr>
          <w:color w:val="0033B3"/>
          <w:sz w:val="16"/>
          <w:szCs w:val="16"/>
        </w:rPr>
        <w:t xml:space="preserve">= </w:t>
      </w:r>
      <w:r w:rsidRPr="00DA348B">
        <w:rPr>
          <w:i/>
          <w:iCs/>
          <w:color w:val="1750EB"/>
          <w:sz w:val="16"/>
          <w:szCs w:val="16"/>
        </w:rPr>
        <w:t>2</w:t>
      </w:r>
      <w:r w:rsidRPr="00DA348B">
        <w:rPr>
          <w:color w:val="080808"/>
          <w:sz w:val="16"/>
          <w:szCs w:val="16"/>
        </w:rPr>
        <w:t>,</w:t>
      </w:r>
      <w:r w:rsidRPr="00DA348B">
        <w:rPr>
          <w:color w:val="080808"/>
          <w:sz w:val="16"/>
          <w:szCs w:val="16"/>
        </w:rPr>
        <w:br/>
        <w:t xml:space="preserve">  </w:t>
      </w:r>
      <w:r w:rsidRPr="00DA348B">
        <w:rPr>
          <w:color w:val="000000"/>
          <w:sz w:val="16"/>
          <w:szCs w:val="16"/>
        </w:rPr>
        <w:t xml:space="preserve">main </w:t>
      </w:r>
      <w:r w:rsidRPr="00DA348B">
        <w:rPr>
          <w:color w:val="0033B3"/>
          <w:sz w:val="16"/>
          <w:szCs w:val="16"/>
        </w:rPr>
        <w:t xml:space="preserve">= </w:t>
      </w:r>
      <w:r w:rsidRPr="00DA348B">
        <w:rPr>
          <w:color w:val="067D17"/>
          <w:sz w:val="16"/>
          <w:szCs w:val="16"/>
        </w:rPr>
        <w:t>"Оцінка густини Sepal.Length за видами"</w:t>
      </w:r>
      <w:r w:rsidRPr="00DA348B">
        <w:rPr>
          <w:color w:val="080808"/>
          <w:sz w:val="16"/>
          <w:szCs w:val="16"/>
        </w:rPr>
        <w:t>,</w:t>
      </w:r>
      <w:r w:rsidRPr="00DA348B">
        <w:rPr>
          <w:color w:val="080808"/>
          <w:sz w:val="16"/>
          <w:szCs w:val="16"/>
        </w:rPr>
        <w:br/>
        <w:t xml:space="preserve">  </w:t>
      </w:r>
      <w:r w:rsidRPr="00DA348B">
        <w:rPr>
          <w:color w:val="000000"/>
          <w:sz w:val="16"/>
          <w:szCs w:val="16"/>
        </w:rPr>
        <w:t xml:space="preserve">xlab </w:t>
      </w:r>
      <w:r w:rsidRPr="00DA348B">
        <w:rPr>
          <w:color w:val="0033B3"/>
          <w:sz w:val="16"/>
          <w:szCs w:val="16"/>
        </w:rPr>
        <w:t xml:space="preserve">= </w:t>
      </w:r>
      <w:r w:rsidRPr="00DA348B">
        <w:rPr>
          <w:color w:val="067D17"/>
          <w:sz w:val="16"/>
          <w:szCs w:val="16"/>
        </w:rPr>
        <w:t>"Довжина чашолистка (см)"</w:t>
      </w:r>
      <w:r w:rsidRPr="00DA348B">
        <w:rPr>
          <w:color w:val="067D17"/>
          <w:sz w:val="16"/>
          <w:szCs w:val="16"/>
        </w:rPr>
        <w:br/>
      </w:r>
      <w:r w:rsidRPr="00DA348B">
        <w:rPr>
          <w:color w:val="080808"/>
          <w:sz w:val="16"/>
          <w:szCs w:val="16"/>
        </w:rPr>
        <w:t>)</w:t>
      </w:r>
      <w:r w:rsidRPr="00DA348B">
        <w:rPr>
          <w:color w:val="080808"/>
          <w:sz w:val="16"/>
          <w:szCs w:val="16"/>
        </w:rPr>
        <w:br/>
      </w:r>
      <w:r w:rsidRPr="00DA348B">
        <w:rPr>
          <w:color w:val="080808"/>
          <w:sz w:val="16"/>
          <w:szCs w:val="16"/>
        </w:rPr>
        <w:br/>
      </w:r>
      <w:r w:rsidRPr="00DA348B">
        <w:rPr>
          <w:color w:val="000000"/>
          <w:sz w:val="16"/>
          <w:szCs w:val="16"/>
        </w:rPr>
        <w:t>save_lattice_plot</w:t>
      </w:r>
      <w:r w:rsidRPr="00DA348B">
        <w:rPr>
          <w:color w:val="080808"/>
          <w:sz w:val="16"/>
          <w:szCs w:val="16"/>
        </w:rPr>
        <w:t>(</w:t>
      </w:r>
      <w:r w:rsidRPr="00DA348B">
        <w:rPr>
          <w:color w:val="067D17"/>
          <w:sz w:val="16"/>
          <w:szCs w:val="16"/>
        </w:rPr>
        <w:t>"fig_04_densityplot"</w:t>
      </w:r>
      <w:r w:rsidRPr="00DA348B">
        <w:rPr>
          <w:color w:val="080808"/>
          <w:sz w:val="16"/>
          <w:szCs w:val="16"/>
        </w:rPr>
        <w:t xml:space="preserve">, </w:t>
      </w:r>
      <w:r w:rsidRPr="00DA348B">
        <w:rPr>
          <w:color w:val="000000"/>
          <w:sz w:val="16"/>
          <w:szCs w:val="16"/>
        </w:rPr>
        <w:t>p4</w:t>
      </w:r>
      <w:r w:rsidRPr="00DA348B">
        <w:rPr>
          <w:color w:val="080808"/>
          <w:sz w:val="16"/>
          <w:szCs w:val="16"/>
        </w:rPr>
        <w:t>)</w:t>
      </w:r>
      <w:r w:rsidRPr="00DA348B">
        <w:rPr>
          <w:color w:val="080808"/>
          <w:sz w:val="16"/>
          <w:szCs w:val="16"/>
        </w:rPr>
        <w:br/>
      </w:r>
      <w:r w:rsidRPr="00DA348B">
        <w:rPr>
          <w:color w:val="080808"/>
          <w:sz w:val="16"/>
          <w:szCs w:val="16"/>
        </w:rPr>
        <w:br/>
      </w:r>
      <w:r w:rsidRPr="00DA348B">
        <w:rPr>
          <w:i/>
          <w:iCs/>
          <w:color w:val="8C8C8C"/>
          <w:sz w:val="16"/>
          <w:szCs w:val="16"/>
        </w:rPr>
        <w:t># ----------------------------------------------------------</w:t>
      </w:r>
      <w:r w:rsidRPr="00DA348B">
        <w:rPr>
          <w:i/>
          <w:iCs/>
          <w:color w:val="8C8C8C"/>
          <w:sz w:val="16"/>
          <w:szCs w:val="16"/>
        </w:rPr>
        <w:br/>
        <w:t># 7. histogram(): гістограми з панелями</w:t>
      </w:r>
      <w:r w:rsidRPr="00DA348B">
        <w:rPr>
          <w:i/>
          <w:iCs/>
          <w:color w:val="8C8C8C"/>
          <w:sz w:val="16"/>
          <w:szCs w:val="16"/>
        </w:rPr>
        <w:br/>
        <w:t># ----------------------------------------------------------</w:t>
      </w:r>
      <w:r w:rsidRPr="00DA348B">
        <w:rPr>
          <w:i/>
          <w:iCs/>
          <w:color w:val="8C8C8C"/>
          <w:sz w:val="16"/>
          <w:szCs w:val="16"/>
        </w:rPr>
        <w:br/>
      </w:r>
      <w:r w:rsidRPr="00DA348B">
        <w:rPr>
          <w:i/>
          <w:iCs/>
          <w:color w:val="8C8C8C"/>
          <w:sz w:val="16"/>
          <w:szCs w:val="16"/>
        </w:rPr>
        <w:br/>
      </w:r>
      <w:r w:rsidRPr="00DA348B">
        <w:rPr>
          <w:color w:val="000000"/>
          <w:sz w:val="16"/>
          <w:szCs w:val="16"/>
        </w:rPr>
        <w:t xml:space="preserve">p5 </w:t>
      </w:r>
      <w:r w:rsidRPr="00DA348B">
        <w:rPr>
          <w:color w:val="0033B3"/>
          <w:sz w:val="16"/>
          <w:szCs w:val="16"/>
        </w:rPr>
        <w:t xml:space="preserve">&lt;- </w:t>
      </w:r>
      <w:r w:rsidRPr="00DA348B">
        <w:rPr>
          <w:color w:val="000000"/>
          <w:sz w:val="16"/>
          <w:szCs w:val="16"/>
        </w:rPr>
        <w:t>histogram</w:t>
      </w:r>
      <w:r w:rsidRPr="00DA348B">
        <w:rPr>
          <w:color w:val="080808"/>
          <w:sz w:val="16"/>
          <w:szCs w:val="16"/>
        </w:rPr>
        <w:t>(</w:t>
      </w:r>
      <w:r w:rsidRPr="00DA348B">
        <w:rPr>
          <w:color w:val="080808"/>
          <w:sz w:val="16"/>
          <w:szCs w:val="16"/>
        </w:rPr>
        <w:br/>
        <w:t xml:space="preserve">  </w:t>
      </w:r>
      <w:r w:rsidRPr="00DA348B">
        <w:rPr>
          <w:color w:val="0033B3"/>
          <w:sz w:val="16"/>
          <w:szCs w:val="16"/>
        </w:rPr>
        <w:t xml:space="preserve">~ </w:t>
      </w:r>
      <w:r w:rsidRPr="00DA348B">
        <w:rPr>
          <w:color w:val="000000"/>
          <w:sz w:val="16"/>
          <w:szCs w:val="16"/>
        </w:rPr>
        <w:t xml:space="preserve">Sepal.Width </w:t>
      </w:r>
      <w:r w:rsidRPr="00DA348B">
        <w:rPr>
          <w:color w:val="0033B3"/>
          <w:sz w:val="16"/>
          <w:szCs w:val="16"/>
        </w:rPr>
        <w:t xml:space="preserve">| </w:t>
      </w:r>
      <w:r w:rsidRPr="00DA348B">
        <w:rPr>
          <w:color w:val="000000"/>
          <w:sz w:val="16"/>
          <w:szCs w:val="16"/>
        </w:rPr>
        <w:t>Species</w:t>
      </w:r>
      <w:r w:rsidRPr="00DA348B">
        <w:rPr>
          <w:color w:val="080808"/>
          <w:sz w:val="16"/>
          <w:szCs w:val="16"/>
        </w:rPr>
        <w:t>,</w:t>
      </w:r>
      <w:r w:rsidRPr="00DA348B">
        <w:rPr>
          <w:color w:val="080808"/>
          <w:sz w:val="16"/>
          <w:szCs w:val="16"/>
        </w:rPr>
        <w:br/>
        <w:t xml:space="preserve">  </w:t>
      </w:r>
      <w:r w:rsidRPr="00DA348B">
        <w:rPr>
          <w:color w:val="000000"/>
          <w:sz w:val="16"/>
          <w:szCs w:val="16"/>
        </w:rPr>
        <w:t xml:space="preserve">data </w:t>
      </w:r>
      <w:r w:rsidRPr="00DA348B">
        <w:rPr>
          <w:color w:val="0033B3"/>
          <w:sz w:val="16"/>
          <w:szCs w:val="16"/>
        </w:rPr>
        <w:t xml:space="preserve">= </w:t>
      </w:r>
      <w:r w:rsidRPr="00DA348B">
        <w:rPr>
          <w:color w:val="000000"/>
          <w:sz w:val="16"/>
          <w:szCs w:val="16"/>
        </w:rPr>
        <w:t>iris</w:t>
      </w:r>
      <w:r w:rsidRPr="00DA348B">
        <w:rPr>
          <w:color w:val="080808"/>
          <w:sz w:val="16"/>
          <w:szCs w:val="16"/>
        </w:rPr>
        <w:t>,</w:t>
      </w:r>
      <w:r w:rsidRPr="00DA348B">
        <w:rPr>
          <w:color w:val="080808"/>
          <w:sz w:val="16"/>
          <w:szCs w:val="16"/>
        </w:rPr>
        <w:br/>
        <w:t xml:space="preserve">  </w:t>
      </w:r>
      <w:r w:rsidRPr="00DA348B">
        <w:rPr>
          <w:color w:val="000000"/>
          <w:sz w:val="16"/>
          <w:szCs w:val="16"/>
        </w:rPr>
        <w:t xml:space="preserve">breaks </w:t>
      </w:r>
      <w:r w:rsidRPr="00DA348B">
        <w:rPr>
          <w:color w:val="0033B3"/>
          <w:sz w:val="16"/>
          <w:szCs w:val="16"/>
        </w:rPr>
        <w:t xml:space="preserve">= </w:t>
      </w:r>
      <w:r w:rsidRPr="00DA348B">
        <w:rPr>
          <w:i/>
          <w:iCs/>
          <w:color w:val="1750EB"/>
          <w:sz w:val="16"/>
          <w:szCs w:val="16"/>
        </w:rPr>
        <w:t>10</w:t>
      </w:r>
      <w:r w:rsidRPr="00DA348B">
        <w:rPr>
          <w:color w:val="080808"/>
          <w:sz w:val="16"/>
          <w:szCs w:val="16"/>
        </w:rPr>
        <w:t>,</w:t>
      </w:r>
      <w:r w:rsidRPr="00DA348B">
        <w:rPr>
          <w:color w:val="080808"/>
          <w:sz w:val="16"/>
          <w:szCs w:val="16"/>
        </w:rPr>
        <w:br/>
        <w:t xml:space="preserve">  </w:t>
      </w:r>
      <w:r w:rsidRPr="00DA348B">
        <w:rPr>
          <w:color w:val="000000"/>
          <w:sz w:val="16"/>
          <w:szCs w:val="16"/>
        </w:rPr>
        <w:t xml:space="preserve">col </w:t>
      </w:r>
      <w:r w:rsidRPr="00DA348B">
        <w:rPr>
          <w:color w:val="0033B3"/>
          <w:sz w:val="16"/>
          <w:szCs w:val="16"/>
        </w:rPr>
        <w:t xml:space="preserve">= </w:t>
      </w:r>
      <w:r w:rsidRPr="00DA348B">
        <w:rPr>
          <w:color w:val="067D17"/>
          <w:sz w:val="16"/>
          <w:szCs w:val="16"/>
        </w:rPr>
        <w:t>"coral"</w:t>
      </w:r>
      <w:r w:rsidRPr="00DA348B">
        <w:rPr>
          <w:color w:val="080808"/>
          <w:sz w:val="16"/>
          <w:szCs w:val="16"/>
        </w:rPr>
        <w:t>,</w:t>
      </w:r>
      <w:r w:rsidRPr="00DA348B">
        <w:rPr>
          <w:color w:val="080808"/>
          <w:sz w:val="16"/>
          <w:szCs w:val="16"/>
        </w:rPr>
        <w:br/>
        <w:t xml:space="preserve">  </w:t>
      </w:r>
      <w:r w:rsidRPr="00DA348B">
        <w:rPr>
          <w:color w:val="000000"/>
          <w:sz w:val="16"/>
          <w:szCs w:val="16"/>
        </w:rPr>
        <w:t xml:space="preserve">main </w:t>
      </w:r>
      <w:r w:rsidRPr="00DA348B">
        <w:rPr>
          <w:color w:val="0033B3"/>
          <w:sz w:val="16"/>
          <w:szCs w:val="16"/>
        </w:rPr>
        <w:t xml:space="preserve">= </w:t>
      </w:r>
      <w:r w:rsidRPr="00DA348B">
        <w:rPr>
          <w:color w:val="067D17"/>
          <w:sz w:val="16"/>
          <w:szCs w:val="16"/>
        </w:rPr>
        <w:t>"Гістограми Sepal.Width за видами"</w:t>
      </w:r>
      <w:r w:rsidRPr="00DA348B">
        <w:rPr>
          <w:color w:val="080808"/>
          <w:sz w:val="16"/>
          <w:szCs w:val="16"/>
        </w:rPr>
        <w:t>,</w:t>
      </w:r>
      <w:r w:rsidRPr="00DA348B">
        <w:rPr>
          <w:color w:val="080808"/>
          <w:sz w:val="16"/>
          <w:szCs w:val="16"/>
        </w:rPr>
        <w:br/>
        <w:t xml:space="preserve">  </w:t>
      </w:r>
      <w:r w:rsidRPr="00DA348B">
        <w:rPr>
          <w:color w:val="000000"/>
          <w:sz w:val="16"/>
          <w:szCs w:val="16"/>
        </w:rPr>
        <w:t xml:space="preserve">xlab </w:t>
      </w:r>
      <w:r w:rsidRPr="00DA348B">
        <w:rPr>
          <w:color w:val="0033B3"/>
          <w:sz w:val="16"/>
          <w:szCs w:val="16"/>
        </w:rPr>
        <w:t xml:space="preserve">= </w:t>
      </w:r>
      <w:r w:rsidRPr="00DA348B">
        <w:rPr>
          <w:color w:val="067D17"/>
          <w:sz w:val="16"/>
          <w:szCs w:val="16"/>
        </w:rPr>
        <w:t>"Ширина чашолистка (см)"</w:t>
      </w:r>
      <w:r w:rsidRPr="00DA348B">
        <w:rPr>
          <w:color w:val="067D17"/>
          <w:sz w:val="16"/>
          <w:szCs w:val="16"/>
        </w:rPr>
        <w:br/>
      </w:r>
      <w:r w:rsidRPr="00DA348B">
        <w:rPr>
          <w:color w:val="080808"/>
          <w:sz w:val="16"/>
          <w:szCs w:val="16"/>
        </w:rPr>
        <w:t>)</w:t>
      </w:r>
      <w:r w:rsidRPr="00DA348B">
        <w:rPr>
          <w:color w:val="080808"/>
          <w:sz w:val="16"/>
          <w:szCs w:val="16"/>
        </w:rPr>
        <w:br/>
      </w:r>
      <w:r w:rsidRPr="00DA348B">
        <w:rPr>
          <w:color w:val="080808"/>
          <w:sz w:val="16"/>
          <w:szCs w:val="16"/>
        </w:rPr>
        <w:br/>
      </w:r>
      <w:r w:rsidRPr="00DA348B">
        <w:rPr>
          <w:color w:val="000000"/>
          <w:sz w:val="16"/>
          <w:szCs w:val="16"/>
        </w:rPr>
        <w:t>save_lattice_plot</w:t>
      </w:r>
      <w:r w:rsidRPr="00DA348B">
        <w:rPr>
          <w:color w:val="080808"/>
          <w:sz w:val="16"/>
          <w:szCs w:val="16"/>
        </w:rPr>
        <w:t>(</w:t>
      </w:r>
      <w:r w:rsidRPr="00DA348B">
        <w:rPr>
          <w:color w:val="067D17"/>
          <w:sz w:val="16"/>
          <w:szCs w:val="16"/>
        </w:rPr>
        <w:t>"fig_05_histogram"</w:t>
      </w:r>
      <w:r w:rsidRPr="00DA348B">
        <w:rPr>
          <w:color w:val="080808"/>
          <w:sz w:val="16"/>
          <w:szCs w:val="16"/>
        </w:rPr>
        <w:t xml:space="preserve">, </w:t>
      </w:r>
      <w:r w:rsidRPr="00DA348B">
        <w:rPr>
          <w:color w:val="000000"/>
          <w:sz w:val="16"/>
          <w:szCs w:val="16"/>
        </w:rPr>
        <w:t>p5</w:t>
      </w:r>
      <w:r w:rsidRPr="00DA348B">
        <w:rPr>
          <w:color w:val="080808"/>
          <w:sz w:val="16"/>
          <w:szCs w:val="16"/>
        </w:rPr>
        <w:t>)</w:t>
      </w:r>
      <w:r w:rsidRPr="00DA348B">
        <w:rPr>
          <w:color w:val="080808"/>
          <w:sz w:val="16"/>
          <w:szCs w:val="16"/>
        </w:rPr>
        <w:br/>
      </w:r>
      <w:r w:rsidRPr="00DA348B">
        <w:rPr>
          <w:color w:val="080808"/>
          <w:sz w:val="16"/>
          <w:szCs w:val="16"/>
        </w:rPr>
        <w:br/>
      </w:r>
      <w:r w:rsidRPr="00DA348B">
        <w:rPr>
          <w:i/>
          <w:iCs/>
          <w:color w:val="8C8C8C"/>
          <w:sz w:val="16"/>
          <w:szCs w:val="16"/>
        </w:rPr>
        <w:t># ----------------------------------------------------------</w:t>
      </w:r>
      <w:r w:rsidRPr="00DA348B">
        <w:rPr>
          <w:i/>
          <w:iCs/>
          <w:color w:val="8C8C8C"/>
          <w:sz w:val="16"/>
          <w:szCs w:val="16"/>
        </w:rPr>
        <w:br/>
        <w:t># 8. dotplot(): точкові порівняння</w:t>
      </w:r>
      <w:r w:rsidRPr="00DA348B">
        <w:rPr>
          <w:i/>
          <w:iCs/>
          <w:color w:val="8C8C8C"/>
          <w:sz w:val="16"/>
          <w:szCs w:val="16"/>
        </w:rPr>
        <w:br/>
        <w:t># ----------------------------------------------------------</w:t>
      </w:r>
      <w:r w:rsidRPr="00DA348B">
        <w:rPr>
          <w:i/>
          <w:iCs/>
          <w:color w:val="8C8C8C"/>
          <w:sz w:val="16"/>
          <w:szCs w:val="16"/>
        </w:rPr>
        <w:br/>
      </w:r>
      <w:r w:rsidRPr="00DA348B">
        <w:rPr>
          <w:i/>
          <w:iCs/>
          <w:color w:val="8C8C8C"/>
          <w:sz w:val="16"/>
          <w:szCs w:val="16"/>
        </w:rPr>
        <w:br/>
      </w:r>
      <w:r w:rsidRPr="00DA348B">
        <w:rPr>
          <w:color w:val="000000"/>
          <w:sz w:val="16"/>
          <w:szCs w:val="16"/>
        </w:rPr>
        <w:t xml:space="preserve">p6 </w:t>
      </w:r>
      <w:r w:rsidRPr="00DA348B">
        <w:rPr>
          <w:color w:val="0033B3"/>
          <w:sz w:val="16"/>
          <w:szCs w:val="16"/>
        </w:rPr>
        <w:t xml:space="preserve">&lt;- </w:t>
      </w:r>
      <w:r w:rsidRPr="00DA348B">
        <w:rPr>
          <w:color w:val="000000"/>
          <w:sz w:val="16"/>
          <w:szCs w:val="16"/>
        </w:rPr>
        <w:t>dotplot</w:t>
      </w:r>
      <w:r w:rsidRPr="00DA348B">
        <w:rPr>
          <w:color w:val="080808"/>
          <w:sz w:val="16"/>
          <w:szCs w:val="16"/>
        </w:rPr>
        <w:t>(</w:t>
      </w:r>
      <w:r w:rsidRPr="00DA348B">
        <w:rPr>
          <w:color w:val="080808"/>
          <w:sz w:val="16"/>
          <w:szCs w:val="16"/>
        </w:rPr>
        <w:br/>
        <w:t xml:space="preserve">  </w:t>
      </w:r>
      <w:r w:rsidRPr="00DA348B">
        <w:rPr>
          <w:color w:val="000000"/>
          <w:sz w:val="16"/>
          <w:szCs w:val="16"/>
        </w:rPr>
        <w:t xml:space="preserve">Species </w:t>
      </w:r>
      <w:r w:rsidRPr="00DA348B">
        <w:rPr>
          <w:color w:val="0033B3"/>
          <w:sz w:val="16"/>
          <w:szCs w:val="16"/>
        </w:rPr>
        <w:t xml:space="preserve">~ </w:t>
      </w:r>
      <w:r w:rsidRPr="00DA348B">
        <w:rPr>
          <w:color w:val="000000"/>
          <w:sz w:val="16"/>
          <w:szCs w:val="16"/>
        </w:rPr>
        <w:t>Sepal.Length</w:t>
      </w:r>
      <w:r w:rsidRPr="00DA348B">
        <w:rPr>
          <w:color w:val="080808"/>
          <w:sz w:val="16"/>
          <w:szCs w:val="16"/>
        </w:rPr>
        <w:t>,</w:t>
      </w:r>
      <w:r w:rsidRPr="00DA348B">
        <w:rPr>
          <w:color w:val="080808"/>
          <w:sz w:val="16"/>
          <w:szCs w:val="16"/>
        </w:rPr>
        <w:br/>
        <w:t xml:space="preserve">  </w:t>
      </w:r>
      <w:r w:rsidRPr="00DA348B">
        <w:rPr>
          <w:color w:val="000000"/>
          <w:sz w:val="16"/>
          <w:szCs w:val="16"/>
        </w:rPr>
        <w:t xml:space="preserve">data </w:t>
      </w:r>
      <w:r w:rsidRPr="00DA348B">
        <w:rPr>
          <w:color w:val="0033B3"/>
          <w:sz w:val="16"/>
          <w:szCs w:val="16"/>
        </w:rPr>
        <w:t xml:space="preserve">= </w:t>
      </w:r>
      <w:r w:rsidRPr="00DA348B">
        <w:rPr>
          <w:color w:val="000000"/>
          <w:sz w:val="16"/>
          <w:szCs w:val="16"/>
        </w:rPr>
        <w:t>iris</w:t>
      </w:r>
      <w:r w:rsidRPr="00DA348B">
        <w:rPr>
          <w:color w:val="080808"/>
          <w:sz w:val="16"/>
          <w:szCs w:val="16"/>
        </w:rPr>
        <w:t>,</w:t>
      </w:r>
      <w:r w:rsidRPr="00DA348B">
        <w:rPr>
          <w:color w:val="080808"/>
          <w:sz w:val="16"/>
          <w:szCs w:val="16"/>
        </w:rPr>
        <w:br/>
        <w:t xml:space="preserve">  </w:t>
      </w:r>
      <w:r w:rsidRPr="00DA348B">
        <w:rPr>
          <w:color w:val="000000"/>
          <w:sz w:val="16"/>
          <w:szCs w:val="16"/>
        </w:rPr>
        <w:t xml:space="preserve">jitter </w:t>
      </w:r>
      <w:r w:rsidRPr="00DA348B">
        <w:rPr>
          <w:color w:val="0033B3"/>
          <w:sz w:val="16"/>
          <w:szCs w:val="16"/>
        </w:rPr>
        <w:t xml:space="preserve">= </w:t>
      </w:r>
      <w:r w:rsidRPr="00DA348B">
        <w:rPr>
          <w:i/>
          <w:iCs/>
          <w:color w:val="871094"/>
          <w:sz w:val="16"/>
          <w:szCs w:val="16"/>
        </w:rPr>
        <w:t>TRUE</w:t>
      </w:r>
      <w:r w:rsidRPr="00DA348B">
        <w:rPr>
          <w:color w:val="080808"/>
          <w:sz w:val="16"/>
          <w:szCs w:val="16"/>
        </w:rPr>
        <w:t>,</w:t>
      </w:r>
      <w:r w:rsidRPr="00DA348B">
        <w:rPr>
          <w:color w:val="080808"/>
          <w:sz w:val="16"/>
          <w:szCs w:val="16"/>
        </w:rPr>
        <w:br/>
        <w:t xml:space="preserve">  </w:t>
      </w:r>
      <w:r w:rsidRPr="00DA348B">
        <w:rPr>
          <w:color w:val="000000"/>
          <w:sz w:val="16"/>
          <w:szCs w:val="16"/>
        </w:rPr>
        <w:t xml:space="preserve">col </w:t>
      </w:r>
      <w:r w:rsidRPr="00DA348B">
        <w:rPr>
          <w:color w:val="0033B3"/>
          <w:sz w:val="16"/>
          <w:szCs w:val="16"/>
        </w:rPr>
        <w:t xml:space="preserve">= </w:t>
      </w:r>
      <w:r w:rsidRPr="00DA348B">
        <w:rPr>
          <w:color w:val="067D17"/>
          <w:sz w:val="16"/>
          <w:szCs w:val="16"/>
        </w:rPr>
        <w:t>"darkblue"</w:t>
      </w:r>
      <w:r w:rsidRPr="00DA348B">
        <w:rPr>
          <w:color w:val="080808"/>
          <w:sz w:val="16"/>
          <w:szCs w:val="16"/>
        </w:rPr>
        <w:t>,</w:t>
      </w:r>
      <w:r w:rsidRPr="00DA348B">
        <w:rPr>
          <w:color w:val="080808"/>
          <w:sz w:val="16"/>
          <w:szCs w:val="16"/>
        </w:rPr>
        <w:br/>
        <w:t xml:space="preserve">  </w:t>
      </w:r>
      <w:r w:rsidRPr="00DA348B">
        <w:rPr>
          <w:color w:val="000000"/>
          <w:sz w:val="16"/>
          <w:szCs w:val="16"/>
        </w:rPr>
        <w:t xml:space="preserve">pch </w:t>
      </w:r>
      <w:r w:rsidRPr="00DA348B">
        <w:rPr>
          <w:color w:val="0033B3"/>
          <w:sz w:val="16"/>
          <w:szCs w:val="16"/>
        </w:rPr>
        <w:t xml:space="preserve">= </w:t>
      </w:r>
      <w:r w:rsidRPr="00DA348B">
        <w:rPr>
          <w:i/>
          <w:iCs/>
          <w:color w:val="1750EB"/>
          <w:sz w:val="16"/>
          <w:szCs w:val="16"/>
        </w:rPr>
        <w:t>16</w:t>
      </w:r>
      <w:r w:rsidRPr="00DA348B">
        <w:rPr>
          <w:color w:val="080808"/>
          <w:sz w:val="16"/>
          <w:szCs w:val="16"/>
        </w:rPr>
        <w:t>,</w:t>
      </w:r>
      <w:r w:rsidRPr="00DA348B">
        <w:rPr>
          <w:color w:val="080808"/>
          <w:sz w:val="16"/>
          <w:szCs w:val="16"/>
        </w:rPr>
        <w:br/>
        <w:t xml:space="preserve">  </w:t>
      </w:r>
      <w:r w:rsidRPr="00DA348B">
        <w:rPr>
          <w:color w:val="000000"/>
          <w:sz w:val="16"/>
          <w:szCs w:val="16"/>
        </w:rPr>
        <w:t xml:space="preserve">main </w:t>
      </w:r>
      <w:r w:rsidRPr="00DA348B">
        <w:rPr>
          <w:color w:val="0033B3"/>
          <w:sz w:val="16"/>
          <w:szCs w:val="16"/>
        </w:rPr>
        <w:t xml:space="preserve">= </w:t>
      </w:r>
      <w:r w:rsidRPr="00DA348B">
        <w:rPr>
          <w:color w:val="067D17"/>
          <w:sz w:val="16"/>
          <w:szCs w:val="16"/>
        </w:rPr>
        <w:t>"Dotplot: Sepal.Length за видами"</w:t>
      </w:r>
      <w:r w:rsidRPr="00DA348B">
        <w:rPr>
          <w:color w:val="080808"/>
          <w:sz w:val="16"/>
          <w:szCs w:val="16"/>
        </w:rPr>
        <w:t>,</w:t>
      </w:r>
      <w:r w:rsidRPr="00DA348B">
        <w:rPr>
          <w:color w:val="080808"/>
          <w:sz w:val="16"/>
          <w:szCs w:val="16"/>
        </w:rPr>
        <w:br/>
        <w:t xml:space="preserve">  </w:t>
      </w:r>
      <w:r w:rsidRPr="00DA348B">
        <w:rPr>
          <w:color w:val="000000"/>
          <w:sz w:val="16"/>
          <w:szCs w:val="16"/>
        </w:rPr>
        <w:t xml:space="preserve">xlab </w:t>
      </w:r>
      <w:r w:rsidRPr="00DA348B">
        <w:rPr>
          <w:color w:val="0033B3"/>
          <w:sz w:val="16"/>
          <w:szCs w:val="16"/>
        </w:rPr>
        <w:t xml:space="preserve">= </w:t>
      </w:r>
      <w:r w:rsidRPr="00DA348B">
        <w:rPr>
          <w:color w:val="067D17"/>
          <w:sz w:val="16"/>
          <w:szCs w:val="16"/>
        </w:rPr>
        <w:t>"Довжина чашолистка (см)"</w:t>
      </w:r>
      <w:r w:rsidRPr="00DA348B">
        <w:rPr>
          <w:color w:val="067D17"/>
          <w:sz w:val="16"/>
          <w:szCs w:val="16"/>
        </w:rPr>
        <w:br/>
      </w:r>
      <w:r w:rsidRPr="00DA348B">
        <w:rPr>
          <w:color w:val="080808"/>
          <w:sz w:val="16"/>
          <w:szCs w:val="16"/>
        </w:rPr>
        <w:t>)</w:t>
      </w:r>
      <w:r w:rsidRPr="00DA348B">
        <w:rPr>
          <w:color w:val="080808"/>
          <w:sz w:val="16"/>
          <w:szCs w:val="16"/>
        </w:rPr>
        <w:br/>
      </w:r>
      <w:r w:rsidRPr="00DA348B">
        <w:rPr>
          <w:color w:val="080808"/>
          <w:sz w:val="16"/>
          <w:szCs w:val="16"/>
        </w:rPr>
        <w:br/>
      </w:r>
      <w:r w:rsidRPr="00DA348B">
        <w:rPr>
          <w:color w:val="000000"/>
          <w:sz w:val="16"/>
          <w:szCs w:val="16"/>
        </w:rPr>
        <w:lastRenderedPageBreak/>
        <w:t>save_lattice_plot</w:t>
      </w:r>
      <w:r w:rsidRPr="00DA348B">
        <w:rPr>
          <w:color w:val="080808"/>
          <w:sz w:val="16"/>
          <w:szCs w:val="16"/>
        </w:rPr>
        <w:t>(</w:t>
      </w:r>
      <w:r w:rsidRPr="00DA348B">
        <w:rPr>
          <w:color w:val="067D17"/>
          <w:sz w:val="16"/>
          <w:szCs w:val="16"/>
        </w:rPr>
        <w:t>"fig_06_dotplot"</w:t>
      </w:r>
      <w:r w:rsidRPr="00DA348B">
        <w:rPr>
          <w:color w:val="080808"/>
          <w:sz w:val="16"/>
          <w:szCs w:val="16"/>
        </w:rPr>
        <w:t xml:space="preserve">, </w:t>
      </w:r>
      <w:r w:rsidRPr="00DA348B">
        <w:rPr>
          <w:color w:val="000000"/>
          <w:sz w:val="16"/>
          <w:szCs w:val="16"/>
        </w:rPr>
        <w:t>p6</w:t>
      </w:r>
      <w:r w:rsidRPr="00DA348B">
        <w:rPr>
          <w:color w:val="080808"/>
          <w:sz w:val="16"/>
          <w:szCs w:val="16"/>
        </w:rPr>
        <w:t>)</w:t>
      </w:r>
      <w:r w:rsidRPr="00DA348B">
        <w:rPr>
          <w:color w:val="080808"/>
          <w:sz w:val="16"/>
          <w:szCs w:val="16"/>
        </w:rPr>
        <w:br/>
      </w:r>
      <w:r w:rsidRPr="00DA348B">
        <w:rPr>
          <w:color w:val="080808"/>
          <w:sz w:val="16"/>
          <w:szCs w:val="16"/>
        </w:rPr>
        <w:br/>
      </w:r>
      <w:r w:rsidRPr="00DA348B">
        <w:rPr>
          <w:i/>
          <w:iCs/>
          <w:color w:val="8C8C8C"/>
          <w:sz w:val="16"/>
          <w:szCs w:val="16"/>
        </w:rPr>
        <w:t># ----------------------------------------------------------</w:t>
      </w:r>
      <w:r w:rsidRPr="00DA348B">
        <w:rPr>
          <w:i/>
          <w:iCs/>
          <w:color w:val="8C8C8C"/>
          <w:sz w:val="16"/>
          <w:szCs w:val="16"/>
        </w:rPr>
        <w:br/>
        <w:t># 9. stripplot(): смуги з шумом</w:t>
      </w:r>
      <w:r w:rsidRPr="00DA348B">
        <w:rPr>
          <w:i/>
          <w:iCs/>
          <w:color w:val="8C8C8C"/>
          <w:sz w:val="16"/>
          <w:szCs w:val="16"/>
        </w:rPr>
        <w:br/>
        <w:t># ----------------------------------------------------------</w:t>
      </w:r>
      <w:r w:rsidRPr="00DA348B">
        <w:rPr>
          <w:i/>
          <w:iCs/>
          <w:color w:val="8C8C8C"/>
          <w:sz w:val="16"/>
          <w:szCs w:val="16"/>
        </w:rPr>
        <w:br/>
      </w:r>
      <w:r w:rsidRPr="00DA348B">
        <w:rPr>
          <w:i/>
          <w:iCs/>
          <w:color w:val="8C8C8C"/>
          <w:sz w:val="16"/>
          <w:szCs w:val="16"/>
        </w:rPr>
        <w:br/>
      </w:r>
      <w:r w:rsidRPr="00DA348B">
        <w:rPr>
          <w:color w:val="000000"/>
          <w:sz w:val="16"/>
          <w:szCs w:val="16"/>
        </w:rPr>
        <w:t xml:space="preserve">p7 </w:t>
      </w:r>
      <w:r w:rsidRPr="00DA348B">
        <w:rPr>
          <w:color w:val="0033B3"/>
          <w:sz w:val="16"/>
          <w:szCs w:val="16"/>
        </w:rPr>
        <w:t xml:space="preserve">&lt;- </w:t>
      </w:r>
      <w:r w:rsidRPr="00DA348B">
        <w:rPr>
          <w:color w:val="000000"/>
          <w:sz w:val="16"/>
          <w:szCs w:val="16"/>
        </w:rPr>
        <w:t>stripplot</w:t>
      </w:r>
      <w:r w:rsidRPr="00DA348B">
        <w:rPr>
          <w:color w:val="080808"/>
          <w:sz w:val="16"/>
          <w:szCs w:val="16"/>
        </w:rPr>
        <w:t>(</w:t>
      </w:r>
      <w:r w:rsidRPr="00DA348B">
        <w:rPr>
          <w:color w:val="080808"/>
          <w:sz w:val="16"/>
          <w:szCs w:val="16"/>
        </w:rPr>
        <w:br/>
        <w:t xml:space="preserve">  </w:t>
      </w:r>
      <w:r w:rsidRPr="00DA348B">
        <w:rPr>
          <w:color w:val="000000"/>
          <w:sz w:val="16"/>
          <w:szCs w:val="16"/>
        </w:rPr>
        <w:t xml:space="preserve">Species </w:t>
      </w:r>
      <w:r w:rsidRPr="00DA348B">
        <w:rPr>
          <w:color w:val="0033B3"/>
          <w:sz w:val="16"/>
          <w:szCs w:val="16"/>
        </w:rPr>
        <w:t xml:space="preserve">~ </w:t>
      </w:r>
      <w:r w:rsidRPr="00DA348B">
        <w:rPr>
          <w:color w:val="000000"/>
          <w:sz w:val="16"/>
          <w:szCs w:val="16"/>
        </w:rPr>
        <w:t>Sepal.Width</w:t>
      </w:r>
      <w:r w:rsidRPr="00DA348B">
        <w:rPr>
          <w:color w:val="080808"/>
          <w:sz w:val="16"/>
          <w:szCs w:val="16"/>
        </w:rPr>
        <w:t>,</w:t>
      </w:r>
      <w:r w:rsidRPr="00DA348B">
        <w:rPr>
          <w:color w:val="080808"/>
          <w:sz w:val="16"/>
          <w:szCs w:val="16"/>
        </w:rPr>
        <w:br/>
        <w:t xml:space="preserve">  </w:t>
      </w:r>
      <w:r w:rsidRPr="00DA348B">
        <w:rPr>
          <w:color w:val="000000"/>
          <w:sz w:val="16"/>
          <w:szCs w:val="16"/>
        </w:rPr>
        <w:t xml:space="preserve">data </w:t>
      </w:r>
      <w:r w:rsidRPr="00DA348B">
        <w:rPr>
          <w:color w:val="0033B3"/>
          <w:sz w:val="16"/>
          <w:szCs w:val="16"/>
        </w:rPr>
        <w:t xml:space="preserve">= </w:t>
      </w:r>
      <w:r w:rsidRPr="00DA348B">
        <w:rPr>
          <w:color w:val="000000"/>
          <w:sz w:val="16"/>
          <w:szCs w:val="16"/>
        </w:rPr>
        <w:t>iris</w:t>
      </w:r>
      <w:r w:rsidRPr="00DA348B">
        <w:rPr>
          <w:color w:val="080808"/>
          <w:sz w:val="16"/>
          <w:szCs w:val="16"/>
        </w:rPr>
        <w:t>,</w:t>
      </w:r>
      <w:r w:rsidRPr="00DA348B">
        <w:rPr>
          <w:color w:val="080808"/>
          <w:sz w:val="16"/>
          <w:szCs w:val="16"/>
        </w:rPr>
        <w:br/>
        <w:t xml:space="preserve">  </w:t>
      </w:r>
      <w:r w:rsidRPr="00DA348B">
        <w:rPr>
          <w:color w:val="000000"/>
          <w:sz w:val="16"/>
          <w:szCs w:val="16"/>
        </w:rPr>
        <w:t xml:space="preserve">jitter </w:t>
      </w:r>
      <w:r w:rsidRPr="00DA348B">
        <w:rPr>
          <w:color w:val="0033B3"/>
          <w:sz w:val="16"/>
          <w:szCs w:val="16"/>
        </w:rPr>
        <w:t xml:space="preserve">= </w:t>
      </w:r>
      <w:r w:rsidRPr="00DA348B">
        <w:rPr>
          <w:i/>
          <w:iCs/>
          <w:color w:val="871094"/>
          <w:sz w:val="16"/>
          <w:szCs w:val="16"/>
        </w:rPr>
        <w:t>TRUE</w:t>
      </w:r>
      <w:r w:rsidRPr="00DA348B">
        <w:rPr>
          <w:color w:val="080808"/>
          <w:sz w:val="16"/>
          <w:szCs w:val="16"/>
        </w:rPr>
        <w:t>,</w:t>
      </w:r>
      <w:r w:rsidRPr="00DA348B">
        <w:rPr>
          <w:color w:val="080808"/>
          <w:sz w:val="16"/>
          <w:szCs w:val="16"/>
        </w:rPr>
        <w:br/>
        <w:t xml:space="preserve">  </w:t>
      </w:r>
      <w:r w:rsidRPr="00DA348B">
        <w:rPr>
          <w:color w:val="000000"/>
          <w:sz w:val="16"/>
          <w:szCs w:val="16"/>
        </w:rPr>
        <w:t xml:space="preserve">col </w:t>
      </w:r>
      <w:r w:rsidRPr="00DA348B">
        <w:rPr>
          <w:color w:val="0033B3"/>
          <w:sz w:val="16"/>
          <w:szCs w:val="16"/>
        </w:rPr>
        <w:t xml:space="preserve">= </w:t>
      </w:r>
      <w:r w:rsidRPr="00DA348B">
        <w:rPr>
          <w:color w:val="067D17"/>
          <w:sz w:val="16"/>
          <w:szCs w:val="16"/>
        </w:rPr>
        <w:t>"purple"</w:t>
      </w:r>
      <w:r w:rsidRPr="00DA348B">
        <w:rPr>
          <w:color w:val="080808"/>
          <w:sz w:val="16"/>
          <w:szCs w:val="16"/>
        </w:rPr>
        <w:t>,</w:t>
      </w:r>
      <w:r w:rsidRPr="00DA348B">
        <w:rPr>
          <w:color w:val="080808"/>
          <w:sz w:val="16"/>
          <w:szCs w:val="16"/>
        </w:rPr>
        <w:br/>
        <w:t xml:space="preserve">  </w:t>
      </w:r>
      <w:r w:rsidRPr="00DA348B">
        <w:rPr>
          <w:color w:val="000000"/>
          <w:sz w:val="16"/>
          <w:szCs w:val="16"/>
        </w:rPr>
        <w:t xml:space="preserve">pch </w:t>
      </w:r>
      <w:r w:rsidRPr="00DA348B">
        <w:rPr>
          <w:color w:val="0033B3"/>
          <w:sz w:val="16"/>
          <w:szCs w:val="16"/>
        </w:rPr>
        <w:t xml:space="preserve">= </w:t>
      </w:r>
      <w:r w:rsidRPr="00DA348B">
        <w:rPr>
          <w:i/>
          <w:iCs/>
          <w:color w:val="1750EB"/>
          <w:sz w:val="16"/>
          <w:szCs w:val="16"/>
        </w:rPr>
        <w:t>19</w:t>
      </w:r>
      <w:r w:rsidRPr="00DA348B">
        <w:rPr>
          <w:color w:val="080808"/>
          <w:sz w:val="16"/>
          <w:szCs w:val="16"/>
        </w:rPr>
        <w:t>,</w:t>
      </w:r>
      <w:r w:rsidRPr="00DA348B">
        <w:rPr>
          <w:color w:val="080808"/>
          <w:sz w:val="16"/>
          <w:szCs w:val="16"/>
        </w:rPr>
        <w:br/>
        <w:t xml:space="preserve">  </w:t>
      </w:r>
      <w:r w:rsidRPr="00DA348B">
        <w:rPr>
          <w:color w:val="000000"/>
          <w:sz w:val="16"/>
          <w:szCs w:val="16"/>
        </w:rPr>
        <w:t xml:space="preserve">main </w:t>
      </w:r>
      <w:r w:rsidRPr="00DA348B">
        <w:rPr>
          <w:color w:val="0033B3"/>
          <w:sz w:val="16"/>
          <w:szCs w:val="16"/>
        </w:rPr>
        <w:t xml:space="preserve">= </w:t>
      </w:r>
      <w:r w:rsidRPr="00DA348B">
        <w:rPr>
          <w:color w:val="067D17"/>
          <w:sz w:val="16"/>
          <w:szCs w:val="16"/>
        </w:rPr>
        <w:t>"Stripplot: Sepal.Width за видами"</w:t>
      </w:r>
      <w:r w:rsidRPr="00DA348B">
        <w:rPr>
          <w:color w:val="080808"/>
          <w:sz w:val="16"/>
          <w:szCs w:val="16"/>
        </w:rPr>
        <w:t>,</w:t>
      </w:r>
      <w:r w:rsidRPr="00DA348B">
        <w:rPr>
          <w:color w:val="080808"/>
          <w:sz w:val="16"/>
          <w:szCs w:val="16"/>
        </w:rPr>
        <w:br/>
        <w:t xml:space="preserve">  </w:t>
      </w:r>
      <w:r w:rsidRPr="00DA348B">
        <w:rPr>
          <w:color w:val="000000"/>
          <w:sz w:val="16"/>
          <w:szCs w:val="16"/>
        </w:rPr>
        <w:t xml:space="preserve">xlab </w:t>
      </w:r>
      <w:r w:rsidRPr="00DA348B">
        <w:rPr>
          <w:color w:val="0033B3"/>
          <w:sz w:val="16"/>
          <w:szCs w:val="16"/>
        </w:rPr>
        <w:t xml:space="preserve">= </w:t>
      </w:r>
      <w:r w:rsidRPr="00DA348B">
        <w:rPr>
          <w:color w:val="067D17"/>
          <w:sz w:val="16"/>
          <w:szCs w:val="16"/>
        </w:rPr>
        <w:t>"Ширина чашолистка (см)"</w:t>
      </w:r>
      <w:r w:rsidRPr="00DA348B">
        <w:rPr>
          <w:color w:val="067D17"/>
          <w:sz w:val="16"/>
          <w:szCs w:val="16"/>
        </w:rPr>
        <w:br/>
      </w:r>
      <w:r w:rsidRPr="00DA348B">
        <w:rPr>
          <w:color w:val="080808"/>
          <w:sz w:val="16"/>
          <w:szCs w:val="16"/>
        </w:rPr>
        <w:t>)</w:t>
      </w:r>
      <w:r w:rsidRPr="00DA348B">
        <w:rPr>
          <w:color w:val="080808"/>
          <w:sz w:val="16"/>
          <w:szCs w:val="16"/>
        </w:rPr>
        <w:br/>
      </w:r>
      <w:r w:rsidRPr="00DA348B">
        <w:rPr>
          <w:color w:val="080808"/>
          <w:sz w:val="16"/>
          <w:szCs w:val="16"/>
        </w:rPr>
        <w:br/>
      </w:r>
      <w:r w:rsidRPr="00DA348B">
        <w:rPr>
          <w:color w:val="000000"/>
          <w:sz w:val="16"/>
          <w:szCs w:val="16"/>
        </w:rPr>
        <w:t>save_lattice_plot</w:t>
      </w:r>
      <w:r w:rsidRPr="00DA348B">
        <w:rPr>
          <w:color w:val="080808"/>
          <w:sz w:val="16"/>
          <w:szCs w:val="16"/>
        </w:rPr>
        <w:t>(</w:t>
      </w:r>
      <w:r w:rsidRPr="00DA348B">
        <w:rPr>
          <w:color w:val="067D17"/>
          <w:sz w:val="16"/>
          <w:szCs w:val="16"/>
        </w:rPr>
        <w:t>"fig_07_stripplot"</w:t>
      </w:r>
      <w:r w:rsidRPr="00DA348B">
        <w:rPr>
          <w:color w:val="080808"/>
          <w:sz w:val="16"/>
          <w:szCs w:val="16"/>
        </w:rPr>
        <w:t xml:space="preserve">, </w:t>
      </w:r>
      <w:r w:rsidRPr="00DA348B">
        <w:rPr>
          <w:color w:val="000000"/>
          <w:sz w:val="16"/>
          <w:szCs w:val="16"/>
        </w:rPr>
        <w:t>p7</w:t>
      </w:r>
      <w:r w:rsidRPr="00DA348B">
        <w:rPr>
          <w:color w:val="080808"/>
          <w:sz w:val="16"/>
          <w:szCs w:val="16"/>
        </w:rPr>
        <w:t>)</w:t>
      </w:r>
      <w:r w:rsidRPr="00DA348B">
        <w:rPr>
          <w:color w:val="080808"/>
          <w:sz w:val="16"/>
          <w:szCs w:val="16"/>
        </w:rPr>
        <w:br/>
      </w:r>
      <w:r w:rsidRPr="00DA348B">
        <w:rPr>
          <w:color w:val="080808"/>
          <w:sz w:val="16"/>
          <w:szCs w:val="16"/>
        </w:rPr>
        <w:br/>
      </w:r>
      <w:r w:rsidRPr="00DA348B">
        <w:rPr>
          <w:i/>
          <w:iCs/>
          <w:color w:val="8C8C8C"/>
          <w:sz w:val="16"/>
          <w:szCs w:val="16"/>
        </w:rPr>
        <w:t># ----------------------------------------------------------</w:t>
      </w:r>
      <w:r w:rsidRPr="00DA348B">
        <w:rPr>
          <w:i/>
          <w:iCs/>
          <w:color w:val="8C8C8C"/>
          <w:sz w:val="16"/>
          <w:szCs w:val="16"/>
        </w:rPr>
        <w:br/>
        <w:t># 10. levelplot(): 2D heatmap</w:t>
      </w:r>
      <w:r w:rsidRPr="00DA348B">
        <w:rPr>
          <w:i/>
          <w:iCs/>
          <w:color w:val="8C8C8C"/>
          <w:sz w:val="16"/>
          <w:szCs w:val="16"/>
        </w:rPr>
        <w:br/>
        <w:t># ----------------------------------------------------------</w:t>
      </w:r>
      <w:r w:rsidRPr="00DA348B">
        <w:rPr>
          <w:i/>
          <w:iCs/>
          <w:color w:val="8C8C8C"/>
          <w:sz w:val="16"/>
          <w:szCs w:val="16"/>
        </w:rPr>
        <w:br/>
      </w:r>
      <w:r w:rsidRPr="00DA348B">
        <w:rPr>
          <w:i/>
          <w:iCs/>
          <w:color w:val="8C8C8C"/>
          <w:sz w:val="16"/>
          <w:szCs w:val="16"/>
        </w:rPr>
        <w:br/>
      </w:r>
      <w:r w:rsidRPr="00DA348B">
        <w:rPr>
          <w:color w:val="000000"/>
          <w:sz w:val="16"/>
          <w:szCs w:val="16"/>
        </w:rPr>
        <w:t xml:space="preserve">p8 </w:t>
      </w:r>
      <w:r w:rsidRPr="00DA348B">
        <w:rPr>
          <w:color w:val="0033B3"/>
          <w:sz w:val="16"/>
          <w:szCs w:val="16"/>
        </w:rPr>
        <w:t xml:space="preserve">&lt;- </w:t>
      </w:r>
      <w:r w:rsidRPr="00DA348B">
        <w:rPr>
          <w:color w:val="000000"/>
          <w:sz w:val="16"/>
          <w:szCs w:val="16"/>
        </w:rPr>
        <w:t>levelplot</w:t>
      </w:r>
      <w:r w:rsidRPr="00DA348B">
        <w:rPr>
          <w:color w:val="080808"/>
          <w:sz w:val="16"/>
          <w:szCs w:val="16"/>
        </w:rPr>
        <w:t>(</w:t>
      </w:r>
      <w:r w:rsidRPr="00DA348B">
        <w:rPr>
          <w:color w:val="080808"/>
          <w:sz w:val="16"/>
          <w:szCs w:val="16"/>
        </w:rPr>
        <w:br/>
        <w:t xml:space="preserve">  </w:t>
      </w:r>
      <w:r w:rsidRPr="00DA348B">
        <w:rPr>
          <w:color w:val="000000"/>
          <w:sz w:val="16"/>
          <w:szCs w:val="16"/>
        </w:rPr>
        <w:t>volcano</w:t>
      </w:r>
      <w:r w:rsidRPr="00DA348B">
        <w:rPr>
          <w:color w:val="080808"/>
          <w:sz w:val="16"/>
          <w:szCs w:val="16"/>
        </w:rPr>
        <w:t>,</w:t>
      </w:r>
      <w:r w:rsidRPr="00DA348B">
        <w:rPr>
          <w:color w:val="080808"/>
          <w:sz w:val="16"/>
          <w:szCs w:val="16"/>
        </w:rPr>
        <w:br/>
        <w:t xml:space="preserve">  </w:t>
      </w:r>
      <w:r w:rsidRPr="00DA348B">
        <w:rPr>
          <w:color w:val="000000"/>
          <w:sz w:val="16"/>
          <w:szCs w:val="16"/>
        </w:rPr>
        <w:t xml:space="preserve">col.regions </w:t>
      </w:r>
      <w:r w:rsidRPr="00DA348B">
        <w:rPr>
          <w:color w:val="0033B3"/>
          <w:sz w:val="16"/>
          <w:szCs w:val="16"/>
        </w:rPr>
        <w:t xml:space="preserve">= </w:t>
      </w:r>
      <w:r w:rsidRPr="00DA348B">
        <w:rPr>
          <w:color w:val="080808"/>
          <w:sz w:val="16"/>
          <w:szCs w:val="16"/>
        </w:rPr>
        <w:t>terrain.colors(</w:t>
      </w:r>
      <w:r w:rsidRPr="00DA348B">
        <w:rPr>
          <w:i/>
          <w:iCs/>
          <w:color w:val="1750EB"/>
          <w:sz w:val="16"/>
          <w:szCs w:val="16"/>
        </w:rPr>
        <w:t>100</w:t>
      </w:r>
      <w:r w:rsidRPr="00DA348B">
        <w:rPr>
          <w:color w:val="080808"/>
          <w:sz w:val="16"/>
          <w:szCs w:val="16"/>
        </w:rPr>
        <w:t>),</w:t>
      </w:r>
      <w:r w:rsidRPr="00DA348B">
        <w:rPr>
          <w:color w:val="080808"/>
          <w:sz w:val="16"/>
          <w:szCs w:val="16"/>
        </w:rPr>
        <w:br/>
        <w:t xml:space="preserve">  </w:t>
      </w:r>
      <w:r w:rsidRPr="00DA348B">
        <w:rPr>
          <w:color w:val="000000"/>
          <w:sz w:val="16"/>
          <w:szCs w:val="16"/>
        </w:rPr>
        <w:t xml:space="preserve">main </w:t>
      </w:r>
      <w:r w:rsidRPr="00DA348B">
        <w:rPr>
          <w:color w:val="0033B3"/>
          <w:sz w:val="16"/>
          <w:szCs w:val="16"/>
        </w:rPr>
        <w:t xml:space="preserve">= </w:t>
      </w:r>
      <w:r w:rsidRPr="00DA348B">
        <w:rPr>
          <w:color w:val="067D17"/>
          <w:sz w:val="16"/>
          <w:szCs w:val="16"/>
        </w:rPr>
        <w:t>"Levelplot: теплове представлення рельєфу (volcano)"</w:t>
      </w:r>
      <w:r w:rsidRPr="00DA348B">
        <w:rPr>
          <w:color w:val="080808"/>
          <w:sz w:val="16"/>
          <w:szCs w:val="16"/>
        </w:rPr>
        <w:t>,</w:t>
      </w:r>
      <w:r w:rsidRPr="00DA348B">
        <w:rPr>
          <w:color w:val="080808"/>
          <w:sz w:val="16"/>
          <w:szCs w:val="16"/>
        </w:rPr>
        <w:br/>
        <w:t xml:space="preserve">  </w:t>
      </w:r>
      <w:r w:rsidRPr="00DA348B">
        <w:rPr>
          <w:color w:val="000000"/>
          <w:sz w:val="16"/>
          <w:szCs w:val="16"/>
        </w:rPr>
        <w:t xml:space="preserve">xlab </w:t>
      </w:r>
      <w:r w:rsidRPr="00DA348B">
        <w:rPr>
          <w:color w:val="0033B3"/>
          <w:sz w:val="16"/>
          <w:szCs w:val="16"/>
        </w:rPr>
        <w:t xml:space="preserve">= </w:t>
      </w:r>
      <w:r w:rsidRPr="00DA348B">
        <w:rPr>
          <w:color w:val="067D17"/>
          <w:sz w:val="16"/>
          <w:szCs w:val="16"/>
        </w:rPr>
        <w:t>"X"</w:t>
      </w:r>
      <w:r w:rsidRPr="00DA348B">
        <w:rPr>
          <w:color w:val="080808"/>
          <w:sz w:val="16"/>
          <w:szCs w:val="16"/>
        </w:rPr>
        <w:t>,</w:t>
      </w:r>
      <w:r w:rsidRPr="00DA348B">
        <w:rPr>
          <w:color w:val="080808"/>
          <w:sz w:val="16"/>
          <w:szCs w:val="16"/>
        </w:rPr>
        <w:br/>
        <w:t xml:space="preserve">  </w:t>
      </w:r>
      <w:r w:rsidRPr="00DA348B">
        <w:rPr>
          <w:color w:val="000000"/>
          <w:sz w:val="16"/>
          <w:szCs w:val="16"/>
        </w:rPr>
        <w:t xml:space="preserve">ylab </w:t>
      </w:r>
      <w:r w:rsidRPr="00DA348B">
        <w:rPr>
          <w:color w:val="0033B3"/>
          <w:sz w:val="16"/>
          <w:szCs w:val="16"/>
        </w:rPr>
        <w:t xml:space="preserve">= </w:t>
      </w:r>
      <w:r w:rsidRPr="00DA348B">
        <w:rPr>
          <w:color w:val="067D17"/>
          <w:sz w:val="16"/>
          <w:szCs w:val="16"/>
        </w:rPr>
        <w:t>"Y"</w:t>
      </w:r>
      <w:r w:rsidRPr="00DA348B">
        <w:rPr>
          <w:color w:val="067D17"/>
          <w:sz w:val="16"/>
          <w:szCs w:val="16"/>
        </w:rPr>
        <w:br/>
      </w:r>
      <w:r w:rsidRPr="00DA348B">
        <w:rPr>
          <w:color w:val="080808"/>
          <w:sz w:val="16"/>
          <w:szCs w:val="16"/>
        </w:rPr>
        <w:t>)</w:t>
      </w:r>
      <w:r w:rsidRPr="00DA348B">
        <w:rPr>
          <w:color w:val="080808"/>
          <w:sz w:val="16"/>
          <w:szCs w:val="16"/>
        </w:rPr>
        <w:br/>
      </w:r>
      <w:r w:rsidRPr="00DA348B">
        <w:rPr>
          <w:color w:val="080808"/>
          <w:sz w:val="16"/>
          <w:szCs w:val="16"/>
        </w:rPr>
        <w:br/>
      </w:r>
      <w:r w:rsidRPr="00DA348B">
        <w:rPr>
          <w:color w:val="000000"/>
          <w:sz w:val="16"/>
          <w:szCs w:val="16"/>
        </w:rPr>
        <w:t>save_lattice_plot</w:t>
      </w:r>
      <w:r w:rsidRPr="00DA348B">
        <w:rPr>
          <w:color w:val="080808"/>
          <w:sz w:val="16"/>
          <w:szCs w:val="16"/>
        </w:rPr>
        <w:t>(</w:t>
      </w:r>
      <w:r w:rsidRPr="00DA348B">
        <w:rPr>
          <w:color w:val="067D17"/>
          <w:sz w:val="16"/>
          <w:szCs w:val="16"/>
        </w:rPr>
        <w:t>"fig_08_levelplot"</w:t>
      </w:r>
      <w:r w:rsidRPr="00DA348B">
        <w:rPr>
          <w:color w:val="080808"/>
          <w:sz w:val="16"/>
          <w:szCs w:val="16"/>
        </w:rPr>
        <w:t xml:space="preserve">, </w:t>
      </w:r>
      <w:r w:rsidRPr="00DA348B">
        <w:rPr>
          <w:color w:val="000000"/>
          <w:sz w:val="16"/>
          <w:szCs w:val="16"/>
        </w:rPr>
        <w:t>p8</w:t>
      </w:r>
      <w:r w:rsidRPr="00DA348B">
        <w:rPr>
          <w:color w:val="080808"/>
          <w:sz w:val="16"/>
          <w:szCs w:val="16"/>
        </w:rPr>
        <w:t>)</w:t>
      </w:r>
      <w:r w:rsidRPr="00DA348B">
        <w:rPr>
          <w:color w:val="080808"/>
          <w:sz w:val="16"/>
          <w:szCs w:val="16"/>
        </w:rPr>
        <w:br/>
      </w:r>
      <w:r w:rsidRPr="00DA348B">
        <w:rPr>
          <w:color w:val="080808"/>
          <w:sz w:val="16"/>
          <w:szCs w:val="16"/>
        </w:rPr>
        <w:br/>
      </w:r>
      <w:r w:rsidRPr="00DA348B">
        <w:rPr>
          <w:i/>
          <w:iCs/>
          <w:color w:val="8C8C8C"/>
          <w:sz w:val="16"/>
          <w:szCs w:val="16"/>
        </w:rPr>
        <w:t># ----------------------------------------------------------</w:t>
      </w:r>
      <w:r w:rsidRPr="00DA348B">
        <w:rPr>
          <w:i/>
          <w:iCs/>
          <w:color w:val="8C8C8C"/>
          <w:sz w:val="16"/>
          <w:szCs w:val="16"/>
        </w:rPr>
        <w:br/>
        <w:t># 11. contourplot(): контурні лінії</w:t>
      </w:r>
      <w:r w:rsidRPr="00DA348B">
        <w:rPr>
          <w:i/>
          <w:iCs/>
          <w:color w:val="8C8C8C"/>
          <w:sz w:val="16"/>
          <w:szCs w:val="16"/>
        </w:rPr>
        <w:br/>
        <w:t># ----------------------------------------------------------</w:t>
      </w:r>
      <w:r w:rsidRPr="00DA348B">
        <w:rPr>
          <w:i/>
          <w:iCs/>
          <w:color w:val="8C8C8C"/>
          <w:sz w:val="16"/>
          <w:szCs w:val="16"/>
        </w:rPr>
        <w:br/>
      </w:r>
      <w:r w:rsidRPr="00DA348B">
        <w:rPr>
          <w:i/>
          <w:iCs/>
          <w:color w:val="8C8C8C"/>
          <w:sz w:val="16"/>
          <w:szCs w:val="16"/>
        </w:rPr>
        <w:br/>
      </w:r>
      <w:r w:rsidRPr="00DA348B">
        <w:rPr>
          <w:color w:val="000000"/>
          <w:sz w:val="16"/>
          <w:szCs w:val="16"/>
        </w:rPr>
        <w:t xml:space="preserve">p9 </w:t>
      </w:r>
      <w:r w:rsidRPr="00DA348B">
        <w:rPr>
          <w:color w:val="0033B3"/>
          <w:sz w:val="16"/>
          <w:szCs w:val="16"/>
        </w:rPr>
        <w:t xml:space="preserve">&lt;- </w:t>
      </w:r>
      <w:r w:rsidRPr="00DA348B">
        <w:rPr>
          <w:color w:val="000000"/>
          <w:sz w:val="16"/>
          <w:szCs w:val="16"/>
        </w:rPr>
        <w:t>contourplot</w:t>
      </w:r>
      <w:r w:rsidRPr="00DA348B">
        <w:rPr>
          <w:color w:val="080808"/>
          <w:sz w:val="16"/>
          <w:szCs w:val="16"/>
        </w:rPr>
        <w:t>(</w:t>
      </w:r>
      <w:r w:rsidRPr="00DA348B">
        <w:rPr>
          <w:color w:val="080808"/>
          <w:sz w:val="16"/>
          <w:szCs w:val="16"/>
        </w:rPr>
        <w:br/>
        <w:t xml:space="preserve">  </w:t>
      </w:r>
      <w:r w:rsidRPr="00DA348B">
        <w:rPr>
          <w:color w:val="000000"/>
          <w:sz w:val="16"/>
          <w:szCs w:val="16"/>
        </w:rPr>
        <w:t>volcano</w:t>
      </w:r>
      <w:r w:rsidRPr="00DA348B">
        <w:rPr>
          <w:color w:val="080808"/>
          <w:sz w:val="16"/>
          <w:szCs w:val="16"/>
        </w:rPr>
        <w:t>,</w:t>
      </w:r>
      <w:r w:rsidRPr="00DA348B">
        <w:rPr>
          <w:color w:val="080808"/>
          <w:sz w:val="16"/>
          <w:szCs w:val="16"/>
        </w:rPr>
        <w:br/>
        <w:t xml:space="preserve">  </w:t>
      </w:r>
      <w:r w:rsidRPr="00DA348B">
        <w:rPr>
          <w:color w:val="000000"/>
          <w:sz w:val="16"/>
          <w:szCs w:val="16"/>
        </w:rPr>
        <w:t xml:space="preserve">cuts </w:t>
      </w:r>
      <w:r w:rsidRPr="00DA348B">
        <w:rPr>
          <w:color w:val="0033B3"/>
          <w:sz w:val="16"/>
          <w:szCs w:val="16"/>
        </w:rPr>
        <w:t xml:space="preserve">= </w:t>
      </w:r>
      <w:r w:rsidRPr="00DA348B">
        <w:rPr>
          <w:i/>
          <w:iCs/>
          <w:color w:val="1750EB"/>
          <w:sz w:val="16"/>
          <w:szCs w:val="16"/>
        </w:rPr>
        <w:t>15</w:t>
      </w:r>
      <w:r w:rsidRPr="00DA348B">
        <w:rPr>
          <w:color w:val="080808"/>
          <w:sz w:val="16"/>
          <w:szCs w:val="16"/>
        </w:rPr>
        <w:t>,</w:t>
      </w:r>
      <w:r w:rsidRPr="00DA348B">
        <w:rPr>
          <w:color w:val="080808"/>
          <w:sz w:val="16"/>
          <w:szCs w:val="16"/>
        </w:rPr>
        <w:br/>
        <w:t xml:space="preserve">  </w:t>
      </w:r>
      <w:r w:rsidRPr="00DA348B">
        <w:rPr>
          <w:color w:val="000000"/>
          <w:sz w:val="16"/>
          <w:szCs w:val="16"/>
        </w:rPr>
        <w:t xml:space="preserve">region </w:t>
      </w:r>
      <w:r w:rsidRPr="00DA348B">
        <w:rPr>
          <w:color w:val="0033B3"/>
          <w:sz w:val="16"/>
          <w:szCs w:val="16"/>
        </w:rPr>
        <w:t xml:space="preserve">= </w:t>
      </w:r>
      <w:r w:rsidRPr="00DA348B">
        <w:rPr>
          <w:i/>
          <w:iCs/>
          <w:color w:val="871094"/>
          <w:sz w:val="16"/>
          <w:szCs w:val="16"/>
        </w:rPr>
        <w:t>TRUE</w:t>
      </w:r>
      <w:r w:rsidRPr="00DA348B">
        <w:rPr>
          <w:color w:val="080808"/>
          <w:sz w:val="16"/>
          <w:szCs w:val="16"/>
        </w:rPr>
        <w:t>,</w:t>
      </w:r>
      <w:r w:rsidRPr="00DA348B">
        <w:rPr>
          <w:color w:val="080808"/>
          <w:sz w:val="16"/>
          <w:szCs w:val="16"/>
        </w:rPr>
        <w:br/>
        <w:t xml:space="preserve">  </w:t>
      </w:r>
      <w:r w:rsidRPr="00DA348B">
        <w:rPr>
          <w:color w:val="000000"/>
          <w:sz w:val="16"/>
          <w:szCs w:val="16"/>
        </w:rPr>
        <w:t xml:space="preserve">col.regions </w:t>
      </w:r>
      <w:r w:rsidRPr="00DA348B">
        <w:rPr>
          <w:color w:val="0033B3"/>
          <w:sz w:val="16"/>
          <w:szCs w:val="16"/>
        </w:rPr>
        <w:t xml:space="preserve">= </w:t>
      </w:r>
      <w:r w:rsidRPr="00DA348B">
        <w:rPr>
          <w:color w:val="080808"/>
          <w:sz w:val="16"/>
          <w:szCs w:val="16"/>
        </w:rPr>
        <w:t>terrain.colors(</w:t>
      </w:r>
      <w:r w:rsidRPr="00DA348B">
        <w:rPr>
          <w:i/>
          <w:iCs/>
          <w:color w:val="1750EB"/>
          <w:sz w:val="16"/>
          <w:szCs w:val="16"/>
        </w:rPr>
        <w:t>15</w:t>
      </w:r>
      <w:r w:rsidRPr="00DA348B">
        <w:rPr>
          <w:color w:val="080808"/>
          <w:sz w:val="16"/>
          <w:szCs w:val="16"/>
        </w:rPr>
        <w:t>),</w:t>
      </w:r>
      <w:r w:rsidRPr="00DA348B">
        <w:rPr>
          <w:color w:val="080808"/>
          <w:sz w:val="16"/>
          <w:szCs w:val="16"/>
        </w:rPr>
        <w:br/>
        <w:t xml:space="preserve">  </w:t>
      </w:r>
      <w:r w:rsidRPr="00DA348B">
        <w:rPr>
          <w:color w:val="000000"/>
          <w:sz w:val="16"/>
          <w:szCs w:val="16"/>
        </w:rPr>
        <w:t xml:space="preserve">main </w:t>
      </w:r>
      <w:r w:rsidRPr="00DA348B">
        <w:rPr>
          <w:color w:val="0033B3"/>
          <w:sz w:val="16"/>
          <w:szCs w:val="16"/>
        </w:rPr>
        <w:t xml:space="preserve">= </w:t>
      </w:r>
      <w:r w:rsidRPr="00DA348B">
        <w:rPr>
          <w:color w:val="067D17"/>
          <w:sz w:val="16"/>
          <w:szCs w:val="16"/>
        </w:rPr>
        <w:t>"Contourplot: рельєф місцевості (volcano)"</w:t>
      </w:r>
      <w:r w:rsidRPr="00DA348B">
        <w:rPr>
          <w:color w:val="080808"/>
          <w:sz w:val="16"/>
          <w:szCs w:val="16"/>
        </w:rPr>
        <w:t>,</w:t>
      </w:r>
      <w:r w:rsidRPr="00DA348B">
        <w:rPr>
          <w:color w:val="080808"/>
          <w:sz w:val="16"/>
          <w:szCs w:val="16"/>
        </w:rPr>
        <w:br/>
        <w:t xml:space="preserve">  </w:t>
      </w:r>
      <w:r w:rsidRPr="00DA348B">
        <w:rPr>
          <w:color w:val="000000"/>
          <w:sz w:val="16"/>
          <w:szCs w:val="16"/>
        </w:rPr>
        <w:t xml:space="preserve">xlab </w:t>
      </w:r>
      <w:r w:rsidRPr="00DA348B">
        <w:rPr>
          <w:color w:val="0033B3"/>
          <w:sz w:val="16"/>
          <w:szCs w:val="16"/>
        </w:rPr>
        <w:t xml:space="preserve">= </w:t>
      </w:r>
      <w:r w:rsidRPr="00DA348B">
        <w:rPr>
          <w:color w:val="067D17"/>
          <w:sz w:val="16"/>
          <w:szCs w:val="16"/>
        </w:rPr>
        <w:t>"X"</w:t>
      </w:r>
      <w:r w:rsidRPr="00DA348B">
        <w:rPr>
          <w:color w:val="080808"/>
          <w:sz w:val="16"/>
          <w:szCs w:val="16"/>
        </w:rPr>
        <w:t>,</w:t>
      </w:r>
      <w:r w:rsidRPr="00DA348B">
        <w:rPr>
          <w:color w:val="080808"/>
          <w:sz w:val="16"/>
          <w:szCs w:val="16"/>
        </w:rPr>
        <w:br/>
        <w:t xml:space="preserve">  </w:t>
      </w:r>
      <w:r w:rsidRPr="00DA348B">
        <w:rPr>
          <w:color w:val="000000"/>
          <w:sz w:val="16"/>
          <w:szCs w:val="16"/>
        </w:rPr>
        <w:t xml:space="preserve">ylab </w:t>
      </w:r>
      <w:r w:rsidRPr="00DA348B">
        <w:rPr>
          <w:color w:val="0033B3"/>
          <w:sz w:val="16"/>
          <w:szCs w:val="16"/>
        </w:rPr>
        <w:t xml:space="preserve">= </w:t>
      </w:r>
      <w:r w:rsidRPr="00DA348B">
        <w:rPr>
          <w:color w:val="067D17"/>
          <w:sz w:val="16"/>
          <w:szCs w:val="16"/>
        </w:rPr>
        <w:t>"Y"</w:t>
      </w:r>
      <w:r w:rsidRPr="00DA348B">
        <w:rPr>
          <w:color w:val="067D17"/>
          <w:sz w:val="16"/>
          <w:szCs w:val="16"/>
        </w:rPr>
        <w:br/>
      </w:r>
      <w:r w:rsidRPr="00DA348B">
        <w:rPr>
          <w:color w:val="080808"/>
          <w:sz w:val="16"/>
          <w:szCs w:val="16"/>
        </w:rPr>
        <w:t>)</w:t>
      </w:r>
      <w:r w:rsidRPr="00DA348B">
        <w:rPr>
          <w:color w:val="080808"/>
          <w:sz w:val="16"/>
          <w:szCs w:val="16"/>
        </w:rPr>
        <w:br/>
      </w:r>
      <w:r w:rsidRPr="00DA348B">
        <w:rPr>
          <w:color w:val="080808"/>
          <w:sz w:val="16"/>
          <w:szCs w:val="16"/>
        </w:rPr>
        <w:br/>
      </w:r>
      <w:r w:rsidRPr="00DA348B">
        <w:rPr>
          <w:color w:val="000000"/>
          <w:sz w:val="16"/>
          <w:szCs w:val="16"/>
        </w:rPr>
        <w:t>save_lattice_plot</w:t>
      </w:r>
      <w:r w:rsidRPr="00DA348B">
        <w:rPr>
          <w:color w:val="080808"/>
          <w:sz w:val="16"/>
          <w:szCs w:val="16"/>
        </w:rPr>
        <w:t>(</w:t>
      </w:r>
      <w:r w:rsidRPr="00DA348B">
        <w:rPr>
          <w:color w:val="067D17"/>
          <w:sz w:val="16"/>
          <w:szCs w:val="16"/>
        </w:rPr>
        <w:t>"fig_09_contourplot"</w:t>
      </w:r>
      <w:r w:rsidRPr="00DA348B">
        <w:rPr>
          <w:color w:val="080808"/>
          <w:sz w:val="16"/>
          <w:szCs w:val="16"/>
        </w:rPr>
        <w:t xml:space="preserve">, </w:t>
      </w:r>
      <w:r w:rsidRPr="00DA348B">
        <w:rPr>
          <w:color w:val="000000"/>
          <w:sz w:val="16"/>
          <w:szCs w:val="16"/>
        </w:rPr>
        <w:t>p9</w:t>
      </w:r>
      <w:r w:rsidRPr="00DA348B">
        <w:rPr>
          <w:color w:val="080808"/>
          <w:sz w:val="16"/>
          <w:szCs w:val="16"/>
        </w:rPr>
        <w:t>)</w:t>
      </w:r>
      <w:r w:rsidRPr="00DA348B">
        <w:rPr>
          <w:color w:val="080808"/>
          <w:sz w:val="16"/>
          <w:szCs w:val="16"/>
        </w:rPr>
        <w:br/>
      </w:r>
      <w:r w:rsidRPr="00DA348B">
        <w:rPr>
          <w:color w:val="080808"/>
          <w:sz w:val="16"/>
          <w:szCs w:val="16"/>
        </w:rPr>
        <w:br/>
      </w:r>
      <w:r w:rsidRPr="00DA348B">
        <w:rPr>
          <w:i/>
          <w:iCs/>
          <w:color w:val="8C8C8C"/>
          <w:sz w:val="16"/>
          <w:szCs w:val="16"/>
        </w:rPr>
        <w:t># ----------------------------------------------------------</w:t>
      </w:r>
      <w:r w:rsidRPr="00DA348B">
        <w:rPr>
          <w:i/>
          <w:iCs/>
          <w:color w:val="8C8C8C"/>
          <w:sz w:val="16"/>
          <w:szCs w:val="16"/>
        </w:rPr>
        <w:br/>
        <w:t># 12. ІНДИВІДУАЛЬНЕ ЗАВДАННЯ №9</w:t>
      </w:r>
      <w:r w:rsidRPr="00DA348B">
        <w:rPr>
          <w:i/>
          <w:iCs/>
          <w:color w:val="8C8C8C"/>
          <w:sz w:val="16"/>
          <w:szCs w:val="16"/>
        </w:rPr>
        <w:br/>
        <w:t># Contourplot з використанням сітки (grid)</w:t>
      </w:r>
      <w:r w:rsidRPr="00DA348B">
        <w:rPr>
          <w:i/>
          <w:iCs/>
          <w:color w:val="8C8C8C"/>
          <w:sz w:val="16"/>
          <w:szCs w:val="16"/>
        </w:rPr>
        <w:br/>
        <w:t># ----------------------------------------------------------</w:t>
      </w:r>
      <w:r w:rsidRPr="00DA348B">
        <w:rPr>
          <w:i/>
          <w:iCs/>
          <w:color w:val="8C8C8C"/>
          <w:sz w:val="16"/>
          <w:szCs w:val="16"/>
        </w:rPr>
        <w:br/>
      </w:r>
      <w:r w:rsidRPr="00DA348B">
        <w:rPr>
          <w:i/>
          <w:iCs/>
          <w:color w:val="8C8C8C"/>
          <w:sz w:val="16"/>
          <w:szCs w:val="16"/>
        </w:rPr>
        <w:br/>
        <w:t># Створення штучної сітки</w:t>
      </w:r>
      <w:r w:rsidRPr="00DA348B">
        <w:rPr>
          <w:i/>
          <w:iCs/>
          <w:color w:val="8C8C8C"/>
          <w:sz w:val="16"/>
          <w:szCs w:val="16"/>
        </w:rPr>
        <w:br/>
      </w:r>
      <w:r w:rsidRPr="00DA348B">
        <w:rPr>
          <w:color w:val="000000"/>
          <w:sz w:val="16"/>
          <w:szCs w:val="16"/>
        </w:rPr>
        <w:t xml:space="preserve">x </w:t>
      </w:r>
      <w:r w:rsidRPr="00DA348B">
        <w:rPr>
          <w:color w:val="0033B3"/>
          <w:sz w:val="16"/>
          <w:szCs w:val="16"/>
        </w:rPr>
        <w:t xml:space="preserve">&lt;- </w:t>
      </w:r>
      <w:r w:rsidRPr="00DA348B">
        <w:rPr>
          <w:color w:val="080808"/>
          <w:sz w:val="16"/>
          <w:szCs w:val="16"/>
        </w:rPr>
        <w:t>seq(</w:t>
      </w:r>
      <w:r w:rsidRPr="00DA348B">
        <w:rPr>
          <w:color w:val="0033B3"/>
          <w:sz w:val="16"/>
          <w:szCs w:val="16"/>
        </w:rPr>
        <w:t>-</w:t>
      </w:r>
      <w:r w:rsidRPr="00DA348B">
        <w:rPr>
          <w:color w:val="080808"/>
          <w:sz w:val="16"/>
          <w:szCs w:val="16"/>
        </w:rPr>
        <w:t xml:space="preserve">pi, pi, </w:t>
      </w:r>
      <w:r w:rsidRPr="00DA348B">
        <w:rPr>
          <w:color w:val="000000"/>
          <w:sz w:val="16"/>
          <w:szCs w:val="16"/>
        </w:rPr>
        <w:t xml:space="preserve">length </w:t>
      </w:r>
      <w:r w:rsidRPr="00DA348B">
        <w:rPr>
          <w:color w:val="0033B3"/>
          <w:sz w:val="16"/>
          <w:szCs w:val="16"/>
        </w:rPr>
        <w:t xml:space="preserve">= </w:t>
      </w:r>
      <w:r w:rsidRPr="00DA348B">
        <w:rPr>
          <w:i/>
          <w:iCs/>
          <w:color w:val="1750EB"/>
          <w:sz w:val="16"/>
          <w:szCs w:val="16"/>
        </w:rPr>
        <w:t>50</w:t>
      </w:r>
      <w:r w:rsidRPr="00DA348B">
        <w:rPr>
          <w:color w:val="080808"/>
          <w:sz w:val="16"/>
          <w:szCs w:val="16"/>
        </w:rPr>
        <w:t>)</w:t>
      </w:r>
      <w:r w:rsidRPr="00DA348B">
        <w:rPr>
          <w:color w:val="080808"/>
          <w:sz w:val="16"/>
          <w:szCs w:val="16"/>
        </w:rPr>
        <w:br/>
      </w:r>
      <w:r w:rsidRPr="00DA348B">
        <w:rPr>
          <w:color w:val="000000"/>
          <w:sz w:val="16"/>
          <w:szCs w:val="16"/>
        </w:rPr>
        <w:t xml:space="preserve">y </w:t>
      </w:r>
      <w:r w:rsidRPr="00DA348B">
        <w:rPr>
          <w:color w:val="0033B3"/>
          <w:sz w:val="16"/>
          <w:szCs w:val="16"/>
        </w:rPr>
        <w:t xml:space="preserve">&lt;- </w:t>
      </w:r>
      <w:r w:rsidRPr="00DA348B">
        <w:rPr>
          <w:color w:val="080808"/>
          <w:sz w:val="16"/>
          <w:szCs w:val="16"/>
        </w:rPr>
        <w:t>seq(</w:t>
      </w:r>
      <w:r w:rsidRPr="00DA348B">
        <w:rPr>
          <w:color w:val="0033B3"/>
          <w:sz w:val="16"/>
          <w:szCs w:val="16"/>
        </w:rPr>
        <w:t>-</w:t>
      </w:r>
      <w:r w:rsidRPr="00DA348B">
        <w:rPr>
          <w:color w:val="080808"/>
          <w:sz w:val="16"/>
          <w:szCs w:val="16"/>
        </w:rPr>
        <w:t xml:space="preserve">pi, pi, </w:t>
      </w:r>
      <w:r w:rsidRPr="00DA348B">
        <w:rPr>
          <w:color w:val="000000"/>
          <w:sz w:val="16"/>
          <w:szCs w:val="16"/>
        </w:rPr>
        <w:t xml:space="preserve">length </w:t>
      </w:r>
      <w:r w:rsidRPr="00DA348B">
        <w:rPr>
          <w:color w:val="0033B3"/>
          <w:sz w:val="16"/>
          <w:szCs w:val="16"/>
        </w:rPr>
        <w:t xml:space="preserve">= </w:t>
      </w:r>
      <w:r w:rsidRPr="00DA348B">
        <w:rPr>
          <w:i/>
          <w:iCs/>
          <w:color w:val="1750EB"/>
          <w:sz w:val="16"/>
          <w:szCs w:val="16"/>
        </w:rPr>
        <w:t>50</w:t>
      </w:r>
      <w:r w:rsidRPr="00DA348B">
        <w:rPr>
          <w:color w:val="080808"/>
          <w:sz w:val="16"/>
          <w:szCs w:val="16"/>
        </w:rPr>
        <w:t>)</w:t>
      </w:r>
      <w:r w:rsidRPr="00DA348B">
        <w:rPr>
          <w:color w:val="080808"/>
          <w:sz w:val="16"/>
          <w:szCs w:val="16"/>
        </w:rPr>
        <w:br/>
      </w:r>
      <w:r w:rsidRPr="00DA348B">
        <w:rPr>
          <w:color w:val="000000"/>
          <w:sz w:val="16"/>
          <w:szCs w:val="16"/>
        </w:rPr>
        <w:t xml:space="preserve">grid </w:t>
      </w:r>
      <w:r w:rsidRPr="00DA348B">
        <w:rPr>
          <w:color w:val="0033B3"/>
          <w:sz w:val="16"/>
          <w:szCs w:val="16"/>
        </w:rPr>
        <w:t xml:space="preserve">&lt;- </w:t>
      </w:r>
      <w:r w:rsidRPr="00DA348B">
        <w:rPr>
          <w:color w:val="080808"/>
          <w:sz w:val="16"/>
          <w:szCs w:val="16"/>
        </w:rPr>
        <w:t>expand.grid(</w:t>
      </w:r>
      <w:r w:rsidRPr="00DA348B">
        <w:rPr>
          <w:color w:val="000000"/>
          <w:sz w:val="16"/>
          <w:szCs w:val="16"/>
        </w:rPr>
        <w:t xml:space="preserve">x </w:t>
      </w:r>
      <w:r w:rsidRPr="00DA348B">
        <w:rPr>
          <w:color w:val="0033B3"/>
          <w:sz w:val="16"/>
          <w:szCs w:val="16"/>
        </w:rPr>
        <w:t xml:space="preserve">= </w:t>
      </w:r>
      <w:r w:rsidRPr="00DA348B">
        <w:rPr>
          <w:color w:val="000000"/>
          <w:sz w:val="16"/>
          <w:szCs w:val="16"/>
        </w:rPr>
        <w:t>x</w:t>
      </w:r>
      <w:r w:rsidRPr="00DA348B">
        <w:rPr>
          <w:color w:val="080808"/>
          <w:sz w:val="16"/>
          <w:szCs w:val="16"/>
        </w:rPr>
        <w:t xml:space="preserve">, </w:t>
      </w:r>
      <w:r w:rsidRPr="00DA348B">
        <w:rPr>
          <w:color w:val="000000"/>
          <w:sz w:val="16"/>
          <w:szCs w:val="16"/>
        </w:rPr>
        <w:t xml:space="preserve">y </w:t>
      </w:r>
      <w:r w:rsidRPr="00DA348B">
        <w:rPr>
          <w:color w:val="0033B3"/>
          <w:sz w:val="16"/>
          <w:szCs w:val="16"/>
        </w:rPr>
        <w:t xml:space="preserve">= </w:t>
      </w:r>
      <w:r w:rsidRPr="00DA348B">
        <w:rPr>
          <w:color w:val="000000"/>
          <w:sz w:val="16"/>
          <w:szCs w:val="16"/>
        </w:rPr>
        <w:t>y</w:t>
      </w:r>
      <w:r w:rsidRPr="00DA348B">
        <w:rPr>
          <w:color w:val="080808"/>
          <w:sz w:val="16"/>
          <w:szCs w:val="16"/>
        </w:rPr>
        <w:t>)</w:t>
      </w:r>
      <w:r w:rsidRPr="00DA348B">
        <w:rPr>
          <w:color w:val="080808"/>
          <w:sz w:val="16"/>
          <w:szCs w:val="16"/>
        </w:rPr>
        <w:br/>
      </w:r>
      <w:r w:rsidRPr="00DA348B">
        <w:rPr>
          <w:color w:val="080808"/>
          <w:sz w:val="16"/>
          <w:szCs w:val="16"/>
        </w:rPr>
        <w:br/>
      </w:r>
      <w:r w:rsidRPr="00DA348B">
        <w:rPr>
          <w:i/>
          <w:iCs/>
          <w:color w:val="8C8C8C"/>
          <w:sz w:val="16"/>
          <w:szCs w:val="16"/>
        </w:rPr>
        <w:t># Функція рельєфу</w:t>
      </w:r>
      <w:r w:rsidRPr="00DA348B">
        <w:rPr>
          <w:i/>
          <w:iCs/>
          <w:color w:val="8C8C8C"/>
          <w:sz w:val="16"/>
          <w:szCs w:val="16"/>
        </w:rPr>
        <w:br/>
      </w:r>
      <w:r w:rsidRPr="00DA348B">
        <w:rPr>
          <w:color w:val="000000"/>
          <w:sz w:val="16"/>
          <w:szCs w:val="16"/>
        </w:rPr>
        <w:t>grid</w:t>
      </w:r>
      <w:r w:rsidRPr="00DA348B">
        <w:rPr>
          <w:color w:val="0033B3"/>
          <w:sz w:val="16"/>
          <w:szCs w:val="16"/>
        </w:rPr>
        <w:t>$</w:t>
      </w:r>
      <w:r w:rsidRPr="00DA348B">
        <w:rPr>
          <w:color w:val="000000"/>
          <w:sz w:val="16"/>
          <w:szCs w:val="16"/>
        </w:rPr>
        <w:t xml:space="preserve">z </w:t>
      </w:r>
      <w:r w:rsidRPr="00DA348B">
        <w:rPr>
          <w:color w:val="0033B3"/>
          <w:sz w:val="16"/>
          <w:szCs w:val="16"/>
        </w:rPr>
        <w:t xml:space="preserve">&lt;- </w:t>
      </w:r>
      <w:r w:rsidRPr="00DA348B">
        <w:rPr>
          <w:color w:val="080808"/>
          <w:sz w:val="16"/>
          <w:szCs w:val="16"/>
        </w:rPr>
        <w:t>with(</w:t>
      </w:r>
      <w:r w:rsidRPr="00DA348B">
        <w:rPr>
          <w:color w:val="000000"/>
          <w:sz w:val="16"/>
          <w:szCs w:val="16"/>
        </w:rPr>
        <w:t>grid</w:t>
      </w:r>
      <w:r w:rsidRPr="00DA348B">
        <w:rPr>
          <w:color w:val="080808"/>
          <w:sz w:val="16"/>
          <w:szCs w:val="16"/>
        </w:rPr>
        <w:t>, sin(</w:t>
      </w:r>
      <w:r w:rsidRPr="00DA348B">
        <w:rPr>
          <w:color w:val="000000"/>
          <w:sz w:val="16"/>
          <w:szCs w:val="16"/>
        </w:rPr>
        <w:t>x</w:t>
      </w:r>
      <w:r w:rsidRPr="00DA348B">
        <w:rPr>
          <w:color w:val="080808"/>
          <w:sz w:val="16"/>
          <w:szCs w:val="16"/>
        </w:rPr>
        <w:t xml:space="preserve">) </w:t>
      </w:r>
      <w:r w:rsidRPr="00DA348B">
        <w:rPr>
          <w:color w:val="0033B3"/>
          <w:sz w:val="16"/>
          <w:szCs w:val="16"/>
        </w:rPr>
        <w:t xml:space="preserve">* </w:t>
      </w:r>
      <w:r w:rsidRPr="00DA348B">
        <w:rPr>
          <w:color w:val="080808"/>
          <w:sz w:val="16"/>
          <w:szCs w:val="16"/>
        </w:rPr>
        <w:t>cos(</w:t>
      </w:r>
      <w:r w:rsidRPr="00DA348B">
        <w:rPr>
          <w:color w:val="000000"/>
          <w:sz w:val="16"/>
          <w:szCs w:val="16"/>
        </w:rPr>
        <w:t>y</w:t>
      </w:r>
      <w:r w:rsidRPr="00DA348B">
        <w:rPr>
          <w:color w:val="080808"/>
          <w:sz w:val="16"/>
          <w:szCs w:val="16"/>
        </w:rPr>
        <w:t>))</w:t>
      </w:r>
      <w:r w:rsidRPr="00DA348B">
        <w:rPr>
          <w:color w:val="080808"/>
          <w:sz w:val="16"/>
          <w:szCs w:val="16"/>
        </w:rPr>
        <w:br/>
      </w:r>
      <w:r w:rsidRPr="00DA348B">
        <w:rPr>
          <w:color w:val="080808"/>
          <w:sz w:val="16"/>
          <w:szCs w:val="16"/>
        </w:rPr>
        <w:br/>
      </w:r>
      <w:r w:rsidRPr="00DA348B">
        <w:rPr>
          <w:color w:val="000000"/>
          <w:sz w:val="16"/>
          <w:szCs w:val="16"/>
        </w:rPr>
        <w:t xml:space="preserve">p10 </w:t>
      </w:r>
      <w:r w:rsidRPr="00DA348B">
        <w:rPr>
          <w:color w:val="0033B3"/>
          <w:sz w:val="16"/>
          <w:szCs w:val="16"/>
        </w:rPr>
        <w:t xml:space="preserve">&lt;- </w:t>
      </w:r>
      <w:r w:rsidRPr="00DA348B">
        <w:rPr>
          <w:color w:val="000000"/>
          <w:sz w:val="16"/>
          <w:szCs w:val="16"/>
        </w:rPr>
        <w:t>contourplot</w:t>
      </w:r>
      <w:r w:rsidRPr="00DA348B">
        <w:rPr>
          <w:color w:val="080808"/>
          <w:sz w:val="16"/>
          <w:szCs w:val="16"/>
        </w:rPr>
        <w:t>(</w:t>
      </w:r>
      <w:r w:rsidRPr="00DA348B">
        <w:rPr>
          <w:color w:val="080808"/>
          <w:sz w:val="16"/>
          <w:szCs w:val="16"/>
        </w:rPr>
        <w:br/>
        <w:t xml:space="preserve">  </w:t>
      </w:r>
      <w:r w:rsidRPr="00DA348B">
        <w:rPr>
          <w:color w:val="000000"/>
          <w:sz w:val="16"/>
          <w:szCs w:val="16"/>
        </w:rPr>
        <w:t xml:space="preserve">z </w:t>
      </w:r>
      <w:r w:rsidRPr="00DA348B">
        <w:rPr>
          <w:color w:val="0033B3"/>
          <w:sz w:val="16"/>
          <w:szCs w:val="16"/>
        </w:rPr>
        <w:t xml:space="preserve">~ </w:t>
      </w:r>
      <w:r w:rsidRPr="00DA348B">
        <w:rPr>
          <w:color w:val="000000"/>
          <w:sz w:val="16"/>
          <w:szCs w:val="16"/>
        </w:rPr>
        <w:t xml:space="preserve">x </w:t>
      </w:r>
      <w:r w:rsidRPr="00DA348B">
        <w:rPr>
          <w:color w:val="0033B3"/>
          <w:sz w:val="16"/>
          <w:szCs w:val="16"/>
        </w:rPr>
        <w:t xml:space="preserve">* </w:t>
      </w:r>
      <w:r w:rsidRPr="00DA348B">
        <w:rPr>
          <w:color w:val="000000"/>
          <w:sz w:val="16"/>
          <w:szCs w:val="16"/>
        </w:rPr>
        <w:t>y</w:t>
      </w:r>
      <w:r w:rsidRPr="00DA348B">
        <w:rPr>
          <w:color w:val="080808"/>
          <w:sz w:val="16"/>
          <w:szCs w:val="16"/>
        </w:rPr>
        <w:t>,</w:t>
      </w:r>
      <w:r w:rsidRPr="00DA348B">
        <w:rPr>
          <w:color w:val="080808"/>
          <w:sz w:val="16"/>
          <w:szCs w:val="16"/>
        </w:rPr>
        <w:br/>
        <w:t xml:space="preserve">  </w:t>
      </w:r>
      <w:r w:rsidRPr="00DA348B">
        <w:rPr>
          <w:color w:val="000000"/>
          <w:sz w:val="16"/>
          <w:szCs w:val="16"/>
        </w:rPr>
        <w:t xml:space="preserve">data </w:t>
      </w:r>
      <w:r w:rsidRPr="00DA348B">
        <w:rPr>
          <w:color w:val="0033B3"/>
          <w:sz w:val="16"/>
          <w:szCs w:val="16"/>
        </w:rPr>
        <w:t xml:space="preserve">= </w:t>
      </w:r>
      <w:r w:rsidRPr="00DA348B">
        <w:rPr>
          <w:color w:val="000000"/>
          <w:sz w:val="16"/>
          <w:szCs w:val="16"/>
        </w:rPr>
        <w:t>grid</w:t>
      </w:r>
      <w:r w:rsidRPr="00DA348B">
        <w:rPr>
          <w:color w:val="080808"/>
          <w:sz w:val="16"/>
          <w:szCs w:val="16"/>
        </w:rPr>
        <w:t>,</w:t>
      </w:r>
      <w:r w:rsidRPr="00DA348B">
        <w:rPr>
          <w:color w:val="080808"/>
          <w:sz w:val="16"/>
          <w:szCs w:val="16"/>
        </w:rPr>
        <w:br/>
        <w:t xml:space="preserve">  </w:t>
      </w:r>
      <w:r w:rsidRPr="00DA348B">
        <w:rPr>
          <w:color w:val="000000"/>
          <w:sz w:val="16"/>
          <w:szCs w:val="16"/>
        </w:rPr>
        <w:t xml:space="preserve">cuts </w:t>
      </w:r>
      <w:r w:rsidRPr="00DA348B">
        <w:rPr>
          <w:color w:val="0033B3"/>
          <w:sz w:val="16"/>
          <w:szCs w:val="16"/>
        </w:rPr>
        <w:t xml:space="preserve">= </w:t>
      </w:r>
      <w:r w:rsidRPr="00DA348B">
        <w:rPr>
          <w:i/>
          <w:iCs/>
          <w:color w:val="1750EB"/>
          <w:sz w:val="16"/>
          <w:szCs w:val="16"/>
        </w:rPr>
        <w:t>20</w:t>
      </w:r>
      <w:r w:rsidRPr="00DA348B">
        <w:rPr>
          <w:color w:val="080808"/>
          <w:sz w:val="16"/>
          <w:szCs w:val="16"/>
        </w:rPr>
        <w:t>,</w:t>
      </w:r>
      <w:r w:rsidRPr="00DA348B">
        <w:rPr>
          <w:color w:val="080808"/>
          <w:sz w:val="16"/>
          <w:szCs w:val="16"/>
        </w:rPr>
        <w:br/>
        <w:t xml:space="preserve">  </w:t>
      </w:r>
      <w:r w:rsidRPr="00DA348B">
        <w:rPr>
          <w:color w:val="000000"/>
          <w:sz w:val="16"/>
          <w:szCs w:val="16"/>
        </w:rPr>
        <w:t xml:space="preserve">region </w:t>
      </w:r>
      <w:r w:rsidRPr="00DA348B">
        <w:rPr>
          <w:color w:val="0033B3"/>
          <w:sz w:val="16"/>
          <w:szCs w:val="16"/>
        </w:rPr>
        <w:t xml:space="preserve">= </w:t>
      </w:r>
      <w:r w:rsidRPr="00DA348B">
        <w:rPr>
          <w:i/>
          <w:iCs/>
          <w:color w:val="871094"/>
          <w:sz w:val="16"/>
          <w:szCs w:val="16"/>
        </w:rPr>
        <w:t>TRUE</w:t>
      </w:r>
      <w:r w:rsidRPr="00DA348B">
        <w:rPr>
          <w:color w:val="080808"/>
          <w:sz w:val="16"/>
          <w:szCs w:val="16"/>
        </w:rPr>
        <w:t>,</w:t>
      </w:r>
      <w:r w:rsidRPr="00DA348B">
        <w:rPr>
          <w:color w:val="080808"/>
          <w:sz w:val="16"/>
          <w:szCs w:val="16"/>
        </w:rPr>
        <w:br/>
        <w:t xml:space="preserve">  </w:t>
      </w:r>
      <w:r w:rsidRPr="00DA348B">
        <w:rPr>
          <w:color w:val="000000"/>
          <w:sz w:val="16"/>
          <w:szCs w:val="16"/>
        </w:rPr>
        <w:t xml:space="preserve">col.regions </w:t>
      </w:r>
      <w:r w:rsidRPr="00DA348B">
        <w:rPr>
          <w:color w:val="0033B3"/>
          <w:sz w:val="16"/>
          <w:szCs w:val="16"/>
        </w:rPr>
        <w:t xml:space="preserve">= </w:t>
      </w:r>
      <w:r w:rsidRPr="00DA348B">
        <w:rPr>
          <w:color w:val="080808"/>
          <w:sz w:val="16"/>
          <w:szCs w:val="16"/>
        </w:rPr>
        <w:t>heat.colors(</w:t>
      </w:r>
      <w:r w:rsidRPr="00DA348B">
        <w:rPr>
          <w:i/>
          <w:iCs/>
          <w:color w:val="1750EB"/>
          <w:sz w:val="16"/>
          <w:szCs w:val="16"/>
        </w:rPr>
        <w:t>20</w:t>
      </w:r>
      <w:r w:rsidRPr="00DA348B">
        <w:rPr>
          <w:color w:val="080808"/>
          <w:sz w:val="16"/>
          <w:szCs w:val="16"/>
        </w:rPr>
        <w:t>),</w:t>
      </w:r>
      <w:r w:rsidRPr="00DA348B">
        <w:rPr>
          <w:color w:val="080808"/>
          <w:sz w:val="16"/>
          <w:szCs w:val="16"/>
        </w:rPr>
        <w:br/>
        <w:t xml:space="preserve">  </w:t>
      </w:r>
      <w:r w:rsidRPr="00DA348B">
        <w:rPr>
          <w:color w:val="000000"/>
          <w:sz w:val="16"/>
          <w:szCs w:val="16"/>
        </w:rPr>
        <w:t xml:space="preserve">main </w:t>
      </w:r>
      <w:r w:rsidRPr="00DA348B">
        <w:rPr>
          <w:color w:val="0033B3"/>
          <w:sz w:val="16"/>
          <w:szCs w:val="16"/>
        </w:rPr>
        <w:t xml:space="preserve">= </w:t>
      </w:r>
      <w:r w:rsidRPr="00DA348B">
        <w:rPr>
          <w:color w:val="067D17"/>
          <w:sz w:val="16"/>
          <w:szCs w:val="16"/>
        </w:rPr>
        <w:t>"Індивідуальне завдання №9: контурна діаграма z = sin(x)·cos(y)"</w:t>
      </w:r>
      <w:r w:rsidRPr="00DA348B">
        <w:rPr>
          <w:color w:val="080808"/>
          <w:sz w:val="16"/>
          <w:szCs w:val="16"/>
        </w:rPr>
        <w:t>,</w:t>
      </w:r>
      <w:r w:rsidRPr="00DA348B">
        <w:rPr>
          <w:color w:val="080808"/>
          <w:sz w:val="16"/>
          <w:szCs w:val="16"/>
        </w:rPr>
        <w:br/>
        <w:t xml:space="preserve">  </w:t>
      </w:r>
      <w:r w:rsidRPr="00DA348B">
        <w:rPr>
          <w:color w:val="000000"/>
          <w:sz w:val="16"/>
          <w:szCs w:val="16"/>
        </w:rPr>
        <w:t xml:space="preserve">xlab </w:t>
      </w:r>
      <w:r w:rsidRPr="00DA348B">
        <w:rPr>
          <w:color w:val="0033B3"/>
          <w:sz w:val="16"/>
          <w:szCs w:val="16"/>
        </w:rPr>
        <w:t xml:space="preserve">= </w:t>
      </w:r>
      <w:r w:rsidRPr="00DA348B">
        <w:rPr>
          <w:color w:val="067D17"/>
          <w:sz w:val="16"/>
          <w:szCs w:val="16"/>
        </w:rPr>
        <w:t>"x"</w:t>
      </w:r>
      <w:r w:rsidRPr="00DA348B">
        <w:rPr>
          <w:color w:val="080808"/>
          <w:sz w:val="16"/>
          <w:szCs w:val="16"/>
        </w:rPr>
        <w:t>,</w:t>
      </w:r>
      <w:r w:rsidRPr="00DA348B">
        <w:rPr>
          <w:color w:val="080808"/>
          <w:sz w:val="16"/>
          <w:szCs w:val="16"/>
        </w:rPr>
        <w:br/>
        <w:t xml:space="preserve">  </w:t>
      </w:r>
      <w:r w:rsidRPr="00DA348B">
        <w:rPr>
          <w:color w:val="000000"/>
          <w:sz w:val="16"/>
          <w:szCs w:val="16"/>
        </w:rPr>
        <w:t xml:space="preserve">ylab </w:t>
      </w:r>
      <w:r w:rsidRPr="00DA348B">
        <w:rPr>
          <w:color w:val="0033B3"/>
          <w:sz w:val="16"/>
          <w:szCs w:val="16"/>
        </w:rPr>
        <w:t xml:space="preserve">= </w:t>
      </w:r>
      <w:r w:rsidRPr="00DA348B">
        <w:rPr>
          <w:color w:val="067D17"/>
          <w:sz w:val="16"/>
          <w:szCs w:val="16"/>
        </w:rPr>
        <w:t>"y"</w:t>
      </w:r>
      <w:r w:rsidRPr="00DA348B">
        <w:rPr>
          <w:color w:val="067D17"/>
          <w:sz w:val="16"/>
          <w:szCs w:val="16"/>
        </w:rPr>
        <w:br/>
      </w:r>
      <w:r w:rsidRPr="00DA348B">
        <w:rPr>
          <w:color w:val="080808"/>
          <w:sz w:val="16"/>
          <w:szCs w:val="16"/>
        </w:rPr>
        <w:t>)</w:t>
      </w:r>
      <w:r w:rsidRPr="00DA348B">
        <w:rPr>
          <w:color w:val="080808"/>
          <w:sz w:val="16"/>
          <w:szCs w:val="16"/>
        </w:rPr>
        <w:br/>
      </w:r>
      <w:r w:rsidRPr="00DA348B">
        <w:rPr>
          <w:color w:val="080808"/>
          <w:sz w:val="16"/>
          <w:szCs w:val="16"/>
        </w:rPr>
        <w:lastRenderedPageBreak/>
        <w:br/>
      </w:r>
      <w:r w:rsidRPr="00DA348B">
        <w:rPr>
          <w:color w:val="000000"/>
          <w:sz w:val="16"/>
          <w:szCs w:val="16"/>
        </w:rPr>
        <w:t>save_lattice_plot</w:t>
      </w:r>
      <w:r w:rsidRPr="00DA348B">
        <w:rPr>
          <w:color w:val="080808"/>
          <w:sz w:val="16"/>
          <w:szCs w:val="16"/>
        </w:rPr>
        <w:t>(</w:t>
      </w:r>
      <w:r w:rsidRPr="00DA348B">
        <w:rPr>
          <w:color w:val="067D17"/>
          <w:sz w:val="16"/>
          <w:szCs w:val="16"/>
        </w:rPr>
        <w:t>"fig_10_task9_contourplot"</w:t>
      </w:r>
      <w:r w:rsidRPr="00DA348B">
        <w:rPr>
          <w:color w:val="080808"/>
          <w:sz w:val="16"/>
          <w:szCs w:val="16"/>
        </w:rPr>
        <w:t xml:space="preserve">, </w:t>
      </w:r>
      <w:r w:rsidRPr="00DA348B">
        <w:rPr>
          <w:color w:val="000000"/>
          <w:sz w:val="16"/>
          <w:szCs w:val="16"/>
        </w:rPr>
        <w:t>p10</w:t>
      </w:r>
      <w:r w:rsidRPr="00DA348B">
        <w:rPr>
          <w:color w:val="080808"/>
          <w:sz w:val="16"/>
          <w:szCs w:val="16"/>
        </w:rPr>
        <w:t>)</w:t>
      </w:r>
      <w:r w:rsidRPr="00DA348B">
        <w:rPr>
          <w:color w:val="080808"/>
          <w:sz w:val="16"/>
          <w:szCs w:val="16"/>
        </w:rPr>
        <w:br/>
      </w:r>
      <w:r w:rsidRPr="00DA348B">
        <w:rPr>
          <w:color w:val="080808"/>
          <w:sz w:val="16"/>
          <w:szCs w:val="16"/>
        </w:rPr>
        <w:br/>
      </w:r>
      <w:r w:rsidRPr="00DA348B">
        <w:rPr>
          <w:i/>
          <w:iCs/>
          <w:color w:val="8C8C8C"/>
          <w:sz w:val="16"/>
          <w:szCs w:val="16"/>
        </w:rPr>
        <w:t># ----------------------------------------------------------</w:t>
      </w:r>
      <w:r w:rsidRPr="00DA348B">
        <w:rPr>
          <w:i/>
          <w:iCs/>
          <w:color w:val="8C8C8C"/>
          <w:sz w:val="16"/>
          <w:szCs w:val="16"/>
        </w:rPr>
        <w:br/>
        <w:t># Завершення</w:t>
      </w:r>
      <w:r w:rsidRPr="00DA348B">
        <w:rPr>
          <w:i/>
          <w:iCs/>
          <w:color w:val="8C8C8C"/>
          <w:sz w:val="16"/>
          <w:szCs w:val="16"/>
        </w:rPr>
        <w:br/>
        <w:t># ----------------------------------------------------------</w:t>
      </w:r>
      <w:r w:rsidRPr="00DA348B">
        <w:rPr>
          <w:i/>
          <w:iCs/>
          <w:color w:val="8C8C8C"/>
          <w:sz w:val="16"/>
          <w:szCs w:val="16"/>
        </w:rPr>
        <w:br/>
      </w:r>
      <w:r w:rsidRPr="00DA348B">
        <w:rPr>
          <w:color w:val="080808"/>
          <w:sz w:val="16"/>
          <w:szCs w:val="16"/>
        </w:rPr>
        <w:t>cat(</w:t>
      </w:r>
      <w:r w:rsidRPr="00DA348B">
        <w:rPr>
          <w:color w:val="067D17"/>
          <w:sz w:val="16"/>
          <w:szCs w:val="16"/>
        </w:rPr>
        <w:t>"</w:t>
      </w:r>
      <w:r w:rsidRPr="00DA348B">
        <w:rPr>
          <w:i/>
          <w:iCs/>
          <w:color w:val="0037A6"/>
          <w:sz w:val="16"/>
          <w:szCs w:val="16"/>
        </w:rPr>
        <w:t>\n</w:t>
      </w:r>
      <w:r w:rsidRPr="00DA348B">
        <w:rPr>
          <w:color w:val="067D17"/>
          <w:sz w:val="16"/>
          <w:szCs w:val="16"/>
        </w:rPr>
        <w:t>Усі графіки збережені в папці:"</w:t>
      </w:r>
      <w:r w:rsidRPr="00DA348B">
        <w:rPr>
          <w:color w:val="080808"/>
          <w:sz w:val="16"/>
          <w:szCs w:val="16"/>
        </w:rPr>
        <w:t xml:space="preserve">, </w:t>
      </w:r>
      <w:r w:rsidRPr="00DA348B">
        <w:rPr>
          <w:color w:val="000000"/>
          <w:sz w:val="16"/>
          <w:szCs w:val="16"/>
        </w:rPr>
        <w:t>out_dir</w:t>
      </w:r>
      <w:r w:rsidRPr="00DA348B">
        <w:rPr>
          <w:color w:val="080808"/>
          <w:sz w:val="16"/>
          <w:szCs w:val="16"/>
        </w:rPr>
        <w:t xml:space="preserve">, </w:t>
      </w:r>
      <w:r w:rsidRPr="00DA348B">
        <w:rPr>
          <w:color w:val="067D17"/>
          <w:sz w:val="16"/>
          <w:szCs w:val="16"/>
        </w:rPr>
        <w:t>"\n"</w:t>
      </w:r>
      <w:r w:rsidRPr="00DA348B">
        <w:rPr>
          <w:color w:val="080808"/>
          <w:sz w:val="16"/>
          <w:szCs w:val="16"/>
        </w:rPr>
        <w:t>)</w:t>
      </w:r>
      <w:r w:rsidRPr="00DA348B">
        <w:rPr>
          <w:color w:val="080808"/>
          <w:sz w:val="16"/>
          <w:szCs w:val="16"/>
        </w:rPr>
        <w:br/>
        <w:t>print(list.files(</w:t>
      </w:r>
      <w:r w:rsidRPr="00DA348B">
        <w:rPr>
          <w:color w:val="000000"/>
          <w:sz w:val="16"/>
          <w:szCs w:val="16"/>
        </w:rPr>
        <w:t>out_dir</w:t>
      </w:r>
      <w:r w:rsidRPr="00DA348B">
        <w:rPr>
          <w:color w:val="080808"/>
          <w:sz w:val="16"/>
          <w:szCs w:val="16"/>
        </w:rPr>
        <w:t>))</w:t>
      </w:r>
    </w:p>
    <w:p w14:paraId="64E762F3" w14:textId="77777777" w:rsidR="00DA348B" w:rsidRPr="00F00877" w:rsidRDefault="00DA348B" w:rsidP="00DA348B">
      <w:pPr>
        <w:pStyle w:val="NormalWeb"/>
      </w:pPr>
    </w:p>
    <w:sectPr w:rsidR="00DA348B" w:rsidRPr="00F008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414B55"/>
    <w:multiLevelType w:val="multilevel"/>
    <w:tmpl w:val="8766E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DB6233"/>
    <w:multiLevelType w:val="multilevel"/>
    <w:tmpl w:val="1C403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F10A84"/>
    <w:multiLevelType w:val="multilevel"/>
    <w:tmpl w:val="16B0D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82CF4"/>
    <w:multiLevelType w:val="multilevel"/>
    <w:tmpl w:val="6D0E1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C57B51"/>
    <w:multiLevelType w:val="multilevel"/>
    <w:tmpl w:val="364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D0A37"/>
    <w:multiLevelType w:val="multilevel"/>
    <w:tmpl w:val="1AA6B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07342F"/>
    <w:multiLevelType w:val="multilevel"/>
    <w:tmpl w:val="3FE83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C848C2"/>
    <w:multiLevelType w:val="multilevel"/>
    <w:tmpl w:val="F07C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B3E48"/>
    <w:multiLevelType w:val="multilevel"/>
    <w:tmpl w:val="3A06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52510"/>
    <w:multiLevelType w:val="multilevel"/>
    <w:tmpl w:val="078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ED0166"/>
    <w:multiLevelType w:val="multilevel"/>
    <w:tmpl w:val="C428E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843182"/>
    <w:multiLevelType w:val="multilevel"/>
    <w:tmpl w:val="1A86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D51ECF"/>
    <w:multiLevelType w:val="multilevel"/>
    <w:tmpl w:val="2D5C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EB43B0"/>
    <w:multiLevelType w:val="multilevel"/>
    <w:tmpl w:val="E738D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82647E"/>
    <w:multiLevelType w:val="multilevel"/>
    <w:tmpl w:val="2934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305B12"/>
    <w:multiLevelType w:val="multilevel"/>
    <w:tmpl w:val="F6ACE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871B15"/>
    <w:multiLevelType w:val="multilevel"/>
    <w:tmpl w:val="50EC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CB30ED"/>
    <w:multiLevelType w:val="multilevel"/>
    <w:tmpl w:val="58BE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C640D0"/>
    <w:multiLevelType w:val="multilevel"/>
    <w:tmpl w:val="700E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934C69"/>
    <w:multiLevelType w:val="multilevel"/>
    <w:tmpl w:val="24345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D92239"/>
    <w:multiLevelType w:val="multilevel"/>
    <w:tmpl w:val="38F6C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EE548C"/>
    <w:multiLevelType w:val="multilevel"/>
    <w:tmpl w:val="92B84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935D11"/>
    <w:multiLevelType w:val="multilevel"/>
    <w:tmpl w:val="20DAA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0D6B87"/>
    <w:multiLevelType w:val="multilevel"/>
    <w:tmpl w:val="F3E88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C954E6"/>
    <w:multiLevelType w:val="multilevel"/>
    <w:tmpl w:val="8686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262272"/>
    <w:multiLevelType w:val="multilevel"/>
    <w:tmpl w:val="5674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B32FFE"/>
    <w:multiLevelType w:val="multilevel"/>
    <w:tmpl w:val="AE76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228737">
    <w:abstractNumId w:val="5"/>
  </w:num>
  <w:num w:numId="2" w16cid:durableId="563806280">
    <w:abstractNumId w:val="3"/>
  </w:num>
  <w:num w:numId="3" w16cid:durableId="944117929">
    <w:abstractNumId w:val="2"/>
  </w:num>
  <w:num w:numId="4" w16cid:durableId="1654873780">
    <w:abstractNumId w:val="4"/>
  </w:num>
  <w:num w:numId="5" w16cid:durableId="1887526779">
    <w:abstractNumId w:val="1"/>
  </w:num>
  <w:num w:numId="6" w16cid:durableId="930939666">
    <w:abstractNumId w:val="0"/>
  </w:num>
  <w:num w:numId="7" w16cid:durableId="1668509230">
    <w:abstractNumId w:val="8"/>
  </w:num>
  <w:num w:numId="8" w16cid:durableId="569389821">
    <w:abstractNumId w:val="19"/>
  </w:num>
  <w:num w:numId="9" w16cid:durableId="1655914672">
    <w:abstractNumId w:val="27"/>
  </w:num>
  <w:num w:numId="10" w16cid:durableId="156380648">
    <w:abstractNumId w:val="28"/>
  </w:num>
  <w:num w:numId="11" w16cid:durableId="930235994">
    <w:abstractNumId w:val="10"/>
  </w:num>
  <w:num w:numId="12" w16cid:durableId="710960114">
    <w:abstractNumId w:val="23"/>
  </w:num>
  <w:num w:numId="13" w16cid:durableId="2059471671">
    <w:abstractNumId w:val="12"/>
  </w:num>
  <w:num w:numId="14" w16cid:durableId="1386299744">
    <w:abstractNumId w:val="17"/>
  </w:num>
  <w:num w:numId="15" w16cid:durableId="841967839">
    <w:abstractNumId w:val="11"/>
  </w:num>
  <w:num w:numId="16" w16cid:durableId="936522142">
    <w:abstractNumId w:val="9"/>
  </w:num>
  <w:num w:numId="17" w16cid:durableId="639381336">
    <w:abstractNumId w:val="22"/>
  </w:num>
  <w:num w:numId="18" w16cid:durableId="1955407894">
    <w:abstractNumId w:val="20"/>
  </w:num>
  <w:num w:numId="19" w16cid:durableId="256646002">
    <w:abstractNumId w:val="16"/>
  </w:num>
  <w:num w:numId="20" w16cid:durableId="434788134">
    <w:abstractNumId w:val="32"/>
  </w:num>
  <w:num w:numId="21" w16cid:durableId="337973384">
    <w:abstractNumId w:val="6"/>
  </w:num>
  <w:num w:numId="22" w16cid:durableId="1647278680">
    <w:abstractNumId w:val="14"/>
  </w:num>
  <w:num w:numId="23" w16cid:durableId="127431695">
    <w:abstractNumId w:val="26"/>
  </w:num>
  <w:num w:numId="24" w16cid:durableId="742607398">
    <w:abstractNumId w:val="24"/>
  </w:num>
  <w:num w:numId="25" w16cid:durableId="1237133105">
    <w:abstractNumId w:val="13"/>
  </w:num>
  <w:num w:numId="26" w16cid:durableId="872109829">
    <w:abstractNumId w:val="29"/>
  </w:num>
  <w:num w:numId="27" w16cid:durableId="1449854356">
    <w:abstractNumId w:val="15"/>
  </w:num>
  <w:num w:numId="28" w16cid:durableId="651370583">
    <w:abstractNumId w:val="25"/>
  </w:num>
  <w:num w:numId="29" w16cid:durableId="1553155761">
    <w:abstractNumId w:val="31"/>
  </w:num>
  <w:num w:numId="30" w16cid:durableId="767386157">
    <w:abstractNumId w:val="30"/>
  </w:num>
  <w:num w:numId="31" w16cid:durableId="824394505">
    <w:abstractNumId w:val="7"/>
  </w:num>
  <w:num w:numId="32" w16cid:durableId="2091191078">
    <w:abstractNumId w:val="18"/>
  </w:num>
  <w:num w:numId="33" w16cid:durableId="1643652529">
    <w:abstractNumId w:val="2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833"/>
    <w:rsid w:val="00017F5D"/>
    <w:rsid w:val="000269CE"/>
    <w:rsid w:val="00034616"/>
    <w:rsid w:val="0004408A"/>
    <w:rsid w:val="00045444"/>
    <w:rsid w:val="0005239D"/>
    <w:rsid w:val="00052DEF"/>
    <w:rsid w:val="00052EE4"/>
    <w:rsid w:val="000530CF"/>
    <w:rsid w:val="0006063C"/>
    <w:rsid w:val="00062922"/>
    <w:rsid w:val="00067893"/>
    <w:rsid w:val="0007378C"/>
    <w:rsid w:val="00076F60"/>
    <w:rsid w:val="000834DF"/>
    <w:rsid w:val="00084F71"/>
    <w:rsid w:val="000868D3"/>
    <w:rsid w:val="00090615"/>
    <w:rsid w:val="00096524"/>
    <w:rsid w:val="000A3C75"/>
    <w:rsid w:val="000A7C9B"/>
    <w:rsid w:val="000A7FD5"/>
    <w:rsid w:val="000B5441"/>
    <w:rsid w:val="000B60E5"/>
    <w:rsid w:val="000D118B"/>
    <w:rsid w:val="000D4446"/>
    <w:rsid w:val="000E555B"/>
    <w:rsid w:val="000F23C0"/>
    <w:rsid w:val="00106B6D"/>
    <w:rsid w:val="0013536E"/>
    <w:rsid w:val="0013608F"/>
    <w:rsid w:val="001369D3"/>
    <w:rsid w:val="00136DB9"/>
    <w:rsid w:val="001415DD"/>
    <w:rsid w:val="00144FF8"/>
    <w:rsid w:val="0015074B"/>
    <w:rsid w:val="001566BB"/>
    <w:rsid w:val="00166E5D"/>
    <w:rsid w:val="00167675"/>
    <w:rsid w:val="00170957"/>
    <w:rsid w:val="0017133A"/>
    <w:rsid w:val="001922C9"/>
    <w:rsid w:val="00193886"/>
    <w:rsid w:val="00193A41"/>
    <w:rsid w:val="001954F4"/>
    <w:rsid w:val="0019635E"/>
    <w:rsid w:val="001A1967"/>
    <w:rsid w:val="001A51D6"/>
    <w:rsid w:val="001C2C14"/>
    <w:rsid w:val="001D5F35"/>
    <w:rsid w:val="001E3D68"/>
    <w:rsid w:val="001E3E2C"/>
    <w:rsid w:val="001F2C8F"/>
    <w:rsid w:val="001F5617"/>
    <w:rsid w:val="001F6836"/>
    <w:rsid w:val="0020130F"/>
    <w:rsid w:val="00201332"/>
    <w:rsid w:val="0020325D"/>
    <w:rsid w:val="0020422C"/>
    <w:rsid w:val="00210E66"/>
    <w:rsid w:val="002207A9"/>
    <w:rsid w:val="00221FD5"/>
    <w:rsid w:val="00224D90"/>
    <w:rsid w:val="00231418"/>
    <w:rsid w:val="00241E53"/>
    <w:rsid w:val="00246007"/>
    <w:rsid w:val="0025006F"/>
    <w:rsid w:val="0025034A"/>
    <w:rsid w:val="00262B51"/>
    <w:rsid w:val="00274F41"/>
    <w:rsid w:val="00276086"/>
    <w:rsid w:val="00286B13"/>
    <w:rsid w:val="0029639D"/>
    <w:rsid w:val="002A02AB"/>
    <w:rsid w:val="002A0C16"/>
    <w:rsid w:val="002A18F2"/>
    <w:rsid w:val="002A4CFD"/>
    <w:rsid w:val="002B648A"/>
    <w:rsid w:val="002C310B"/>
    <w:rsid w:val="002C76D2"/>
    <w:rsid w:val="002D3119"/>
    <w:rsid w:val="002E36FB"/>
    <w:rsid w:val="002E5912"/>
    <w:rsid w:val="002F0774"/>
    <w:rsid w:val="002F4AD3"/>
    <w:rsid w:val="002F6BD9"/>
    <w:rsid w:val="0031263B"/>
    <w:rsid w:val="00322941"/>
    <w:rsid w:val="00322C5D"/>
    <w:rsid w:val="00325610"/>
    <w:rsid w:val="00326F90"/>
    <w:rsid w:val="00334D8F"/>
    <w:rsid w:val="00336C4E"/>
    <w:rsid w:val="0033764A"/>
    <w:rsid w:val="00341C00"/>
    <w:rsid w:val="00343E38"/>
    <w:rsid w:val="00347D01"/>
    <w:rsid w:val="0035164E"/>
    <w:rsid w:val="00355696"/>
    <w:rsid w:val="0035680E"/>
    <w:rsid w:val="00360E71"/>
    <w:rsid w:val="00361373"/>
    <w:rsid w:val="00381A66"/>
    <w:rsid w:val="00381B73"/>
    <w:rsid w:val="00392DB4"/>
    <w:rsid w:val="003A6C86"/>
    <w:rsid w:val="003C326A"/>
    <w:rsid w:val="003C3569"/>
    <w:rsid w:val="003C3BA4"/>
    <w:rsid w:val="003D349A"/>
    <w:rsid w:val="003D509A"/>
    <w:rsid w:val="003E1BC5"/>
    <w:rsid w:val="003E6388"/>
    <w:rsid w:val="003F2E5B"/>
    <w:rsid w:val="004024C6"/>
    <w:rsid w:val="00403547"/>
    <w:rsid w:val="00405455"/>
    <w:rsid w:val="0040738C"/>
    <w:rsid w:val="004127D3"/>
    <w:rsid w:val="004207EC"/>
    <w:rsid w:val="004275E3"/>
    <w:rsid w:val="004352B0"/>
    <w:rsid w:val="00444A3E"/>
    <w:rsid w:val="004452E7"/>
    <w:rsid w:val="004543FA"/>
    <w:rsid w:val="00454929"/>
    <w:rsid w:val="00466319"/>
    <w:rsid w:val="0047232C"/>
    <w:rsid w:val="00472F4C"/>
    <w:rsid w:val="004764CD"/>
    <w:rsid w:val="00487EFD"/>
    <w:rsid w:val="00491FA7"/>
    <w:rsid w:val="00492971"/>
    <w:rsid w:val="004A0764"/>
    <w:rsid w:val="004A560A"/>
    <w:rsid w:val="004A6961"/>
    <w:rsid w:val="004A7E64"/>
    <w:rsid w:val="004B0DFB"/>
    <w:rsid w:val="004B316F"/>
    <w:rsid w:val="004C0BBE"/>
    <w:rsid w:val="004C7A2C"/>
    <w:rsid w:val="004D3FC5"/>
    <w:rsid w:val="004D5371"/>
    <w:rsid w:val="004F308B"/>
    <w:rsid w:val="004F6D1E"/>
    <w:rsid w:val="00506BAE"/>
    <w:rsid w:val="00507340"/>
    <w:rsid w:val="00516C96"/>
    <w:rsid w:val="0052276D"/>
    <w:rsid w:val="00525B4C"/>
    <w:rsid w:val="005473D7"/>
    <w:rsid w:val="00551354"/>
    <w:rsid w:val="0056051C"/>
    <w:rsid w:val="00562AC8"/>
    <w:rsid w:val="00567C9B"/>
    <w:rsid w:val="0057185D"/>
    <w:rsid w:val="005733D5"/>
    <w:rsid w:val="0058653E"/>
    <w:rsid w:val="00595194"/>
    <w:rsid w:val="00596F6D"/>
    <w:rsid w:val="005A05E1"/>
    <w:rsid w:val="005A109A"/>
    <w:rsid w:val="005A1512"/>
    <w:rsid w:val="005A1C56"/>
    <w:rsid w:val="005A67E7"/>
    <w:rsid w:val="005B64EB"/>
    <w:rsid w:val="005C0466"/>
    <w:rsid w:val="005C505E"/>
    <w:rsid w:val="005D0AF4"/>
    <w:rsid w:val="005E6464"/>
    <w:rsid w:val="0060425F"/>
    <w:rsid w:val="0060755F"/>
    <w:rsid w:val="00613FBE"/>
    <w:rsid w:val="00622B97"/>
    <w:rsid w:val="006245E8"/>
    <w:rsid w:val="00630A64"/>
    <w:rsid w:val="00634372"/>
    <w:rsid w:val="00646287"/>
    <w:rsid w:val="006500A9"/>
    <w:rsid w:val="006645F8"/>
    <w:rsid w:val="00670CD3"/>
    <w:rsid w:val="006723CE"/>
    <w:rsid w:val="00675D3D"/>
    <w:rsid w:val="00676893"/>
    <w:rsid w:val="00676A88"/>
    <w:rsid w:val="00685107"/>
    <w:rsid w:val="00690411"/>
    <w:rsid w:val="006A0D9E"/>
    <w:rsid w:val="006A36C8"/>
    <w:rsid w:val="006A48B0"/>
    <w:rsid w:val="006A796C"/>
    <w:rsid w:val="006B0DBF"/>
    <w:rsid w:val="006B6D2C"/>
    <w:rsid w:val="006B7FAD"/>
    <w:rsid w:val="006C7355"/>
    <w:rsid w:val="006D2A49"/>
    <w:rsid w:val="006D40F4"/>
    <w:rsid w:val="006D674C"/>
    <w:rsid w:val="006D7C0C"/>
    <w:rsid w:val="006E0265"/>
    <w:rsid w:val="00701181"/>
    <w:rsid w:val="00707C54"/>
    <w:rsid w:val="00712824"/>
    <w:rsid w:val="00720DBF"/>
    <w:rsid w:val="00735FC1"/>
    <w:rsid w:val="007367E1"/>
    <w:rsid w:val="007461D3"/>
    <w:rsid w:val="0074786D"/>
    <w:rsid w:val="00750A58"/>
    <w:rsid w:val="0076218D"/>
    <w:rsid w:val="00771193"/>
    <w:rsid w:val="00773069"/>
    <w:rsid w:val="007764BE"/>
    <w:rsid w:val="00783C32"/>
    <w:rsid w:val="007840CF"/>
    <w:rsid w:val="00791D87"/>
    <w:rsid w:val="0079441A"/>
    <w:rsid w:val="007973A8"/>
    <w:rsid w:val="007A10D0"/>
    <w:rsid w:val="007A1230"/>
    <w:rsid w:val="007A26D5"/>
    <w:rsid w:val="007A3A58"/>
    <w:rsid w:val="007B066F"/>
    <w:rsid w:val="007B269D"/>
    <w:rsid w:val="007B3B80"/>
    <w:rsid w:val="007B67E4"/>
    <w:rsid w:val="007C0296"/>
    <w:rsid w:val="007C5D00"/>
    <w:rsid w:val="007C70DA"/>
    <w:rsid w:val="007D1CBC"/>
    <w:rsid w:val="007D4254"/>
    <w:rsid w:val="007E61AD"/>
    <w:rsid w:val="007F4BA0"/>
    <w:rsid w:val="007F4F70"/>
    <w:rsid w:val="007F7DB7"/>
    <w:rsid w:val="0081368F"/>
    <w:rsid w:val="00814AFA"/>
    <w:rsid w:val="008214EE"/>
    <w:rsid w:val="0083717D"/>
    <w:rsid w:val="008536A8"/>
    <w:rsid w:val="00855BC6"/>
    <w:rsid w:val="00860541"/>
    <w:rsid w:val="00867ACF"/>
    <w:rsid w:val="008703F0"/>
    <w:rsid w:val="00870DBC"/>
    <w:rsid w:val="008959F3"/>
    <w:rsid w:val="008A4AD2"/>
    <w:rsid w:val="008B69B7"/>
    <w:rsid w:val="008C2B77"/>
    <w:rsid w:val="008C6596"/>
    <w:rsid w:val="008E236C"/>
    <w:rsid w:val="008E5836"/>
    <w:rsid w:val="008F0B0A"/>
    <w:rsid w:val="008F0E92"/>
    <w:rsid w:val="008F1290"/>
    <w:rsid w:val="008F3E6E"/>
    <w:rsid w:val="00902896"/>
    <w:rsid w:val="0090494D"/>
    <w:rsid w:val="00920220"/>
    <w:rsid w:val="0092369B"/>
    <w:rsid w:val="00945D5F"/>
    <w:rsid w:val="00947BAC"/>
    <w:rsid w:val="00947EF4"/>
    <w:rsid w:val="00951986"/>
    <w:rsid w:val="00956BCC"/>
    <w:rsid w:val="00961822"/>
    <w:rsid w:val="00967555"/>
    <w:rsid w:val="00973384"/>
    <w:rsid w:val="00974298"/>
    <w:rsid w:val="0097564D"/>
    <w:rsid w:val="00975ED5"/>
    <w:rsid w:val="00983285"/>
    <w:rsid w:val="009834D9"/>
    <w:rsid w:val="009A3752"/>
    <w:rsid w:val="009A77DC"/>
    <w:rsid w:val="009C60EB"/>
    <w:rsid w:val="009C6704"/>
    <w:rsid w:val="009C7B31"/>
    <w:rsid w:val="009D1273"/>
    <w:rsid w:val="009D1490"/>
    <w:rsid w:val="009D3F0C"/>
    <w:rsid w:val="009D59C6"/>
    <w:rsid w:val="009D6669"/>
    <w:rsid w:val="009E1814"/>
    <w:rsid w:val="009E2F0F"/>
    <w:rsid w:val="009E4643"/>
    <w:rsid w:val="009F0D67"/>
    <w:rsid w:val="00A10681"/>
    <w:rsid w:val="00A11FC7"/>
    <w:rsid w:val="00A12FF5"/>
    <w:rsid w:val="00A13B26"/>
    <w:rsid w:val="00A2024D"/>
    <w:rsid w:val="00A20BEC"/>
    <w:rsid w:val="00A23B20"/>
    <w:rsid w:val="00A26F51"/>
    <w:rsid w:val="00A37014"/>
    <w:rsid w:val="00A37537"/>
    <w:rsid w:val="00A52749"/>
    <w:rsid w:val="00A54298"/>
    <w:rsid w:val="00A5707D"/>
    <w:rsid w:val="00A67E0F"/>
    <w:rsid w:val="00A72BA4"/>
    <w:rsid w:val="00A8376D"/>
    <w:rsid w:val="00A84E39"/>
    <w:rsid w:val="00A96EFF"/>
    <w:rsid w:val="00AA1D8D"/>
    <w:rsid w:val="00AA4296"/>
    <w:rsid w:val="00AA666C"/>
    <w:rsid w:val="00AD1C7D"/>
    <w:rsid w:val="00AD2E4A"/>
    <w:rsid w:val="00AD76CE"/>
    <w:rsid w:val="00AE1317"/>
    <w:rsid w:val="00AF078D"/>
    <w:rsid w:val="00B04BF9"/>
    <w:rsid w:val="00B06A04"/>
    <w:rsid w:val="00B12A1C"/>
    <w:rsid w:val="00B22492"/>
    <w:rsid w:val="00B228A3"/>
    <w:rsid w:val="00B23E6B"/>
    <w:rsid w:val="00B31E8D"/>
    <w:rsid w:val="00B320CD"/>
    <w:rsid w:val="00B36EA2"/>
    <w:rsid w:val="00B454F5"/>
    <w:rsid w:val="00B45722"/>
    <w:rsid w:val="00B47730"/>
    <w:rsid w:val="00B51690"/>
    <w:rsid w:val="00B53509"/>
    <w:rsid w:val="00B53A55"/>
    <w:rsid w:val="00B6756D"/>
    <w:rsid w:val="00B747F1"/>
    <w:rsid w:val="00B83E54"/>
    <w:rsid w:val="00B85C1A"/>
    <w:rsid w:val="00B97BE3"/>
    <w:rsid w:val="00BA255F"/>
    <w:rsid w:val="00BB1128"/>
    <w:rsid w:val="00BB288D"/>
    <w:rsid w:val="00BB4B95"/>
    <w:rsid w:val="00BC1226"/>
    <w:rsid w:val="00BC292E"/>
    <w:rsid w:val="00BC7D17"/>
    <w:rsid w:val="00BD2F30"/>
    <w:rsid w:val="00BD6016"/>
    <w:rsid w:val="00BD723D"/>
    <w:rsid w:val="00BD78AC"/>
    <w:rsid w:val="00C058DF"/>
    <w:rsid w:val="00C0716E"/>
    <w:rsid w:val="00C11C38"/>
    <w:rsid w:val="00C144F4"/>
    <w:rsid w:val="00C21FAE"/>
    <w:rsid w:val="00C25C8A"/>
    <w:rsid w:val="00C37446"/>
    <w:rsid w:val="00C44EAE"/>
    <w:rsid w:val="00C458B7"/>
    <w:rsid w:val="00C46E44"/>
    <w:rsid w:val="00C52D05"/>
    <w:rsid w:val="00C543DE"/>
    <w:rsid w:val="00C63173"/>
    <w:rsid w:val="00C67067"/>
    <w:rsid w:val="00C70F36"/>
    <w:rsid w:val="00C9475A"/>
    <w:rsid w:val="00CB0664"/>
    <w:rsid w:val="00CB0C1E"/>
    <w:rsid w:val="00CB65F8"/>
    <w:rsid w:val="00CC1CCF"/>
    <w:rsid w:val="00CC1EEE"/>
    <w:rsid w:val="00CC34FC"/>
    <w:rsid w:val="00CC408B"/>
    <w:rsid w:val="00CC5026"/>
    <w:rsid w:val="00CD11C0"/>
    <w:rsid w:val="00CE46F6"/>
    <w:rsid w:val="00CE4B05"/>
    <w:rsid w:val="00CF09D7"/>
    <w:rsid w:val="00CF2A2E"/>
    <w:rsid w:val="00CF72A6"/>
    <w:rsid w:val="00D02319"/>
    <w:rsid w:val="00D027D6"/>
    <w:rsid w:val="00D44B56"/>
    <w:rsid w:val="00D478F8"/>
    <w:rsid w:val="00D50FC3"/>
    <w:rsid w:val="00D54E12"/>
    <w:rsid w:val="00D737C7"/>
    <w:rsid w:val="00D778E4"/>
    <w:rsid w:val="00D83283"/>
    <w:rsid w:val="00D8408A"/>
    <w:rsid w:val="00D92672"/>
    <w:rsid w:val="00DA348B"/>
    <w:rsid w:val="00DA3F08"/>
    <w:rsid w:val="00DB4AA6"/>
    <w:rsid w:val="00DC12EC"/>
    <w:rsid w:val="00DD7BCC"/>
    <w:rsid w:val="00DD7D86"/>
    <w:rsid w:val="00DE47E3"/>
    <w:rsid w:val="00DF60BF"/>
    <w:rsid w:val="00E206EF"/>
    <w:rsid w:val="00E2446A"/>
    <w:rsid w:val="00E24EFB"/>
    <w:rsid w:val="00E2724A"/>
    <w:rsid w:val="00E310EF"/>
    <w:rsid w:val="00E41BB5"/>
    <w:rsid w:val="00E41D4A"/>
    <w:rsid w:val="00E46836"/>
    <w:rsid w:val="00E54E3A"/>
    <w:rsid w:val="00E56C7D"/>
    <w:rsid w:val="00E81060"/>
    <w:rsid w:val="00E81227"/>
    <w:rsid w:val="00E83DCC"/>
    <w:rsid w:val="00E87BAE"/>
    <w:rsid w:val="00E91856"/>
    <w:rsid w:val="00E935AB"/>
    <w:rsid w:val="00E9387F"/>
    <w:rsid w:val="00E940BD"/>
    <w:rsid w:val="00E94560"/>
    <w:rsid w:val="00EA1BC8"/>
    <w:rsid w:val="00EC208E"/>
    <w:rsid w:val="00EC326E"/>
    <w:rsid w:val="00ED0406"/>
    <w:rsid w:val="00ED08DE"/>
    <w:rsid w:val="00ED14FC"/>
    <w:rsid w:val="00ED301B"/>
    <w:rsid w:val="00ED3573"/>
    <w:rsid w:val="00ED7660"/>
    <w:rsid w:val="00EE4DE3"/>
    <w:rsid w:val="00EE7190"/>
    <w:rsid w:val="00EF1D96"/>
    <w:rsid w:val="00F00877"/>
    <w:rsid w:val="00F01B21"/>
    <w:rsid w:val="00F0289B"/>
    <w:rsid w:val="00F029CE"/>
    <w:rsid w:val="00F14BCF"/>
    <w:rsid w:val="00F271B1"/>
    <w:rsid w:val="00F3253A"/>
    <w:rsid w:val="00F35F9E"/>
    <w:rsid w:val="00F37F22"/>
    <w:rsid w:val="00F41152"/>
    <w:rsid w:val="00F5461C"/>
    <w:rsid w:val="00F551B0"/>
    <w:rsid w:val="00F808C6"/>
    <w:rsid w:val="00F810B7"/>
    <w:rsid w:val="00F90BA0"/>
    <w:rsid w:val="00F90C45"/>
    <w:rsid w:val="00FA2B04"/>
    <w:rsid w:val="00FA330C"/>
    <w:rsid w:val="00FA4C39"/>
    <w:rsid w:val="00FA56D9"/>
    <w:rsid w:val="00FB4FC0"/>
    <w:rsid w:val="00FC107E"/>
    <w:rsid w:val="00FC15C1"/>
    <w:rsid w:val="00FC693F"/>
    <w:rsid w:val="00FD724B"/>
    <w:rsid w:val="00FD771D"/>
    <w:rsid w:val="00FE3619"/>
    <w:rsid w:val="00FF27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E0CCB"/>
  <w14:defaultImageDpi w14:val="300"/>
  <w15:docId w15:val="{47DB45C2-11D4-8346-B2E2-8D3978A49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C96"/>
    <w:pPr>
      <w:spacing w:after="0" w:line="240" w:lineRule="auto"/>
    </w:pPr>
    <w:rPr>
      <w:rFonts w:ascii="Times New Roman" w:eastAsia="Times New Roman" w:hAnsi="Times New Roman" w:cs="Times New Roman"/>
      <w:sz w:val="24"/>
      <w:szCs w:val="24"/>
      <w:lang w:val="en-UA" w:eastAsia="en-GB"/>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2"/>
      <w:szCs w:val="22"/>
      <w:lang w:val="en-US" w:eastAsia="en-US"/>
    </w:rPr>
  </w:style>
  <w:style w:type="paragraph" w:styleId="Heading4">
    <w:name w:val="heading 4"/>
    <w:basedOn w:val="Normal"/>
    <w:next w:val="Normal"/>
    <w:link w:val="Heading4Char"/>
    <w:uiPriority w:val="9"/>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val="en-US" w:eastAsia="en-US"/>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
    <w:rPr>
      <w:rFonts w:asciiTheme="majorHAnsi" w:eastAsiaTheme="majorEastAsia" w:hAnsiTheme="majorHAnsi" w:cstheme="majorBidi"/>
      <w:color w:val="243F60" w:themeColor="accent1" w:themeShade="7F"/>
      <w:sz w:val="22"/>
      <w:szCs w:val="22"/>
      <w:lang w:val="en-US" w:eastAsia="en-US"/>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Theme="minorHAnsi" w:eastAsiaTheme="minorEastAsia" w:hAnsiTheme="minorHAnsi" w:cstheme="minorBidi"/>
      <w:sz w:val="22"/>
      <w:szCs w:val="22"/>
      <w:lang w:val="en-US" w:eastAsia="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Theme="minorHAnsi" w:eastAsiaTheme="minorEastAsia" w:hAnsiTheme="minorHAnsi" w:cstheme="minorBidi"/>
      <w:sz w:val="22"/>
      <w:szCs w:val="22"/>
      <w:lang w:val="en-US" w:eastAsia="en-US"/>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lang w:val="en-US" w:eastAsia="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line="276" w:lineRule="auto"/>
      <w:ind w:left="720"/>
      <w:contextualSpacing/>
    </w:pPr>
    <w:rPr>
      <w:rFonts w:asciiTheme="minorHAnsi" w:eastAsiaTheme="minorEastAsia" w:hAnsiTheme="minorHAnsi" w:cstheme="minorBidi"/>
      <w:sz w:val="22"/>
      <w:szCs w:val="22"/>
      <w:lang w:val="en-US" w:eastAsia="en-US"/>
    </w:rPr>
  </w:style>
  <w:style w:type="paragraph" w:styleId="BodyText">
    <w:name w:val="Body Text"/>
    <w:basedOn w:val="Normal"/>
    <w:link w:val="BodyTextChar"/>
    <w:uiPriority w:val="99"/>
    <w:unhideWhenUsed/>
    <w:rsid w:val="00AA1D8D"/>
    <w:pPr>
      <w:spacing w:after="120" w:line="276" w:lineRule="auto"/>
    </w:pPr>
    <w:rPr>
      <w:rFonts w:asciiTheme="minorHAnsi" w:eastAsiaTheme="minorEastAsia" w:hAnsiTheme="minorHAnsi" w:cstheme="minorBidi"/>
      <w:sz w:val="22"/>
      <w:szCs w:val="22"/>
      <w:lang w:val="en-US" w:eastAsia="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heme="minorHAnsi" w:eastAsiaTheme="minorEastAsia" w:hAnsiTheme="minorHAnsi" w:cstheme="minorBidi"/>
      <w:sz w:val="22"/>
      <w:szCs w:val="22"/>
      <w:lang w:val="en-US" w:eastAsia="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Theme="minorHAnsi" w:eastAsiaTheme="minorEastAsia" w:hAnsiTheme="minorHAnsi" w:cstheme="minorBidi"/>
      <w:sz w:val="16"/>
      <w:szCs w:val="16"/>
      <w:lang w:val="en-US" w:eastAsia="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asciiTheme="minorHAnsi" w:eastAsiaTheme="minorEastAsia" w:hAnsiTheme="minorHAnsi" w:cstheme="minorBidi"/>
      <w:sz w:val="22"/>
      <w:szCs w:val="22"/>
      <w:lang w:val="en-US" w:eastAsia="en-US"/>
    </w:rPr>
  </w:style>
  <w:style w:type="paragraph" w:styleId="List2">
    <w:name w:val="List 2"/>
    <w:basedOn w:val="Normal"/>
    <w:uiPriority w:val="99"/>
    <w:unhideWhenUsed/>
    <w:rsid w:val="00326F90"/>
    <w:pPr>
      <w:spacing w:after="200" w:line="276" w:lineRule="auto"/>
      <w:ind w:left="720" w:hanging="360"/>
      <w:contextualSpacing/>
    </w:pPr>
    <w:rPr>
      <w:rFonts w:asciiTheme="minorHAnsi" w:eastAsiaTheme="minorEastAsia" w:hAnsiTheme="minorHAnsi" w:cstheme="minorBidi"/>
      <w:sz w:val="22"/>
      <w:szCs w:val="22"/>
      <w:lang w:val="en-US" w:eastAsia="en-US"/>
    </w:rPr>
  </w:style>
  <w:style w:type="paragraph" w:styleId="List3">
    <w:name w:val="List 3"/>
    <w:basedOn w:val="Normal"/>
    <w:uiPriority w:val="99"/>
    <w:unhideWhenUsed/>
    <w:rsid w:val="00326F90"/>
    <w:pPr>
      <w:spacing w:after="200" w:line="276" w:lineRule="auto"/>
      <w:ind w:left="1080" w:hanging="360"/>
      <w:contextualSpacing/>
    </w:pPr>
    <w:rPr>
      <w:rFonts w:asciiTheme="minorHAnsi" w:eastAsiaTheme="minorEastAsia" w:hAnsiTheme="minorHAnsi" w:cstheme="minorBidi"/>
      <w:sz w:val="22"/>
      <w:szCs w:val="22"/>
      <w:lang w:val="en-US" w:eastAsia="en-US"/>
    </w:rPr>
  </w:style>
  <w:style w:type="paragraph" w:styleId="ListBullet">
    <w:name w:val="List Bullet"/>
    <w:basedOn w:val="Normal"/>
    <w:uiPriority w:val="99"/>
    <w:unhideWhenUsed/>
    <w:rsid w:val="00326F90"/>
    <w:pPr>
      <w:numPr>
        <w:numId w:val="1"/>
      </w:numPr>
      <w:spacing w:after="200" w:line="276" w:lineRule="auto"/>
      <w:contextualSpacing/>
    </w:pPr>
    <w:rPr>
      <w:rFonts w:asciiTheme="minorHAnsi" w:eastAsiaTheme="minorEastAsia" w:hAnsiTheme="minorHAnsi" w:cstheme="minorBidi"/>
      <w:sz w:val="22"/>
      <w:szCs w:val="22"/>
      <w:lang w:val="en-US" w:eastAsia="en-US"/>
    </w:rPr>
  </w:style>
  <w:style w:type="paragraph" w:styleId="ListBullet2">
    <w:name w:val="List Bullet 2"/>
    <w:basedOn w:val="Normal"/>
    <w:uiPriority w:val="99"/>
    <w:unhideWhenUsed/>
    <w:rsid w:val="00326F90"/>
    <w:pPr>
      <w:numPr>
        <w:numId w:val="2"/>
      </w:numPr>
      <w:spacing w:after="200" w:line="276" w:lineRule="auto"/>
      <w:contextualSpacing/>
    </w:pPr>
    <w:rPr>
      <w:rFonts w:asciiTheme="minorHAnsi" w:eastAsiaTheme="minorEastAsia" w:hAnsiTheme="minorHAnsi" w:cstheme="minorBidi"/>
      <w:sz w:val="22"/>
      <w:szCs w:val="22"/>
      <w:lang w:val="en-US" w:eastAsia="en-US"/>
    </w:rPr>
  </w:style>
  <w:style w:type="paragraph" w:styleId="ListBullet3">
    <w:name w:val="List Bullet 3"/>
    <w:basedOn w:val="Normal"/>
    <w:uiPriority w:val="99"/>
    <w:unhideWhenUsed/>
    <w:rsid w:val="00326F90"/>
    <w:pPr>
      <w:numPr>
        <w:numId w:val="3"/>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
    <w:name w:val="List Number"/>
    <w:basedOn w:val="Normal"/>
    <w:uiPriority w:val="99"/>
    <w:unhideWhenUsed/>
    <w:rsid w:val="00326F90"/>
    <w:pPr>
      <w:numPr>
        <w:numId w:val="4"/>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2">
    <w:name w:val="List Number 2"/>
    <w:basedOn w:val="Normal"/>
    <w:uiPriority w:val="99"/>
    <w:unhideWhenUsed/>
    <w:rsid w:val="0029639D"/>
    <w:pPr>
      <w:numPr>
        <w:numId w:val="5"/>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3">
    <w:name w:val="List Number 3"/>
    <w:basedOn w:val="Normal"/>
    <w:uiPriority w:val="99"/>
    <w:unhideWhenUsed/>
    <w:rsid w:val="0029639D"/>
    <w:pPr>
      <w:numPr>
        <w:numId w:val="6"/>
      </w:numPr>
      <w:spacing w:after="200" w:line="276" w:lineRule="auto"/>
      <w:contextualSpacing/>
    </w:pPr>
    <w:rPr>
      <w:rFonts w:asciiTheme="minorHAnsi" w:eastAsiaTheme="minorEastAsia" w:hAnsiTheme="minorHAnsi" w:cstheme="minorBidi"/>
      <w:sz w:val="22"/>
      <w:szCs w:val="22"/>
      <w:lang w:val="en-US" w:eastAsia="en-US"/>
    </w:rPr>
  </w:style>
  <w:style w:type="paragraph" w:styleId="ListContinue">
    <w:name w:val="List Continue"/>
    <w:basedOn w:val="Normal"/>
    <w:uiPriority w:val="99"/>
    <w:unhideWhenUsed/>
    <w:rsid w:val="0029639D"/>
    <w:pPr>
      <w:spacing w:after="120" w:line="276" w:lineRule="auto"/>
      <w:ind w:left="360"/>
      <w:contextualSpacing/>
    </w:pPr>
    <w:rPr>
      <w:rFonts w:asciiTheme="minorHAnsi" w:eastAsiaTheme="minorEastAsia" w:hAnsiTheme="minorHAnsi" w:cstheme="minorBidi"/>
      <w:sz w:val="22"/>
      <w:szCs w:val="22"/>
      <w:lang w:val="en-US" w:eastAsia="en-US"/>
    </w:rPr>
  </w:style>
  <w:style w:type="paragraph" w:styleId="ListContinue2">
    <w:name w:val="List Continue 2"/>
    <w:basedOn w:val="Normal"/>
    <w:uiPriority w:val="99"/>
    <w:unhideWhenUsed/>
    <w:rsid w:val="0029639D"/>
    <w:pPr>
      <w:spacing w:after="120" w:line="276" w:lineRule="auto"/>
      <w:ind w:left="720"/>
      <w:contextualSpacing/>
    </w:pPr>
    <w:rPr>
      <w:rFonts w:asciiTheme="minorHAnsi" w:eastAsiaTheme="minorEastAsia" w:hAnsiTheme="minorHAnsi" w:cstheme="minorBidi"/>
      <w:sz w:val="22"/>
      <w:szCs w:val="22"/>
      <w:lang w:val="en-US" w:eastAsia="en-US"/>
    </w:rPr>
  </w:style>
  <w:style w:type="paragraph" w:styleId="ListContinue3">
    <w:name w:val="List Continue 3"/>
    <w:basedOn w:val="Normal"/>
    <w:uiPriority w:val="99"/>
    <w:unhideWhenUsed/>
    <w:rsid w:val="0029639D"/>
    <w:pPr>
      <w:spacing w:after="120" w:line="276" w:lineRule="auto"/>
      <w:ind w:left="1080"/>
      <w:contextualSpacing/>
    </w:pPr>
    <w:rPr>
      <w:rFonts w:asciiTheme="minorHAnsi" w:eastAsiaTheme="minorEastAsia" w:hAnsiTheme="minorHAnsi" w:cstheme="minorBidi"/>
      <w:sz w:val="22"/>
      <w:szCs w:val="22"/>
      <w:lang w:val="en-US" w:eastAsia="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asciiTheme="minorHAnsi" w:eastAsiaTheme="minorEastAsia" w:hAnsiTheme="minorHAnsi" w:cstheme="minorBidi"/>
      <w:i/>
      <w:iCs/>
      <w:color w:val="000000" w:themeColor="text1"/>
      <w:sz w:val="22"/>
      <w:szCs w:val="22"/>
      <w:lang w:val="en-US" w:eastAsia="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lang w:val="en-US" w:eastAsia="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275E3"/>
    <w:rPr>
      <w:color w:val="0000FF" w:themeColor="hyperlink"/>
      <w:u w:val="single"/>
    </w:rPr>
  </w:style>
  <w:style w:type="character" w:styleId="UnresolvedMention">
    <w:name w:val="Unresolved Mention"/>
    <w:basedOn w:val="DefaultParagraphFont"/>
    <w:uiPriority w:val="99"/>
    <w:semiHidden/>
    <w:unhideWhenUsed/>
    <w:rsid w:val="004275E3"/>
    <w:rPr>
      <w:color w:val="605E5C"/>
      <w:shd w:val="clear" w:color="auto" w:fill="E1DFDD"/>
    </w:rPr>
  </w:style>
  <w:style w:type="character" w:styleId="FollowedHyperlink">
    <w:name w:val="FollowedHyperlink"/>
    <w:basedOn w:val="DefaultParagraphFont"/>
    <w:uiPriority w:val="99"/>
    <w:semiHidden/>
    <w:unhideWhenUsed/>
    <w:rsid w:val="00E2446A"/>
    <w:rPr>
      <w:color w:val="800080" w:themeColor="followedHyperlink"/>
      <w:u w:val="single"/>
    </w:rPr>
  </w:style>
  <w:style w:type="paragraph" w:styleId="NormalWeb">
    <w:name w:val="Normal (Web)"/>
    <w:basedOn w:val="Normal"/>
    <w:uiPriority w:val="99"/>
    <w:unhideWhenUsed/>
    <w:rsid w:val="00C44EAE"/>
    <w:pPr>
      <w:spacing w:before="100" w:beforeAutospacing="1" w:after="100" w:afterAutospacing="1"/>
    </w:pPr>
  </w:style>
  <w:style w:type="character" w:styleId="HTMLCode">
    <w:name w:val="HTML Code"/>
    <w:basedOn w:val="DefaultParagraphFont"/>
    <w:uiPriority w:val="99"/>
    <w:semiHidden/>
    <w:unhideWhenUsed/>
    <w:rsid w:val="00C44EA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A20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20BEC"/>
    <w:rPr>
      <w:rFonts w:ascii="Courier New" w:eastAsia="Times New Roman" w:hAnsi="Courier New" w:cs="Courier New"/>
      <w:sz w:val="20"/>
      <w:szCs w:val="20"/>
      <w:lang w:val="en-UA" w:eastAsia="en-GB"/>
    </w:rPr>
  </w:style>
  <w:style w:type="character" w:customStyle="1" w:styleId="hljs-attribute">
    <w:name w:val="hljs-attribute"/>
    <w:basedOn w:val="DefaultParagraphFont"/>
    <w:rsid w:val="00A20BEC"/>
  </w:style>
  <w:style w:type="character" w:customStyle="1" w:styleId="hljs-number">
    <w:name w:val="hljs-number"/>
    <w:basedOn w:val="DefaultParagraphFont"/>
    <w:rsid w:val="00A20BEC"/>
  </w:style>
  <w:style w:type="character" w:customStyle="1" w:styleId="hljs-operator">
    <w:name w:val="hljs-operator"/>
    <w:basedOn w:val="DefaultParagraphFont"/>
    <w:rsid w:val="00975ED5"/>
  </w:style>
  <w:style w:type="character" w:customStyle="1" w:styleId="hljs-builtin">
    <w:name w:val="hljs-built_in"/>
    <w:basedOn w:val="DefaultParagraphFont"/>
    <w:rsid w:val="00975ED5"/>
  </w:style>
  <w:style w:type="character" w:customStyle="1" w:styleId="hljs-punctuation">
    <w:name w:val="hljs-punctuation"/>
    <w:basedOn w:val="DefaultParagraphFont"/>
    <w:rsid w:val="00975ED5"/>
  </w:style>
  <w:style w:type="character" w:customStyle="1" w:styleId="hljs-string">
    <w:name w:val="hljs-string"/>
    <w:basedOn w:val="DefaultParagraphFont"/>
    <w:rsid w:val="00975ED5"/>
  </w:style>
  <w:style w:type="character" w:customStyle="1" w:styleId="hljs-literal">
    <w:name w:val="hljs-literal"/>
    <w:basedOn w:val="DefaultParagraphFont"/>
    <w:rsid w:val="00975ED5"/>
  </w:style>
  <w:style w:type="character" w:customStyle="1" w:styleId="katex-mathml">
    <w:name w:val="katex-mathml"/>
    <w:basedOn w:val="DefaultParagraphFont"/>
    <w:rsid w:val="00201332"/>
  </w:style>
  <w:style w:type="character" w:customStyle="1" w:styleId="mopen">
    <w:name w:val="mopen"/>
    <w:basedOn w:val="DefaultParagraphFont"/>
    <w:rsid w:val="00201332"/>
  </w:style>
  <w:style w:type="character" w:customStyle="1" w:styleId="mord">
    <w:name w:val="mord"/>
    <w:basedOn w:val="DefaultParagraphFont"/>
    <w:rsid w:val="00201332"/>
  </w:style>
  <w:style w:type="character" w:customStyle="1" w:styleId="mpunct">
    <w:name w:val="mpunct"/>
    <w:basedOn w:val="DefaultParagraphFont"/>
    <w:rsid w:val="00201332"/>
  </w:style>
  <w:style w:type="character" w:customStyle="1" w:styleId="mclose">
    <w:name w:val="mclose"/>
    <w:basedOn w:val="DefaultParagraphFont"/>
    <w:rsid w:val="00201332"/>
  </w:style>
  <w:style w:type="paragraph" w:customStyle="1" w:styleId="msonormal0">
    <w:name w:val="msonormal"/>
    <w:basedOn w:val="Normal"/>
    <w:rsid w:val="00516C96"/>
    <w:pPr>
      <w:spacing w:before="100" w:beforeAutospacing="1" w:after="100" w:afterAutospacing="1"/>
    </w:pPr>
  </w:style>
  <w:style w:type="character" w:customStyle="1" w:styleId="mrel">
    <w:name w:val="mrel"/>
    <w:basedOn w:val="DefaultParagraphFont"/>
    <w:rsid w:val="008F3E6E"/>
  </w:style>
  <w:style w:type="character" w:customStyle="1" w:styleId="math-inline">
    <w:name w:val="math-inline"/>
    <w:basedOn w:val="DefaultParagraphFont"/>
    <w:rsid w:val="003D509A"/>
  </w:style>
  <w:style w:type="character" w:customStyle="1" w:styleId="ng-tns-c572769328-66">
    <w:name w:val="ng-tns-c572769328-66"/>
    <w:basedOn w:val="DefaultParagraphFont"/>
    <w:rsid w:val="003D509A"/>
  </w:style>
  <w:style w:type="character" w:customStyle="1" w:styleId="hljs-comment">
    <w:name w:val="hljs-comment"/>
    <w:basedOn w:val="DefaultParagraphFont"/>
    <w:rsid w:val="003D509A"/>
  </w:style>
  <w:style w:type="character" w:customStyle="1" w:styleId="ng-tns-c572769328-67">
    <w:name w:val="ng-tns-c572769328-67"/>
    <w:basedOn w:val="DefaultParagraphFont"/>
    <w:rsid w:val="003D509A"/>
  </w:style>
  <w:style w:type="character" w:customStyle="1" w:styleId="vlist-s">
    <w:name w:val="vlist-s"/>
    <w:basedOn w:val="DefaultParagraphFont"/>
    <w:rsid w:val="00052DEF"/>
  </w:style>
  <w:style w:type="character" w:customStyle="1" w:styleId="minner">
    <w:name w:val="minner"/>
    <w:basedOn w:val="DefaultParagraphFont"/>
    <w:rsid w:val="00052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22518">
      <w:bodyDiv w:val="1"/>
      <w:marLeft w:val="0"/>
      <w:marRight w:val="0"/>
      <w:marTop w:val="0"/>
      <w:marBottom w:val="0"/>
      <w:divBdr>
        <w:top w:val="none" w:sz="0" w:space="0" w:color="auto"/>
        <w:left w:val="none" w:sz="0" w:space="0" w:color="auto"/>
        <w:bottom w:val="none" w:sz="0" w:space="0" w:color="auto"/>
        <w:right w:val="none" w:sz="0" w:space="0" w:color="auto"/>
      </w:divBdr>
      <w:divsChild>
        <w:div w:id="1174148242">
          <w:blockQuote w:val="1"/>
          <w:marLeft w:val="720"/>
          <w:marRight w:val="720"/>
          <w:marTop w:val="0"/>
          <w:marBottom w:val="100"/>
          <w:divBdr>
            <w:top w:val="none" w:sz="0" w:space="0" w:color="auto"/>
            <w:left w:val="none" w:sz="0" w:space="0" w:color="auto"/>
            <w:bottom w:val="none" w:sz="0" w:space="0" w:color="auto"/>
            <w:right w:val="none" w:sz="0" w:space="0" w:color="auto"/>
          </w:divBdr>
        </w:div>
        <w:div w:id="1071344272">
          <w:blockQuote w:val="1"/>
          <w:marLeft w:val="720"/>
          <w:marRight w:val="720"/>
          <w:marTop w:val="0"/>
          <w:marBottom w:val="100"/>
          <w:divBdr>
            <w:top w:val="none" w:sz="0" w:space="0" w:color="auto"/>
            <w:left w:val="none" w:sz="0" w:space="0" w:color="auto"/>
            <w:bottom w:val="none" w:sz="0" w:space="0" w:color="auto"/>
            <w:right w:val="none" w:sz="0" w:space="0" w:color="auto"/>
          </w:divBdr>
        </w:div>
        <w:div w:id="1284967789">
          <w:blockQuote w:val="1"/>
          <w:marLeft w:val="720"/>
          <w:marRight w:val="720"/>
          <w:marTop w:val="0"/>
          <w:marBottom w:val="100"/>
          <w:divBdr>
            <w:top w:val="none" w:sz="0" w:space="0" w:color="auto"/>
            <w:left w:val="none" w:sz="0" w:space="0" w:color="auto"/>
            <w:bottom w:val="none" w:sz="0" w:space="0" w:color="auto"/>
            <w:right w:val="none" w:sz="0" w:space="0" w:color="auto"/>
          </w:divBdr>
        </w:div>
        <w:div w:id="388308140">
          <w:blockQuote w:val="1"/>
          <w:marLeft w:val="720"/>
          <w:marRight w:val="720"/>
          <w:marTop w:val="0"/>
          <w:marBottom w:val="100"/>
          <w:divBdr>
            <w:top w:val="none" w:sz="0" w:space="0" w:color="auto"/>
            <w:left w:val="none" w:sz="0" w:space="0" w:color="auto"/>
            <w:bottom w:val="none" w:sz="0" w:space="0" w:color="auto"/>
            <w:right w:val="none" w:sz="0" w:space="0" w:color="auto"/>
          </w:divBdr>
        </w:div>
        <w:div w:id="1005982048">
          <w:marLeft w:val="0"/>
          <w:marRight w:val="0"/>
          <w:marTop w:val="0"/>
          <w:marBottom w:val="0"/>
          <w:divBdr>
            <w:top w:val="none" w:sz="0" w:space="0" w:color="auto"/>
            <w:left w:val="none" w:sz="0" w:space="0" w:color="auto"/>
            <w:bottom w:val="none" w:sz="0" w:space="0" w:color="auto"/>
            <w:right w:val="none" w:sz="0" w:space="0" w:color="auto"/>
          </w:divBdr>
          <w:divsChild>
            <w:div w:id="785932824">
              <w:marLeft w:val="0"/>
              <w:marRight w:val="0"/>
              <w:marTop w:val="0"/>
              <w:marBottom w:val="0"/>
              <w:divBdr>
                <w:top w:val="none" w:sz="0" w:space="0" w:color="auto"/>
                <w:left w:val="none" w:sz="0" w:space="0" w:color="auto"/>
                <w:bottom w:val="none" w:sz="0" w:space="0" w:color="auto"/>
                <w:right w:val="none" w:sz="0" w:space="0" w:color="auto"/>
              </w:divBdr>
            </w:div>
            <w:div w:id="910122943">
              <w:marLeft w:val="0"/>
              <w:marRight w:val="0"/>
              <w:marTop w:val="0"/>
              <w:marBottom w:val="0"/>
              <w:divBdr>
                <w:top w:val="none" w:sz="0" w:space="0" w:color="auto"/>
                <w:left w:val="none" w:sz="0" w:space="0" w:color="auto"/>
                <w:bottom w:val="none" w:sz="0" w:space="0" w:color="auto"/>
                <w:right w:val="none" w:sz="0" w:space="0" w:color="auto"/>
              </w:divBdr>
              <w:divsChild>
                <w:div w:id="116189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221944">
          <w:marLeft w:val="0"/>
          <w:marRight w:val="0"/>
          <w:marTop w:val="0"/>
          <w:marBottom w:val="0"/>
          <w:divBdr>
            <w:top w:val="none" w:sz="0" w:space="0" w:color="auto"/>
            <w:left w:val="none" w:sz="0" w:space="0" w:color="auto"/>
            <w:bottom w:val="none" w:sz="0" w:space="0" w:color="auto"/>
            <w:right w:val="none" w:sz="0" w:space="0" w:color="auto"/>
          </w:divBdr>
          <w:divsChild>
            <w:div w:id="576285526">
              <w:marLeft w:val="0"/>
              <w:marRight w:val="0"/>
              <w:marTop w:val="0"/>
              <w:marBottom w:val="0"/>
              <w:divBdr>
                <w:top w:val="none" w:sz="0" w:space="0" w:color="auto"/>
                <w:left w:val="none" w:sz="0" w:space="0" w:color="auto"/>
                <w:bottom w:val="none" w:sz="0" w:space="0" w:color="auto"/>
                <w:right w:val="none" w:sz="0" w:space="0" w:color="auto"/>
              </w:divBdr>
            </w:div>
            <w:div w:id="729570392">
              <w:marLeft w:val="0"/>
              <w:marRight w:val="0"/>
              <w:marTop w:val="0"/>
              <w:marBottom w:val="0"/>
              <w:divBdr>
                <w:top w:val="none" w:sz="0" w:space="0" w:color="auto"/>
                <w:left w:val="none" w:sz="0" w:space="0" w:color="auto"/>
                <w:bottom w:val="none" w:sz="0" w:space="0" w:color="auto"/>
                <w:right w:val="none" w:sz="0" w:space="0" w:color="auto"/>
              </w:divBdr>
              <w:divsChild>
                <w:div w:id="210313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93150">
      <w:bodyDiv w:val="1"/>
      <w:marLeft w:val="0"/>
      <w:marRight w:val="0"/>
      <w:marTop w:val="0"/>
      <w:marBottom w:val="0"/>
      <w:divBdr>
        <w:top w:val="none" w:sz="0" w:space="0" w:color="auto"/>
        <w:left w:val="none" w:sz="0" w:space="0" w:color="auto"/>
        <w:bottom w:val="none" w:sz="0" w:space="0" w:color="auto"/>
        <w:right w:val="none" w:sz="0" w:space="0" w:color="auto"/>
      </w:divBdr>
    </w:div>
    <w:div w:id="179004486">
      <w:bodyDiv w:val="1"/>
      <w:marLeft w:val="0"/>
      <w:marRight w:val="0"/>
      <w:marTop w:val="0"/>
      <w:marBottom w:val="0"/>
      <w:divBdr>
        <w:top w:val="none" w:sz="0" w:space="0" w:color="auto"/>
        <w:left w:val="none" w:sz="0" w:space="0" w:color="auto"/>
        <w:bottom w:val="none" w:sz="0" w:space="0" w:color="auto"/>
        <w:right w:val="none" w:sz="0" w:space="0" w:color="auto"/>
      </w:divBdr>
      <w:divsChild>
        <w:div w:id="1370766594">
          <w:marLeft w:val="0"/>
          <w:marRight w:val="0"/>
          <w:marTop w:val="0"/>
          <w:marBottom w:val="0"/>
          <w:divBdr>
            <w:top w:val="none" w:sz="0" w:space="0" w:color="auto"/>
            <w:left w:val="none" w:sz="0" w:space="0" w:color="auto"/>
            <w:bottom w:val="none" w:sz="0" w:space="0" w:color="auto"/>
            <w:right w:val="none" w:sz="0" w:space="0" w:color="auto"/>
          </w:divBdr>
        </w:div>
      </w:divsChild>
    </w:div>
    <w:div w:id="210772918">
      <w:bodyDiv w:val="1"/>
      <w:marLeft w:val="0"/>
      <w:marRight w:val="0"/>
      <w:marTop w:val="0"/>
      <w:marBottom w:val="0"/>
      <w:divBdr>
        <w:top w:val="none" w:sz="0" w:space="0" w:color="auto"/>
        <w:left w:val="none" w:sz="0" w:space="0" w:color="auto"/>
        <w:bottom w:val="none" w:sz="0" w:space="0" w:color="auto"/>
        <w:right w:val="none" w:sz="0" w:space="0" w:color="auto"/>
      </w:divBdr>
      <w:divsChild>
        <w:div w:id="530188242">
          <w:marLeft w:val="0"/>
          <w:marRight w:val="0"/>
          <w:marTop w:val="0"/>
          <w:marBottom w:val="0"/>
          <w:divBdr>
            <w:top w:val="none" w:sz="0" w:space="0" w:color="auto"/>
            <w:left w:val="none" w:sz="0" w:space="0" w:color="auto"/>
            <w:bottom w:val="none" w:sz="0" w:space="0" w:color="auto"/>
            <w:right w:val="none" w:sz="0" w:space="0" w:color="auto"/>
          </w:divBdr>
          <w:divsChild>
            <w:div w:id="1015502184">
              <w:marLeft w:val="0"/>
              <w:marRight w:val="0"/>
              <w:marTop w:val="0"/>
              <w:marBottom w:val="0"/>
              <w:divBdr>
                <w:top w:val="none" w:sz="0" w:space="0" w:color="auto"/>
                <w:left w:val="none" w:sz="0" w:space="0" w:color="auto"/>
                <w:bottom w:val="none" w:sz="0" w:space="0" w:color="auto"/>
                <w:right w:val="none" w:sz="0" w:space="0" w:color="auto"/>
              </w:divBdr>
            </w:div>
          </w:divsChild>
        </w:div>
        <w:div w:id="1141732905">
          <w:marLeft w:val="0"/>
          <w:marRight w:val="0"/>
          <w:marTop w:val="0"/>
          <w:marBottom w:val="0"/>
          <w:divBdr>
            <w:top w:val="none" w:sz="0" w:space="0" w:color="auto"/>
            <w:left w:val="none" w:sz="0" w:space="0" w:color="auto"/>
            <w:bottom w:val="none" w:sz="0" w:space="0" w:color="auto"/>
            <w:right w:val="none" w:sz="0" w:space="0" w:color="auto"/>
          </w:divBdr>
          <w:divsChild>
            <w:div w:id="105199001">
              <w:marLeft w:val="0"/>
              <w:marRight w:val="0"/>
              <w:marTop w:val="0"/>
              <w:marBottom w:val="0"/>
              <w:divBdr>
                <w:top w:val="none" w:sz="0" w:space="0" w:color="auto"/>
                <w:left w:val="none" w:sz="0" w:space="0" w:color="auto"/>
                <w:bottom w:val="none" w:sz="0" w:space="0" w:color="auto"/>
                <w:right w:val="none" w:sz="0" w:space="0" w:color="auto"/>
              </w:divBdr>
            </w:div>
          </w:divsChild>
        </w:div>
        <w:div w:id="1409422967">
          <w:marLeft w:val="0"/>
          <w:marRight w:val="0"/>
          <w:marTop w:val="0"/>
          <w:marBottom w:val="0"/>
          <w:divBdr>
            <w:top w:val="none" w:sz="0" w:space="0" w:color="auto"/>
            <w:left w:val="none" w:sz="0" w:space="0" w:color="auto"/>
            <w:bottom w:val="none" w:sz="0" w:space="0" w:color="auto"/>
            <w:right w:val="none" w:sz="0" w:space="0" w:color="auto"/>
          </w:divBdr>
          <w:divsChild>
            <w:div w:id="552736788">
              <w:marLeft w:val="0"/>
              <w:marRight w:val="0"/>
              <w:marTop w:val="0"/>
              <w:marBottom w:val="0"/>
              <w:divBdr>
                <w:top w:val="none" w:sz="0" w:space="0" w:color="auto"/>
                <w:left w:val="none" w:sz="0" w:space="0" w:color="auto"/>
                <w:bottom w:val="none" w:sz="0" w:space="0" w:color="auto"/>
                <w:right w:val="none" w:sz="0" w:space="0" w:color="auto"/>
              </w:divBdr>
            </w:div>
          </w:divsChild>
        </w:div>
        <w:div w:id="940643680">
          <w:marLeft w:val="0"/>
          <w:marRight w:val="0"/>
          <w:marTop w:val="0"/>
          <w:marBottom w:val="0"/>
          <w:divBdr>
            <w:top w:val="none" w:sz="0" w:space="0" w:color="auto"/>
            <w:left w:val="none" w:sz="0" w:space="0" w:color="auto"/>
            <w:bottom w:val="none" w:sz="0" w:space="0" w:color="auto"/>
            <w:right w:val="none" w:sz="0" w:space="0" w:color="auto"/>
          </w:divBdr>
          <w:divsChild>
            <w:div w:id="1825244682">
              <w:marLeft w:val="0"/>
              <w:marRight w:val="0"/>
              <w:marTop w:val="0"/>
              <w:marBottom w:val="0"/>
              <w:divBdr>
                <w:top w:val="none" w:sz="0" w:space="0" w:color="auto"/>
                <w:left w:val="none" w:sz="0" w:space="0" w:color="auto"/>
                <w:bottom w:val="none" w:sz="0" w:space="0" w:color="auto"/>
                <w:right w:val="none" w:sz="0" w:space="0" w:color="auto"/>
              </w:divBdr>
            </w:div>
          </w:divsChild>
        </w:div>
        <w:div w:id="618880554">
          <w:marLeft w:val="0"/>
          <w:marRight w:val="0"/>
          <w:marTop w:val="0"/>
          <w:marBottom w:val="0"/>
          <w:divBdr>
            <w:top w:val="none" w:sz="0" w:space="0" w:color="auto"/>
            <w:left w:val="none" w:sz="0" w:space="0" w:color="auto"/>
            <w:bottom w:val="none" w:sz="0" w:space="0" w:color="auto"/>
            <w:right w:val="none" w:sz="0" w:space="0" w:color="auto"/>
          </w:divBdr>
          <w:divsChild>
            <w:div w:id="519126775">
              <w:marLeft w:val="0"/>
              <w:marRight w:val="0"/>
              <w:marTop w:val="0"/>
              <w:marBottom w:val="0"/>
              <w:divBdr>
                <w:top w:val="none" w:sz="0" w:space="0" w:color="auto"/>
                <w:left w:val="none" w:sz="0" w:space="0" w:color="auto"/>
                <w:bottom w:val="none" w:sz="0" w:space="0" w:color="auto"/>
                <w:right w:val="none" w:sz="0" w:space="0" w:color="auto"/>
              </w:divBdr>
            </w:div>
          </w:divsChild>
        </w:div>
        <w:div w:id="1599168408">
          <w:marLeft w:val="0"/>
          <w:marRight w:val="0"/>
          <w:marTop w:val="0"/>
          <w:marBottom w:val="0"/>
          <w:divBdr>
            <w:top w:val="none" w:sz="0" w:space="0" w:color="auto"/>
            <w:left w:val="none" w:sz="0" w:space="0" w:color="auto"/>
            <w:bottom w:val="none" w:sz="0" w:space="0" w:color="auto"/>
            <w:right w:val="none" w:sz="0" w:space="0" w:color="auto"/>
          </w:divBdr>
          <w:divsChild>
            <w:div w:id="587613108">
              <w:marLeft w:val="0"/>
              <w:marRight w:val="0"/>
              <w:marTop w:val="0"/>
              <w:marBottom w:val="0"/>
              <w:divBdr>
                <w:top w:val="none" w:sz="0" w:space="0" w:color="auto"/>
                <w:left w:val="none" w:sz="0" w:space="0" w:color="auto"/>
                <w:bottom w:val="none" w:sz="0" w:space="0" w:color="auto"/>
                <w:right w:val="none" w:sz="0" w:space="0" w:color="auto"/>
              </w:divBdr>
            </w:div>
          </w:divsChild>
        </w:div>
        <w:div w:id="1923564399">
          <w:marLeft w:val="0"/>
          <w:marRight w:val="0"/>
          <w:marTop w:val="0"/>
          <w:marBottom w:val="0"/>
          <w:divBdr>
            <w:top w:val="none" w:sz="0" w:space="0" w:color="auto"/>
            <w:left w:val="none" w:sz="0" w:space="0" w:color="auto"/>
            <w:bottom w:val="none" w:sz="0" w:space="0" w:color="auto"/>
            <w:right w:val="none" w:sz="0" w:space="0" w:color="auto"/>
          </w:divBdr>
          <w:divsChild>
            <w:div w:id="153638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76262">
      <w:bodyDiv w:val="1"/>
      <w:marLeft w:val="0"/>
      <w:marRight w:val="0"/>
      <w:marTop w:val="0"/>
      <w:marBottom w:val="0"/>
      <w:divBdr>
        <w:top w:val="none" w:sz="0" w:space="0" w:color="auto"/>
        <w:left w:val="none" w:sz="0" w:space="0" w:color="auto"/>
        <w:bottom w:val="none" w:sz="0" w:space="0" w:color="auto"/>
        <w:right w:val="none" w:sz="0" w:space="0" w:color="auto"/>
      </w:divBdr>
      <w:divsChild>
        <w:div w:id="1542985206">
          <w:marLeft w:val="0"/>
          <w:marRight w:val="0"/>
          <w:marTop w:val="0"/>
          <w:marBottom w:val="0"/>
          <w:divBdr>
            <w:top w:val="none" w:sz="0" w:space="0" w:color="auto"/>
            <w:left w:val="none" w:sz="0" w:space="0" w:color="auto"/>
            <w:bottom w:val="none" w:sz="0" w:space="0" w:color="auto"/>
            <w:right w:val="none" w:sz="0" w:space="0" w:color="auto"/>
          </w:divBdr>
        </w:div>
      </w:divsChild>
    </w:div>
    <w:div w:id="309096108">
      <w:bodyDiv w:val="1"/>
      <w:marLeft w:val="0"/>
      <w:marRight w:val="0"/>
      <w:marTop w:val="0"/>
      <w:marBottom w:val="0"/>
      <w:divBdr>
        <w:top w:val="none" w:sz="0" w:space="0" w:color="auto"/>
        <w:left w:val="none" w:sz="0" w:space="0" w:color="auto"/>
        <w:bottom w:val="none" w:sz="0" w:space="0" w:color="auto"/>
        <w:right w:val="none" w:sz="0" w:space="0" w:color="auto"/>
      </w:divBdr>
      <w:divsChild>
        <w:div w:id="1531607856">
          <w:marLeft w:val="0"/>
          <w:marRight w:val="0"/>
          <w:marTop w:val="0"/>
          <w:marBottom w:val="0"/>
          <w:divBdr>
            <w:top w:val="none" w:sz="0" w:space="0" w:color="auto"/>
            <w:left w:val="none" w:sz="0" w:space="0" w:color="auto"/>
            <w:bottom w:val="none" w:sz="0" w:space="0" w:color="auto"/>
            <w:right w:val="none" w:sz="0" w:space="0" w:color="auto"/>
          </w:divBdr>
          <w:divsChild>
            <w:div w:id="1193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53296">
      <w:bodyDiv w:val="1"/>
      <w:marLeft w:val="0"/>
      <w:marRight w:val="0"/>
      <w:marTop w:val="0"/>
      <w:marBottom w:val="0"/>
      <w:divBdr>
        <w:top w:val="none" w:sz="0" w:space="0" w:color="auto"/>
        <w:left w:val="none" w:sz="0" w:space="0" w:color="auto"/>
        <w:bottom w:val="none" w:sz="0" w:space="0" w:color="auto"/>
        <w:right w:val="none" w:sz="0" w:space="0" w:color="auto"/>
      </w:divBdr>
    </w:div>
    <w:div w:id="529294689">
      <w:bodyDiv w:val="1"/>
      <w:marLeft w:val="0"/>
      <w:marRight w:val="0"/>
      <w:marTop w:val="0"/>
      <w:marBottom w:val="0"/>
      <w:divBdr>
        <w:top w:val="none" w:sz="0" w:space="0" w:color="auto"/>
        <w:left w:val="none" w:sz="0" w:space="0" w:color="auto"/>
        <w:bottom w:val="none" w:sz="0" w:space="0" w:color="auto"/>
        <w:right w:val="none" w:sz="0" w:space="0" w:color="auto"/>
      </w:divBdr>
    </w:div>
    <w:div w:id="599532670">
      <w:bodyDiv w:val="1"/>
      <w:marLeft w:val="0"/>
      <w:marRight w:val="0"/>
      <w:marTop w:val="0"/>
      <w:marBottom w:val="0"/>
      <w:divBdr>
        <w:top w:val="none" w:sz="0" w:space="0" w:color="auto"/>
        <w:left w:val="none" w:sz="0" w:space="0" w:color="auto"/>
        <w:bottom w:val="none" w:sz="0" w:space="0" w:color="auto"/>
        <w:right w:val="none" w:sz="0" w:space="0" w:color="auto"/>
      </w:divBdr>
      <w:divsChild>
        <w:div w:id="1151406289">
          <w:marLeft w:val="0"/>
          <w:marRight w:val="0"/>
          <w:marTop w:val="0"/>
          <w:marBottom w:val="0"/>
          <w:divBdr>
            <w:top w:val="none" w:sz="0" w:space="0" w:color="auto"/>
            <w:left w:val="none" w:sz="0" w:space="0" w:color="auto"/>
            <w:bottom w:val="none" w:sz="0" w:space="0" w:color="auto"/>
            <w:right w:val="none" w:sz="0" w:space="0" w:color="auto"/>
          </w:divBdr>
          <w:divsChild>
            <w:div w:id="1471753111">
              <w:marLeft w:val="0"/>
              <w:marRight w:val="0"/>
              <w:marTop w:val="0"/>
              <w:marBottom w:val="0"/>
              <w:divBdr>
                <w:top w:val="none" w:sz="0" w:space="0" w:color="auto"/>
                <w:left w:val="none" w:sz="0" w:space="0" w:color="auto"/>
                <w:bottom w:val="none" w:sz="0" w:space="0" w:color="auto"/>
                <w:right w:val="none" w:sz="0" w:space="0" w:color="auto"/>
              </w:divBdr>
              <w:divsChild>
                <w:div w:id="1500002043">
                  <w:marLeft w:val="0"/>
                  <w:marRight w:val="0"/>
                  <w:marTop w:val="0"/>
                  <w:marBottom w:val="0"/>
                  <w:divBdr>
                    <w:top w:val="none" w:sz="0" w:space="0" w:color="auto"/>
                    <w:left w:val="none" w:sz="0" w:space="0" w:color="auto"/>
                    <w:bottom w:val="none" w:sz="0" w:space="0" w:color="auto"/>
                    <w:right w:val="none" w:sz="0" w:space="0" w:color="auto"/>
                  </w:divBdr>
                  <w:divsChild>
                    <w:div w:id="1290546558">
                      <w:marLeft w:val="0"/>
                      <w:marRight w:val="0"/>
                      <w:marTop w:val="0"/>
                      <w:marBottom w:val="0"/>
                      <w:divBdr>
                        <w:top w:val="none" w:sz="0" w:space="0" w:color="auto"/>
                        <w:left w:val="none" w:sz="0" w:space="0" w:color="auto"/>
                        <w:bottom w:val="none" w:sz="0" w:space="0" w:color="auto"/>
                        <w:right w:val="none" w:sz="0" w:space="0" w:color="auto"/>
                      </w:divBdr>
                      <w:divsChild>
                        <w:div w:id="622729290">
                          <w:marLeft w:val="0"/>
                          <w:marRight w:val="0"/>
                          <w:marTop w:val="0"/>
                          <w:marBottom w:val="0"/>
                          <w:divBdr>
                            <w:top w:val="none" w:sz="0" w:space="0" w:color="auto"/>
                            <w:left w:val="none" w:sz="0" w:space="0" w:color="auto"/>
                            <w:bottom w:val="none" w:sz="0" w:space="0" w:color="auto"/>
                            <w:right w:val="none" w:sz="0" w:space="0" w:color="auto"/>
                          </w:divBdr>
                          <w:divsChild>
                            <w:div w:id="84674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805977">
      <w:bodyDiv w:val="1"/>
      <w:marLeft w:val="0"/>
      <w:marRight w:val="0"/>
      <w:marTop w:val="0"/>
      <w:marBottom w:val="0"/>
      <w:divBdr>
        <w:top w:val="none" w:sz="0" w:space="0" w:color="auto"/>
        <w:left w:val="none" w:sz="0" w:space="0" w:color="auto"/>
        <w:bottom w:val="none" w:sz="0" w:space="0" w:color="auto"/>
        <w:right w:val="none" w:sz="0" w:space="0" w:color="auto"/>
      </w:divBdr>
    </w:div>
    <w:div w:id="626469438">
      <w:bodyDiv w:val="1"/>
      <w:marLeft w:val="0"/>
      <w:marRight w:val="0"/>
      <w:marTop w:val="0"/>
      <w:marBottom w:val="0"/>
      <w:divBdr>
        <w:top w:val="none" w:sz="0" w:space="0" w:color="auto"/>
        <w:left w:val="none" w:sz="0" w:space="0" w:color="auto"/>
        <w:bottom w:val="none" w:sz="0" w:space="0" w:color="auto"/>
        <w:right w:val="none" w:sz="0" w:space="0" w:color="auto"/>
      </w:divBdr>
      <w:divsChild>
        <w:div w:id="19673873">
          <w:marLeft w:val="0"/>
          <w:marRight w:val="0"/>
          <w:marTop w:val="0"/>
          <w:marBottom w:val="0"/>
          <w:divBdr>
            <w:top w:val="none" w:sz="0" w:space="0" w:color="auto"/>
            <w:left w:val="none" w:sz="0" w:space="0" w:color="auto"/>
            <w:bottom w:val="none" w:sz="0" w:space="0" w:color="auto"/>
            <w:right w:val="none" w:sz="0" w:space="0" w:color="auto"/>
          </w:divBdr>
        </w:div>
      </w:divsChild>
    </w:div>
    <w:div w:id="850031316">
      <w:bodyDiv w:val="1"/>
      <w:marLeft w:val="0"/>
      <w:marRight w:val="0"/>
      <w:marTop w:val="0"/>
      <w:marBottom w:val="0"/>
      <w:divBdr>
        <w:top w:val="none" w:sz="0" w:space="0" w:color="auto"/>
        <w:left w:val="none" w:sz="0" w:space="0" w:color="auto"/>
        <w:bottom w:val="none" w:sz="0" w:space="0" w:color="auto"/>
        <w:right w:val="none" w:sz="0" w:space="0" w:color="auto"/>
      </w:divBdr>
      <w:divsChild>
        <w:div w:id="346715598">
          <w:marLeft w:val="0"/>
          <w:marRight w:val="0"/>
          <w:marTop w:val="0"/>
          <w:marBottom w:val="0"/>
          <w:divBdr>
            <w:top w:val="none" w:sz="0" w:space="0" w:color="auto"/>
            <w:left w:val="none" w:sz="0" w:space="0" w:color="auto"/>
            <w:bottom w:val="none" w:sz="0" w:space="0" w:color="auto"/>
            <w:right w:val="none" w:sz="0" w:space="0" w:color="auto"/>
          </w:divBdr>
          <w:divsChild>
            <w:div w:id="1309438778">
              <w:marLeft w:val="0"/>
              <w:marRight w:val="0"/>
              <w:marTop w:val="0"/>
              <w:marBottom w:val="0"/>
              <w:divBdr>
                <w:top w:val="none" w:sz="0" w:space="0" w:color="auto"/>
                <w:left w:val="none" w:sz="0" w:space="0" w:color="auto"/>
                <w:bottom w:val="none" w:sz="0" w:space="0" w:color="auto"/>
                <w:right w:val="none" w:sz="0" w:space="0" w:color="auto"/>
              </w:divBdr>
            </w:div>
          </w:divsChild>
        </w:div>
        <w:div w:id="7760499">
          <w:marLeft w:val="0"/>
          <w:marRight w:val="0"/>
          <w:marTop w:val="0"/>
          <w:marBottom w:val="0"/>
          <w:divBdr>
            <w:top w:val="none" w:sz="0" w:space="0" w:color="auto"/>
            <w:left w:val="none" w:sz="0" w:space="0" w:color="auto"/>
            <w:bottom w:val="none" w:sz="0" w:space="0" w:color="auto"/>
            <w:right w:val="none" w:sz="0" w:space="0" w:color="auto"/>
          </w:divBdr>
          <w:divsChild>
            <w:div w:id="82405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743904">
      <w:bodyDiv w:val="1"/>
      <w:marLeft w:val="0"/>
      <w:marRight w:val="0"/>
      <w:marTop w:val="0"/>
      <w:marBottom w:val="0"/>
      <w:divBdr>
        <w:top w:val="none" w:sz="0" w:space="0" w:color="auto"/>
        <w:left w:val="none" w:sz="0" w:space="0" w:color="auto"/>
        <w:bottom w:val="none" w:sz="0" w:space="0" w:color="auto"/>
        <w:right w:val="none" w:sz="0" w:space="0" w:color="auto"/>
      </w:divBdr>
    </w:div>
    <w:div w:id="914171656">
      <w:bodyDiv w:val="1"/>
      <w:marLeft w:val="0"/>
      <w:marRight w:val="0"/>
      <w:marTop w:val="0"/>
      <w:marBottom w:val="0"/>
      <w:divBdr>
        <w:top w:val="none" w:sz="0" w:space="0" w:color="auto"/>
        <w:left w:val="none" w:sz="0" w:space="0" w:color="auto"/>
        <w:bottom w:val="none" w:sz="0" w:space="0" w:color="auto"/>
        <w:right w:val="none" w:sz="0" w:space="0" w:color="auto"/>
      </w:divBdr>
      <w:divsChild>
        <w:div w:id="1488084670">
          <w:marLeft w:val="0"/>
          <w:marRight w:val="0"/>
          <w:marTop w:val="0"/>
          <w:marBottom w:val="0"/>
          <w:divBdr>
            <w:top w:val="none" w:sz="0" w:space="0" w:color="auto"/>
            <w:left w:val="none" w:sz="0" w:space="0" w:color="auto"/>
            <w:bottom w:val="none" w:sz="0" w:space="0" w:color="auto"/>
            <w:right w:val="none" w:sz="0" w:space="0" w:color="auto"/>
          </w:divBdr>
        </w:div>
      </w:divsChild>
    </w:div>
    <w:div w:id="926960482">
      <w:bodyDiv w:val="1"/>
      <w:marLeft w:val="0"/>
      <w:marRight w:val="0"/>
      <w:marTop w:val="0"/>
      <w:marBottom w:val="0"/>
      <w:divBdr>
        <w:top w:val="none" w:sz="0" w:space="0" w:color="auto"/>
        <w:left w:val="none" w:sz="0" w:space="0" w:color="auto"/>
        <w:bottom w:val="none" w:sz="0" w:space="0" w:color="auto"/>
        <w:right w:val="none" w:sz="0" w:space="0" w:color="auto"/>
      </w:divBdr>
    </w:div>
    <w:div w:id="989400918">
      <w:bodyDiv w:val="1"/>
      <w:marLeft w:val="0"/>
      <w:marRight w:val="0"/>
      <w:marTop w:val="0"/>
      <w:marBottom w:val="0"/>
      <w:divBdr>
        <w:top w:val="none" w:sz="0" w:space="0" w:color="auto"/>
        <w:left w:val="none" w:sz="0" w:space="0" w:color="auto"/>
        <w:bottom w:val="none" w:sz="0" w:space="0" w:color="auto"/>
        <w:right w:val="none" w:sz="0" w:space="0" w:color="auto"/>
      </w:divBdr>
      <w:divsChild>
        <w:div w:id="2036155225">
          <w:marLeft w:val="0"/>
          <w:marRight w:val="0"/>
          <w:marTop w:val="0"/>
          <w:marBottom w:val="0"/>
          <w:divBdr>
            <w:top w:val="none" w:sz="0" w:space="0" w:color="auto"/>
            <w:left w:val="none" w:sz="0" w:space="0" w:color="auto"/>
            <w:bottom w:val="none" w:sz="0" w:space="0" w:color="auto"/>
            <w:right w:val="none" w:sz="0" w:space="0" w:color="auto"/>
          </w:divBdr>
        </w:div>
      </w:divsChild>
    </w:div>
    <w:div w:id="1034769379">
      <w:bodyDiv w:val="1"/>
      <w:marLeft w:val="0"/>
      <w:marRight w:val="0"/>
      <w:marTop w:val="0"/>
      <w:marBottom w:val="0"/>
      <w:divBdr>
        <w:top w:val="none" w:sz="0" w:space="0" w:color="auto"/>
        <w:left w:val="none" w:sz="0" w:space="0" w:color="auto"/>
        <w:bottom w:val="none" w:sz="0" w:space="0" w:color="auto"/>
        <w:right w:val="none" w:sz="0" w:space="0" w:color="auto"/>
      </w:divBdr>
      <w:divsChild>
        <w:div w:id="399985257">
          <w:marLeft w:val="0"/>
          <w:marRight w:val="0"/>
          <w:marTop w:val="0"/>
          <w:marBottom w:val="0"/>
          <w:divBdr>
            <w:top w:val="none" w:sz="0" w:space="0" w:color="auto"/>
            <w:left w:val="none" w:sz="0" w:space="0" w:color="auto"/>
            <w:bottom w:val="none" w:sz="0" w:space="0" w:color="auto"/>
            <w:right w:val="none" w:sz="0" w:space="0" w:color="auto"/>
          </w:divBdr>
        </w:div>
      </w:divsChild>
    </w:div>
    <w:div w:id="1099908869">
      <w:bodyDiv w:val="1"/>
      <w:marLeft w:val="0"/>
      <w:marRight w:val="0"/>
      <w:marTop w:val="0"/>
      <w:marBottom w:val="0"/>
      <w:divBdr>
        <w:top w:val="none" w:sz="0" w:space="0" w:color="auto"/>
        <w:left w:val="none" w:sz="0" w:space="0" w:color="auto"/>
        <w:bottom w:val="none" w:sz="0" w:space="0" w:color="auto"/>
        <w:right w:val="none" w:sz="0" w:space="0" w:color="auto"/>
      </w:divBdr>
    </w:div>
    <w:div w:id="1124159470">
      <w:bodyDiv w:val="1"/>
      <w:marLeft w:val="0"/>
      <w:marRight w:val="0"/>
      <w:marTop w:val="0"/>
      <w:marBottom w:val="0"/>
      <w:divBdr>
        <w:top w:val="none" w:sz="0" w:space="0" w:color="auto"/>
        <w:left w:val="none" w:sz="0" w:space="0" w:color="auto"/>
        <w:bottom w:val="none" w:sz="0" w:space="0" w:color="auto"/>
        <w:right w:val="none" w:sz="0" w:space="0" w:color="auto"/>
      </w:divBdr>
      <w:divsChild>
        <w:div w:id="1190608138">
          <w:marLeft w:val="0"/>
          <w:marRight w:val="0"/>
          <w:marTop w:val="0"/>
          <w:marBottom w:val="0"/>
          <w:divBdr>
            <w:top w:val="none" w:sz="0" w:space="0" w:color="auto"/>
            <w:left w:val="none" w:sz="0" w:space="0" w:color="auto"/>
            <w:bottom w:val="none" w:sz="0" w:space="0" w:color="auto"/>
            <w:right w:val="none" w:sz="0" w:space="0" w:color="auto"/>
          </w:divBdr>
          <w:divsChild>
            <w:div w:id="1558320535">
              <w:marLeft w:val="0"/>
              <w:marRight w:val="0"/>
              <w:marTop w:val="0"/>
              <w:marBottom w:val="0"/>
              <w:divBdr>
                <w:top w:val="none" w:sz="0" w:space="0" w:color="auto"/>
                <w:left w:val="none" w:sz="0" w:space="0" w:color="auto"/>
                <w:bottom w:val="none" w:sz="0" w:space="0" w:color="auto"/>
                <w:right w:val="none" w:sz="0" w:space="0" w:color="auto"/>
              </w:divBdr>
              <w:divsChild>
                <w:div w:id="1798798237">
                  <w:marLeft w:val="0"/>
                  <w:marRight w:val="0"/>
                  <w:marTop w:val="0"/>
                  <w:marBottom w:val="0"/>
                  <w:divBdr>
                    <w:top w:val="none" w:sz="0" w:space="0" w:color="auto"/>
                    <w:left w:val="none" w:sz="0" w:space="0" w:color="auto"/>
                    <w:bottom w:val="none" w:sz="0" w:space="0" w:color="auto"/>
                    <w:right w:val="none" w:sz="0" w:space="0" w:color="auto"/>
                  </w:divBdr>
                  <w:divsChild>
                    <w:div w:id="1824392639">
                      <w:marLeft w:val="0"/>
                      <w:marRight w:val="0"/>
                      <w:marTop w:val="0"/>
                      <w:marBottom w:val="0"/>
                      <w:divBdr>
                        <w:top w:val="none" w:sz="0" w:space="0" w:color="auto"/>
                        <w:left w:val="none" w:sz="0" w:space="0" w:color="auto"/>
                        <w:bottom w:val="none" w:sz="0" w:space="0" w:color="auto"/>
                        <w:right w:val="none" w:sz="0" w:space="0" w:color="auto"/>
                      </w:divBdr>
                      <w:divsChild>
                        <w:div w:id="1681082125">
                          <w:marLeft w:val="0"/>
                          <w:marRight w:val="0"/>
                          <w:marTop w:val="0"/>
                          <w:marBottom w:val="0"/>
                          <w:divBdr>
                            <w:top w:val="none" w:sz="0" w:space="0" w:color="auto"/>
                            <w:left w:val="none" w:sz="0" w:space="0" w:color="auto"/>
                            <w:bottom w:val="none" w:sz="0" w:space="0" w:color="auto"/>
                            <w:right w:val="none" w:sz="0" w:space="0" w:color="auto"/>
                          </w:divBdr>
                          <w:divsChild>
                            <w:div w:id="514341624">
                              <w:marLeft w:val="0"/>
                              <w:marRight w:val="0"/>
                              <w:marTop w:val="0"/>
                              <w:marBottom w:val="0"/>
                              <w:divBdr>
                                <w:top w:val="none" w:sz="0" w:space="0" w:color="auto"/>
                                <w:left w:val="none" w:sz="0" w:space="0" w:color="auto"/>
                                <w:bottom w:val="none" w:sz="0" w:space="0" w:color="auto"/>
                                <w:right w:val="none" w:sz="0" w:space="0" w:color="auto"/>
                              </w:divBdr>
                              <w:divsChild>
                                <w:div w:id="1000547154">
                                  <w:marLeft w:val="0"/>
                                  <w:marRight w:val="0"/>
                                  <w:marTop w:val="0"/>
                                  <w:marBottom w:val="0"/>
                                  <w:divBdr>
                                    <w:top w:val="none" w:sz="0" w:space="0" w:color="auto"/>
                                    <w:left w:val="none" w:sz="0" w:space="0" w:color="auto"/>
                                    <w:bottom w:val="none" w:sz="0" w:space="0" w:color="auto"/>
                                    <w:right w:val="none" w:sz="0" w:space="0" w:color="auto"/>
                                  </w:divBdr>
                                  <w:divsChild>
                                    <w:div w:id="87800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2503227">
      <w:bodyDiv w:val="1"/>
      <w:marLeft w:val="0"/>
      <w:marRight w:val="0"/>
      <w:marTop w:val="0"/>
      <w:marBottom w:val="0"/>
      <w:divBdr>
        <w:top w:val="none" w:sz="0" w:space="0" w:color="auto"/>
        <w:left w:val="none" w:sz="0" w:space="0" w:color="auto"/>
        <w:bottom w:val="none" w:sz="0" w:space="0" w:color="auto"/>
        <w:right w:val="none" w:sz="0" w:space="0" w:color="auto"/>
      </w:divBdr>
      <w:divsChild>
        <w:div w:id="862087551">
          <w:marLeft w:val="0"/>
          <w:marRight w:val="0"/>
          <w:marTop w:val="0"/>
          <w:marBottom w:val="0"/>
          <w:divBdr>
            <w:top w:val="none" w:sz="0" w:space="0" w:color="auto"/>
            <w:left w:val="none" w:sz="0" w:space="0" w:color="auto"/>
            <w:bottom w:val="none" w:sz="0" w:space="0" w:color="auto"/>
            <w:right w:val="none" w:sz="0" w:space="0" w:color="auto"/>
          </w:divBdr>
        </w:div>
      </w:divsChild>
    </w:div>
    <w:div w:id="1335257711">
      <w:bodyDiv w:val="1"/>
      <w:marLeft w:val="0"/>
      <w:marRight w:val="0"/>
      <w:marTop w:val="0"/>
      <w:marBottom w:val="0"/>
      <w:divBdr>
        <w:top w:val="none" w:sz="0" w:space="0" w:color="auto"/>
        <w:left w:val="none" w:sz="0" w:space="0" w:color="auto"/>
        <w:bottom w:val="none" w:sz="0" w:space="0" w:color="auto"/>
        <w:right w:val="none" w:sz="0" w:space="0" w:color="auto"/>
      </w:divBdr>
      <w:divsChild>
        <w:div w:id="1794977497">
          <w:marLeft w:val="0"/>
          <w:marRight w:val="0"/>
          <w:marTop w:val="0"/>
          <w:marBottom w:val="0"/>
          <w:divBdr>
            <w:top w:val="none" w:sz="0" w:space="0" w:color="auto"/>
            <w:left w:val="none" w:sz="0" w:space="0" w:color="auto"/>
            <w:bottom w:val="none" w:sz="0" w:space="0" w:color="auto"/>
            <w:right w:val="none" w:sz="0" w:space="0" w:color="auto"/>
          </w:divBdr>
        </w:div>
      </w:divsChild>
    </w:div>
    <w:div w:id="1510606220">
      <w:bodyDiv w:val="1"/>
      <w:marLeft w:val="0"/>
      <w:marRight w:val="0"/>
      <w:marTop w:val="0"/>
      <w:marBottom w:val="0"/>
      <w:divBdr>
        <w:top w:val="none" w:sz="0" w:space="0" w:color="auto"/>
        <w:left w:val="none" w:sz="0" w:space="0" w:color="auto"/>
        <w:bottom w:val="none" w:sz="0" w:space="0" w:color="auto"/>
        <w:right w:val="none" w:sz="0" w:space="0" w:color="auto"/>
      </w:divBdr>
    </w:div>
    <w:div w:id="1531066721">
      <w:bodyDiv w:val="1"/>
      <w:marLeft w:val="0"/>
      <w:marRight w:val="0"/>
      <w:marTop w:val="0"/>
      <w:marBottom w:val="0"/>
      <w:divBdr>
        <w:top w:val="none" w:sz="0" w:space="0" w:color="auto"/>
        <w:left w:val="none" w:sz="0" w:space="0" w:color="auto"/>
        <w:bottom w:val="none" w:sz="0" w:space="0" w:color="auto"/>
        <w:right w:val="none" w:sz="0" w:space="0" w:color="auto"/>
      </w:divBdr>
    </w:div>
    <w:div w:id="1564022783">
      <w:bodyDiv w:val="1"/>
      <w:marLeft w:val="0"/>
      <w:marRight w:val="0"/>
      <w:marTop w:val="0"/>
      <w:marBottom w:val="0"/>
      <w:divBdr>
        <w:top w:val="none" w:sz="0" w:space="0" w:color="auto"/>
        <w:left w:val="none" w:sz="0" w:space="0" w:color="auto"/>
        <w:bottom w:val="none" w:sz="0" w:space="0" w:color="auto"/>
        <w:right w:val="none" w:sz="0" w:space="0" w:color="auto"/>
      </w:divBdr>
    </w:div>
    <w:div w:id="1731341600">
      <w:bodyDiv w:val="1"/>
      <w:marLeft w:val="0"/>
      <w:marRight w:val="0"/>
      <w:marTop w:val="0"/>
      <w:marBottom w:val="0"/>
      <w:divBdr>
        <w:top w:val="none" w:sz="0" w:space="0" w:color="auto"/>
        <w:left w:val="none" w:sz="0" w:space="0" w:color="auto"/>
        <w:bottom w:val="none" w:sz="0" w:space="0" w:color="auto"/>
        <w:right w:val="none" w:sz="0" w:space="0" w:color="auto"/>
      </w:divBdr>
    </w:div>
    <w:div w:id="1851263043">
      <w:bodyDiv w:val="1"/>
      <w:marLeft w:val="0"/>
      <w:marRight w:val="0"/>
      <w:marTop w:val="0"/>
      <w:marBottom w:val="0"/>
      <w:divBdr>
        <w:top w:val="none" w:sz="0" w:space="0" w:color="auto"/>
        <w:left w:val="none" w:sz="0" w:space="0" w:color="auto"/>
        <w:bottom w:val="none" w:sz="0" w:space="0" w:color="auto"/>
        <w:right w:val="none" w:sz="0" w:space="0" w:color="auto"/>
      </w:divBdr>
      <w:divsChild>
        <w:div w:id="201408626">
          <w:marLeft w:val="0"/>
          <w:marRight w:val="0"/>
          <w:marTop w:val="0"/>
          <w:marBottom w:val="0"/>
          <w:divBdr>
            <w:top w:val="none" w:sz="0" w:space="0" w:color="auto"/>
            <w:left w:val="none" w:sz="0" w:space="0" w:color="auto"/>
            <w:bottom w:val="none" w:sz="0" w:space="0" w:color="auto"/>
            <w:right w:val="none" w:sz="0" w:space="0" w:color="auto"/>
          </w:divBdr>
        </w:div>
      </w:divsChild>
    </w:div>
    <w:div w:id="2018730639">
      <w:bodyDiv w:val="1"/>
      <w:marLeft w:val="0"/>
      <w:marRight w:val="0"/>
      <w:marTop w:val="0"/>
      <w:marBottom w:val="0"/>
      <w:divBdr>
        <w:top w:val="none" w:sz="0" w:space="0" w:color="auto"/>
        <w:left w:val="none" w:sz="0" w:space="0" w:color="auto"/>
        <w:bottom w:val="none" w:sz="0" w:space="0" w:color="auto"/>
        <w:right w:val="none" w:sz="0" w:space="0" w:color="auto"/>
      </w:divBdr>
    </w:div>
    <w:div w:id="21401453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1640</Words>
  <Characters>9351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Maksym Khodakov</cp:lastModifiedBy>
  <cp:revision>62</cp:revision>
  <dcterms:created xsi:type="dcterms:W3CDTF">2026-02-04T14:25:00Z</dcterms:created>
  <dcterms:modified xsi:type="dcterms:W3CDTF">2026-02-04T14:37:00Z</dcterms:modified>
  <cp:category/>
</cp:coreProperties>
</file>